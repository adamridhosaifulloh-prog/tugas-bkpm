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0C6A" w14:textId="77777777" w:rsidR="00306620" w:rsidRPr="00306620" w:rsidRDefault="00306620" w:rsidP="00306620">
      <w:pPr>
        <w:jc w:val="center"/>
        <w:rPr>
          <w:rFonts w:cs="Times New Roman"/>
          <w:b/>
          <w:bCs/>
        </w:rPr>
      </w:pPr>
      <w:r w:rsidRPr="00306620">
        <w:rPr>
          <w:rFonts w:cs="Times New Roman"/>
          <w:b/>
          <w:bCs/>
        </w:rPr>
        <w:t>LAPORAN</w:t>
      </w:r>
    </w:p>
    <w:p w14:paraId="6B9C2BAD" w14:textId="77777777" w:rsidR="00306620" w:rsidRPr="00306620" w:rsidRDefault="00306620" w:rsidP="00306620">
      <w:pPr>
        <w:jc w:val="center"/>
        <w:rPr>
          <w:rFonts w:cs="Times New Roman"/>
          <w:b/>
          <w:bCs/>
        </w:rPr>
      </w:pPr>
      <w:r w:rsidRPr="00306620">
        <w:rPr>
          <w:rFonts w:cs="Times New Roman"/>
          <w:b/>
          <w:bCs/>
        </w:rPr>
        <w:t>WORKSHOP Mobile Web Server</w:t>
      </w:r>
    </w:p>
    <w:p w14:paraId="61447EA3" w14:textId="77777777" w:rsidR="00306620" w:rsidRPr="00306620" w:rsidRDefault="00306620" w:rsidP="00306620">
      <w:pPr>
        <w:jc w:val="center"/>
        <w:rPr>
          <w:rFonts w:cs="Times New Roman"/>
          <w:b/>
          <w:bCs/>
        </w:rPr>
      </w:pPr>
      <w:r w:rsidRPr="00306620">
        <w:rPr>
          <w:rFonts w:cs="Times New Roman"/>
          <w:b/>
          <w:bCs/>
        </w:rPr>
        <w:t>(TIF310808)</w:t>
      </w:r>
    </w:p>
    <w:p w14:paraId="1BBB178C" w14:textId="66DDDBE8" w:rsidR="00306620" w:rsidRPr="00306620" w:rsidRDefault="00306620" w:rsidP="00306620">
      <w:pPr>
        <w:jc w:val="center"/>
        <w:rPr>
          <w:rFonts w:cs="Times New Roman"/>
          <w:b/>
          <w:bCs/>
        </w:rPr>
      </w:pPr>
      <w:r w:rsidRPr="00306620">
        <w:rPr>
          <w:rFonts w:cs="Times New Roman"/>
          <w:b/>
          <w:bCs/>
        </w:rPr>
        <w:t xml:space="preserve">Acara </w:t>
      </w:r>
      <w:r w:rsidRPr="00306620">
        <w:rPr>
          <w:rFonts w:cs="Times New Roman"/>
          <w:b/>
          <w:bCs/>
        </w:rPr>
        <w:t>10</w:t>
      </w:r>
    </w:p>
    <w:p w14:paraId="738311A6" w14:textId="77777777" w:rsidR="00306620" w:rsidRPr="00306620" w:rsidRDefault="00306620" w:rsidP="00306620">
      <w:pPr>
        <w:jc w:val="center"/>
        <w:rPr>
          <w:rFonts w:cs="Times New Roman"/>
          <w:b/>
          <w:bCs/>
        </w:rPr>
      </w:pPr>
      <w:r w:rsidRPr="00306620">
        <w:rPr>
          <w:rFonts w:cs="Times New Roman"/>
          <w:b/>
          <w:bCs/>
          <w:noProof/>
        </w:rPr>
        <w:drawing>
          <wp:anchor distT="0" distB="0" distL="114300" distR="114300" simplePos="0" relativeHeight="251658752" behindDoc="0" locked="0" layoutInCell="1" allowOverlap="1" wp14:anchorId="22E95127" wp14:editId="682DFEFE">
            <wp:simplePos x="0" y="0"/>
            <wp:positionH relativeFrom="column">
              <wp:posOffset>2092325</wp:posOffset>
            </wp:positionH>
            <wp:positionV relativeFrom="paragraph">
              <wp:posOffset>394970</wp:posOffset>
            </wp:positionV>
            <wp:extent cx="1707515" cy="1687830"/>
            <wp:effectExtent l="0" t="0" r="6985" b="7620"/>
            <wp:wrapTopAndBottom/>
            <wp:docPr id="2079005257"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306620">
        <w:rPr>
          <w:rFonts w:cs="Times New Roman"/>
          <w:b/>
          <w:bCs/>
        </w:rPr>
        <w:t xml:space="preserve">SEMESTER </w:t>
      </w:r>
    </w:p>
    <w:p w14:paraId="06490B90" w14:textId="77777777" w:rsidR="00306620" w:rsidRPr="00306620" w:rsidRDefault="00306620" w:rsidP="00306620">
      <w:pPr>
        <w:jc w:val="center"/>
        <w:rPr>
          <w:rFonts w:cs="Times New Roman"/>
          <w:b/>
          <w:bCs/>
        </w:rPr>
      </w:pPr>
      <w:r w:rsidRPr="00306620">
        <w:rPr>
          <w:rFonts w:cs="Times New Roman"/>
          <w:b/>
          <w:bCs/>
        </w:rPr>
        <w:br/>
        <w:t xml:space="preserve">Nama </w:t>
      </w:r>
      <w:proofErr w:type="spellStart"/>
      <w:r w:rsidRPr="00306620">
        <w:rPr>
          <w:rFonts w:cs="Times New Roman"/>
          <w:b/>
          <w:bCs/>
        </w:rPr>
        <w:t>Tugas</w:t>
      </w:r>
      <w:proofErr w:type="spellEnd"/>
    </w:p>
    <w:p w14:paraId="1F0340A9" w14:textId="2F4605D4" w:rsidR="00306620" w:rsidRPr="00306620" w:rsidRDefault="00306620" w:rsidP="00306620">
      <w:pPr>
        <w:jc w:val="center"/>
        <w:rPr>
          <w:rFonts w:cs="Times New Roman"/>
          <w:b/>
          <w:bCs/>
        </w:rPr>
      </w:pPr>
      <w:r w:rsidRPr="00306620">
        <w:rPr>
          <w:rFonts w:cs="Times New Roman"/>
          <w:b/>
          <w:bCs/>
        </w:rPr>
        <w:t>NHERITANCE, BASE CONTROLLER, BASE MODEL,</w:t>
      </w:r>
      <w:r w:rsidRPr="00306620">
        <w:rPr>
          <w:rFonts w:cs="Times New Roman"/>
          <w:b/>
          <w:bCs/>
        </w:rPr>
        <w:br/>
        <w:t>REPOSITORY PATTERN</w:t>
      </w:r>
    </w:p>
    <w:p w14:paraId="5AD453C2" w14:textId="77777777" w:rsidR="00306620" w:rsidRPr="00306620" w:rsidRDefault="00306620" w:rsidP="00306620">
      <w:pPr>
        <w:jc w:val="center"/>
        <w:rPr>
          <w:rFonts w:cs="Times New Roman"/>
          <w:b/>
          <w:bCs/>
        </w:rPr>
      </w:pPr>
      <w:r w:rsidRPr="00306620">
        <w:rPr>
          <w:rFonts w:cs="Times New Roman"/>
          <w:b/>
          <w:bCs/>
        </w:rPr>
        <w:t>Nama:</w:t>
      </w:r>
    </w:p>
    <w:p w14:paraId="1E9E1471" w14:textId="77777777" w:rsidR="00306620" w:rsidRPr="00306620" w:rsidRDefault="00306620" w:rsidP="00306620">
      <w:pPr>
        <w:jc w:val="center"/>
        <w:rPr>
          <w:rFonts w:cs="Times New Roman"/>
          <w:b/>
          <w:bCs/>
        </w:rPr>
      </w:pPr>
      <w:r w:rsidRPr="00306620">
        <w:rPr>
          <w:rFonts w:cs="Times New Roman"/>
          <w:b/>
          <w:bCs/>
        </w:rPr>
        <w:t xml:space="preserve">Adam Ridho </w:t>
      </w:r>
      <w:proofErr w:type="spellStart"/>
      <w:r w:rsidRPr="00306620">
        <w:rPr>
          <w:rFonts w:cs="Times New Roman"/>
          <w:b/>
          <w:bCs/>
        </w:rPr>
        <w:t>Saifulloh</w:t>
      </w:r>
      <w:proofErr w:type="spellEnd"/>
    </w:p>
    <w:p w14:paraId="3182FA29" w14:textId="77777777" w:rsidR="00306620" w:rsidRPr="00306620" w:rsidRDefault="00306620" w:rsidP="00306620">
      <w:pPr>
        <w:jc w:val="center"/>
        <w:rPr>
          <w:rFonts w:cs="Times New Roman"/>
          <w:b/>
          <w:bCs/>
        </w:rPr>
      </w:pPr>
    </w:p>
    <w:p w14:paraId="08C3B8D6" w14:textId="77777777" w:rsidR="00306620" w:rsidRPr="00306620" w:rsidRDefault="00306620" w:rsidP="00306620">
      <w:pPr>
        <w:jc w:val="center"/>
        <w:rPr>
          <w:rFonts w:cs="Times New Roman"/>
          <w:b/>
          <w:bCs/>
        </w:rPr>
      </w:pPr>
      <w:r w:rsidRPr="00306620">
        <w:rPr>
          <w:rFonts w:cs="Times New Roman"/>
          <w:b/>
          <w:bCs/>
        </w:rPr>
        <w:t>NIM:</w:t>
      </w:r>
    </w:p>
    <w:p w14:paraId="57969739" w14:textId="77777777" w:rsidR="00306620" w:rsidRPr="00306620" w:rsidRDefault="00306620" w:rsidP="00306620">
      <w:pPr>
        <w:jc w:val="center"/>
        <w:rPr>
          <w:rFonts w:cs="Times New Roman"/>
          <w:b/>
          <w:bCs/>
        </w:rPr>
      </w:pPr>
      <w:r w:rsidRPr="00306620">
        <w:rPr>
          <w:rFonts w:cs="Times New Roman"/>
          <w:b/>
          <w:bCs/>
        </w:rPr>
        <w:t>E41250216</w:t>
      </w:r>
    </w:p>
    <w:p w14:paraId="4734495D" w14:textId="77777777" w:rsidR="00306620" w:rsidRPr="00306620" w:rsidRDefault="00306620" w:rsidP="00306620">
      <w:pPr>
        <w:jc w:val="center"/>
        <w:rPr>
          <w:rFonts w:cs="Times New Roman"/>
          <w:b/>
          <w:bCs/>
        </w:rPr>
      </w:pPr>
    </w:p>
    <w:p w14:paraId="3BEF3E97" w14:textId="77777777" w:rsidR="00306620" w:rsidRPr="00306620" w:rsidRDefault="00306620" w:rsidP="00306620">
      <w:pPr>
        <w:jc w:val="center"/>
        <w:rPr>
          <w:rFonts w:cs="Times New Roman"/>
          <w:b/>
          <w:bCs/>
          <w:lang w:val="en-ID"/>
        </w:rPr>
      </w:pPr>
      <w:r w:rsidRPr="00306620">
        <w:rPr>
          <w:rFonts w:cs="Times New Roman"/>
          <w:b/>
          <w:bCs/>
          <w:lang w:val="en-ID"/>
        </w:rPr>
        <w:t>PROGRAM STUDI DILUAR KAMPUS UTAMA (PSDKU)</w:t>
      </w:r>
    </w:p>
    <w:p w14:paraId="6440FD78" w14:textId="77777777" w:rsidR="00306620" w:rsidRPr="00306620" w:rsidRDefault="00306620" w:rsidP="00306620">
      <w:pPr>
        <w:jc w:val="center"/>
        <w:rPr>
          <w:rFonts w:cs="Times New Roman"/>
          <w:b/>
          <w:bCs/>
        </w:rPr>
      </w:pPr>
      <w:r w:rsidRPr="00306620">
        <w:rPr>
          <w:rFonts w:cs="Times New Roman"/>
          <w:b/>
          <w:bCs/>
        </w:rPr>
        <w:t>TEKNIK INFORMATIKA KAB. NGANJUK</w:t>
      </w:r>
    </w:p>
    <w:p w14:paraId="2C48E3E6" w14:textId="77777777" w:rsidR="00306620" w:rsidRPr="00306620" w:rsidRDefault="00306620" w:rsidP="00306620">
      <w:pPr>
        <w:jc w:val="center"/>
        <w:rPr>
          <w:rFonts w:cs="Times New Roman"/>
          <w:b/>
          <w:bCs/>
        </w:rPr>
      </w:pPr>
      <w:r w:rsidRPr="00306620">
        <w:rPr>
          <w:rFonts w:cs="Times New Roman"/>
          <w:b/>
          <w:bCs/>
          <w:lang w:val="en-ID"/>
        </w:rPr>
        <w:t xml:space="preserve">JURUSAN </w:t>
      </w:r>
      <w:r w:rsidRPr="00306620">
        <w:rPr>
          <w:rFonts w:cs="Times New Roman"/>
          <w:b/>
          <w:bCs/>
        </w:rPr>
        <w:t>TEKNOLOGI INFORMASI</w:t>
      </w:r>
    </w:p>
    <w:p w14:paraId="035BB956" w14:textId="77777777" w:rsidR="00306620" w:rsidRPr="00306620" w:rsidRDefault="00306620" w:rsidP="00306620">
      <w:pPr>
        <w:jc w:val="center"/>
        <w:rPr>
          <w:rFonts w:cs="Times New Roman"/>
          <w:b/>
          <w:bCs/>
          <w:lang w:val="en-ID"/>
        </w:rPr>
      </w:pPr>
      <w:r w:rsidRPr="00306620">
        <w:rPr>
          <w:rFonts w:cs="Times New Roman"/>
          <w:b/>
          <w:bCs/>
          <w:lang w:val="en-ID"/>
        </w:rPr>
        <w:t>POLITEKNIK NEGERI JEMBER</w:t>
      </w:r>
    </w:p>
    <w:p w14:paraId="70E1D65B" w14:textId="77777777" w:rsidR="00306620" w:rsidRPr="00306620" w:rsidRDefault="00306620" w:rsidP="00306620">
      <w:pPr>
        <w:jc w:val="center"/>
        <w:rPr>
          <w:rFonts w:cs="Times New Roman"/>
          <w:b/>
          <w:bCs/>
        </w:rPr>
      </w:pPr>
      <w:r w:rsidRPr="00306620">
        <w:rPr>
          <w:rFonts w:cs="Times New Roman"/>
          <w:b/>
          <w:bCs/>
          <w:lang w:val="en-ID"/>
        </w:rPr>
        <w:t xml:space="preserve">TAHUN </w:t>
      </w:r>
      <w:r w:rsidRPr="00306620">
        <w:rPr>
          <w:rFonts w:cs="Times New Roman"/>
          <w:b/>
          <w:bCs/>
        </w:rPr>
        <w:t>2026</w:t>
      </w:r>
    </w:p>
    <w:p w14:paraId="1AEDD374" w14:textId="77777777" w:rsidR="008A3CF6" w:rsidRPr="00306620" w:rsidRDefault="00000000">
      <w:pPr>
        <w:pStyle w:val="Heading1"/>
        <w:rPr>
          <w:rFonts w:ascii="Times New Roman" w:hAnsi="Times New Roman" w:cs="Times New Roman"/>
          <w:color w:val="auto"/>
        </w:rPr>
      </w:pPr>
      <w:r w:rsidRPr="00306620">
        <w:rPr>
          <w:rFonts w:ascii="Times New Roman" w:hAnsi="Times New Roman" w:cs="Times New Roman"/>
          <w:color w:val="auto"/>
        </w:rPr>
        <w:lastRenderedPageBreak/>
        <w:t>BAB I PENDAHULUAN</w:t>
      </w:r>
    </w:p>
    <w:p w14:paraId="30D5BE44"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1.1 Latar Belakang</w:t>
      </w:r>
    </w:p>
    <w:p w14:paraId="12F1083A" w14:textId="77777777" w:rsidR="008A3CF6" w:rsidRPr="00306620" w:rsidRDefault="00000000">
      <w:pPr>
        <w:rPr>
          <w:rFonts w:cs="Times New Roman"/>
        </w:rPr>
      </w:pPr>
      <w:r w:rsidRPr="00306620">
        <w:rPr>
          <w:rFonts w:cs="Times New Roman"/>
        </w:rPr>
        <w:t>Pengembangan aplikasi web backend membutuhkan struktur program yang terorganisir agar mudah dipahami, diuji, dipelihara, dan dikembangkan. Pada Acara 10 dipelajari penerapan konsep Object-Oriented Programming (OOP), khususnya inheritance dan Repository Pattern. Konsep tersebut diterapkan pada aplikasi Manajemen Data Mahasiswa.</w:t>
      </w:r>
    </w:p>
    <w:p w14:paraId="43D56486" w14:textId="77777777" w:rsidR="008A3CF6" w:rsidRPr="00306620" w:rsidRDefault="00000000">
      <w:pPr>
        <w:rPr>
          <w:rFonts w:cs="Times New Roman"/>
        </w:rPr>
      </w:pPr>
      <w:r w:rsidRPr="00306620">
        <w:rPr>
          <w:rFonts w:cs="Times New Roman"/>
        </w:rPr>
        <w:t>Pada project yang dikerjakan, fungsi umum controller ditempatkan pada BaseController, sedangkan kebutuhan akses database dasar ditempatkan pada BaseModel. MahasiswaController mewarisi BaseController, sementara MahasiswaRepository mewarisi BaseModel dan menangani query database. Dengan pembagian tersebut, Controller tidak perlu menuliskan query SQL secara langsung.</w:t>
      </w:r>
    </w:p>
    <w:p w14:paraId="6C7E3F25"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1.2 Tujuan</w:t>
      </w:r>
    </w:p>
    <w:p w14:paraId="42495FCF" w14:textId="77777777" w:rsidR="008A3CF6" w:rsidRPr="00306620" w:rsidRDefault="00000000">
      <w:pPr>
        <w:pStyle w:val="ListBullet"/>
        <w:rPr>
          <w:rFonts w:cs="Times New Roman"/>
        </w:rPr>
      </w:pPr>
      <w:r w:rsidRPr="00306620">
        <w:rPr>
          <w:rFonts w:cs="Times New Roman"/>
        </w:rPr>
        <w:t>Memahami konsep inheritance pada pemrograman berorientasi objek.</w:t>
      </w:r>
    </w:p>
    <w:p w14:paraId="13ED5B4C" w14:textId="77777777" w:rsidR="008A3CF6" w:rsidRPr="00306620" w:rsidRDefault="00000000">
      <w:pPr>
        <w:pStyle w:val="ListBullet"/>
        <w:rPr>
          <w:rFonts w:cs="Times New Roman"/>
        </w:rPr>
      </w:pPr>
      <w:r w:rsidRPr="00306620">
        <w:rPr>
          <w:rFonts w:cs="Times New Roman"/>
        </w:rPr>
        <w:t>Menerapkan BaseController sebagai class induk controller.</w:t>
      </w:r>
    </w:p>
    <w:p w14:paraId="13D436F2" w14:textId="77777777" w:rsidR="008A3CF6" w:rsidRPr="00306620" w:rsidRDefault="00000000">
      <w:pPr>
        <w:pStyle w:val="ListBullet"/>
        <w:rPr>
          <w:rFonts w:cs="Times New Roman"/>
        </w:rPr>
      </w:pPr>
      <w:r w:rsidRPr="00306620">
        <w:rPr>
          <w:rFonts w:cs="Times New Roman"/>
        </w:rPr>
        <w:t>Menerapkan BaseModel sebagai class dasar untuk akses database.</w:t>
      </w:r>
    </w:p>
    <w:p w14:paraId="4F4CAE91" w14:textId="77777777" w:rsidR="008A3CF6" w:rsidRPr="00306620" w:rsidRDefault="00000000">
      <w:pPr>
        <w:pStyle w:val="ListBullet"/>
        <w:rPr>
          <w:rFonts w:cs="Times New Roman"/>
        </w:rPr>
      </w:pPr>
      <w:r w:rsidRPr="00306620">
        <w:rPr>
          <w:rFonts w:cs="Times New Roman"/>
        </w:rPr>
        <w:t>Menerapkan Repository Pattern untuk memisahkan akses database dari logika controller.</w:t>
      </w:r>
    </w:p>
    <w:p w14:paraId="4BD1C38C" w14:textId="77777777" w:rsidR="008A3CF6" w:rsidRPr="00306620" w:rsidRDefault="00000000">
      <w:pPr>
        <w:pStyle w:val="ListBullet"/>
        <w:rPr>
          <w:rFonts w:cs="Times New Roman"/>
        </w:rPr>
      </w:pPr>
      <w:r w:rsidRPr="00306620">
        <w:rPr>
          <w:rFonts w:cs="Times New Roman"/>
        </w:rPr>
        <w:t>Menguji fitur tampil, tambah, ubah, dan hapus data mahasiswa.</w:t>
      </w:r>
    </w:p>
    <w:p w14:paraId="4947A7A7"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1.3 Pokok Bahasan</w:t>
      </w:r>
    </w:p>
    <w:p w14:paraId="5CF78AAE" w14:textId="77777777" w:rsidR="008A3CF6" w:rsidRPr="00306620" w:rsidRDefault="00000000">
      <w:pPr>
        <w:rPr>
          <w:rFonts w:cs="Times New Roman"/>
        </w:rPr>
      </w:pPr>
      <w:r w:rsidRPr="00306620">
        <w:rPr>
          <w:rFonts w:cs="Times New Roman"/>
        </w:rPr>
        <w:t>Inheritance, Base Controller, Base Model, Repository Pattern.</w:t>
      </w:r>
    </w:p>
    <w:p w14:paraId="1F902D53" w14:textId="77777777" w:rsidR="008A3CF6" w:rsidRPr="00306620" w:rsidRDefault="00000000">
      <w:pPr>
        <w:rPr>
          <w:rFonts w:cs="Times New Roman"/>
        </w:rPr>
      </w:pPr>
      <w:r w:rsidRPr="00306620">
        <w:rPr>
          <w:rFonts w:cs="Times New Roman"/>
        </w:rPr>
        <w:t>Sesuai BKPM, Acara 10 dilaksanakan pada Minggu 5/Pertemuan 1 dengan alokasi waktu 2 × 170 menit. fileciteturn6file0</w:t>
      </w:r>
    </w:p>
    <w:p w14:paraId="79278325" w14:textId="77777777" w:rsidR="008A3CF6" w:rsidRPr="00306620" w:rsidRDefault="00000000">
      <w:pPr>
        <w:pStyle w:val="Heading1"/>
        <w:rPr>
          <w:rFonts w:ascii="Times New Roman" w:hAnsi="Times New Roman" w:cs="Times New Roman"/>
          <w:color w:val="auto"/>
        </w:rPr>
      </w:pPr>
      <w:r w:rsidRPr="00306620">
        <w:rPr>
          <w:rFonts w:ascii="Times New Roman" w:hAnsi="Times New Roman" w:cs="Times New Roman"/>
          <w:color w:val="auto"/>
        </w:rPr>
        <w:t>BAB II DASAR TEORI</w:t>
      </w:r>
    </w:p>
    <w:p w14:paraId="7BDF12E8"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2.1 Inheritance</w:t>
      </w:r>
    </w:p>
    <w:p w14:paraId="37E540D9" w14:textId="77777777" w:rsidR="008A3CF6" w:rsidRPr="00306620" w:rsidRDefault="00000000">
      <w:pPr>
        <w:rPr>
          <w:rFonts w:cs="Times New Roman"/>
        </w:rPr>
      </w:pPr>
      <w:r w:rsidRPr="00306620">
        <w:rPr>
          <w:rFonts w:cs="Times New Roman"/>
        </w:rPr>
        <w:t>Inheritance atau pewarisan adalah konsep OOP yang memungkinkan sebuah class mewarisi atribut dan method dari class lain. Pada aplikasi MVC, fungsi umum seperti view() dan redirect() dapat ditempatkan pada BaseController sehingga controller lain cukup mewarisinya.</w:t>
      </w:r>
    </w:p>
    <w:p w14:paraId="70F59454"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2.2 Base Controller</w:t>
      </w:r>
    </w:p>
    <w:p w14:paraId="18485002" w14:textId="77777777" w:rsidR="008A3CF6" w:rsidRPr="00306620" w:rsidRDefault="00000000">
      <w:pPr>
        <w:rPr>
          <w:rFonts w:cs="Times New Roman"/>
        </w:rPr>
      </w:pPr>
      <w:r w:rsidRPr="00306620">
        <w:rPr>
          <w:rFonts w:cs="Times New Roman"/>
        </w:rPr>
        <w:t>BaseController merupakan class induk controller. Pada project, class ini menyediakan method protected view() untuk memuat View dan redirect() untuk mengarahkan halaman sekaligus menyimpan session alert.</w:t>
      </w:r>
    </w:p>
    <w:p w14:paraId="29320903"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lastRenderedPageBreak/>
        <w:t>2.3 Base Model</w:t>
      </w:r>
    </w:p>
    <w:p w14:paraId="7F9078F9" w14:textId="77777777" w:rsidR="008A3CF6" w:rsidRPr="00306620" w:rsidRDefault="00000000">
      <w:pPr>
        <w:rPr>
          <w:rFonts w:cs="Times New Roman"/>
        </w:rPr>
      </w:pPr>
      <w:r w:rsidRPr="00306620">
        <w:rPr>
          <w:rFonts w:cs="Times New Roman"/>
        </w:rPr>
        <w:t>BaseModel menjadi class induk untuk class yang membutuhkan koneksi database. Class ini menerima objek Database melalui constructor dan menyimpan koneksi PDO pada property protected $pdo.</w:t>
      </w:r>
    </w:p>
    <w:p w14:paraId="647DF432"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2.4 Repository Pattern</w:t>
      </w:r>
    </w:p>
    <w:p w14:paraId="4F0E1939" w14:textId="77777777" w:rsidR="008A3CF6" w:rsidRPr="00306620" w:rsidRDefault="00000000">
      <w:pPr>
        <w:rPr>
          <w:rFonts w:cs="Times New Roman"/>
        </w:rPr>
      </w:pPr>
      <w:r w:rsidRPr="00306620">
        <w:rPr>
          <w:rFonts w:cs="Times New Roman"/>
        </w:rPr>
        <w:t>Repository Pattern memusatkan proses akses data dan query SQL pada Repository. Controller hanya memanggil method seperti all(), find(), create(), update(), dan delete(), tanpa menulis SQL secara langsung.</w:t>
      </w:r>
    </w:p>
    <w:p w14:paraId="6AEA9199"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2.5 Hubungan Antarclass</w:t>
      </w:r>
    </w:p>
    <w:p w14:paraId="43E07805" w14:textId="77777777" w:rsidR="008A3CF6" w:rsidRPr="00306620" w:rsidRDefault="00000000">
      <w:pPr>
        <w:pStyle w:val="ListBullet"/>
        <w:rPr>
          <w:rFonts w:cs="Times New Roman"/>
        </w:rPr>
      </w:pPr>
      <w:r w:rsidRPr="00306620">
        <w:rPr>
          <w:rFonts w:cs="Times New Roman"/>
        </w:rPr>
        <w:t>BaseController → diwarisi MahasiswaController.</w:t>
      </w:r>
    </w:p>
    <w:p w14:paraId="15691EC7" w14:textId="77777777" w:rsidR="008A3CF6" w:rsidRPr="00306620" w:rsidRDefault="00000000">
      <w:pPr>
        <w:pStyle w:val="ListBullet"/>
        <w:rPr>
          <w:rFonts w:cs="Times New Roman"/>
        </w:rPr>
      </w:pPr>
      <w:r w:rsidRPr="00306620">
        <w:rPr>
          <w:rFonts w:cs="Times New Roman"/>
        </w:rPr>
        <w:t>BaseModel → diwarisi MahasiswaRepository.</w:t>
      </w:r>
    </w:p>
    <w:p w14:paraId="7CCE6C4A" w14:textId="77777777" w:rsidR="008A3CF6" w:rsidRPr="00306620" w:rsidRDefault="00000000">
      <w:pPr>
        <w:pStyle w:val="ListBullet"/>
        <w:rPr>
          <w:rFonts w:cs="Times New Roman"/>
        </w:rPr>
      </w:pPr>
      <w:r w:rsidRPr="00306620">
        <w:rPr>
          <w:rFonts w:cs="Times New Roman"/>
        </w:rPr>
        <w:t>Database → menyediakan koneksi PDO kepada BaseModel melalui constructor.</w:t>
      </w:r>
    </w:p>
    <w:p w14:paraId="161D5556" w14:textId="77777777" w:rsidR="008A3CF6" w:rsidRPr="00306620" w:rsidRDefault="00000000">
      <w:pPr>
        <w:pStyle w:val="ListBullet"/>
        <w:rPr>
          <w:rFonts w:cs="Times New Roman"/>
        </w:rPr>
      </w:pPr>
      <w:r w:rsidRPr="00306620">
        <w:rPr>
          <w:rFonts w:cs="Times New Roman"/>
        </w:rPr>
        <w:t>MahasiswaRepository → mengelola query data mahasiswa.</w:t>
      </w:r>
    </w:p>
    <w:p w14:paraId="7E5F80DB" w14:textId="77777777" w:rsidR="008A3CF6" w:rsidRPr="00306620" w:rsidRDefault="00000000">
      <w:pPr>
        <w:pStyle w:val="ListBullet"/>
        <w:rPr>
          <w:rFonts w:cs="Times New Roman"/>
        </w:rPr>
      </w:pPr>
      <w:r w:rsidRPr="00306620">
        <w:rPr>
          <w:rFonts w:cs="Times New Roman"/>
        </w:rPr>
        <w:t>MahasiswaController → mengatur alur request dan memanggil Repository.</w:t>
      </w:r>
    </w:p>
    <w:p w14:paraId="30DF4FBD" w14:textId="77777777" w:rsidR="008A3CF6" w:rsidRPr="00306620" w:rsidRDefault="00000000">
      <w:pPr>
        <w:pStyle w:val="Heading1"/>
        <w:rPr>
          <w:rFonts w:ascii="Times New Roman" w:hAnsi="Times New Roman" w:cs="Times New Roman"/>
          <w:color w:val="auto"/>
        </w:rPr>
      </w:pPr>
      <w:r w:rsidRPr="00306620">
        <w:rPr>
          <w:rFonts w:ascii="Times New Roman" w:hAnsi="Times New Roman" w:cs="Times New Roman"/>
          <w:color w:val="auto"/>
        </w:rPr>
        <w:t>BAB III ALAT DAN BAHAN</w:t>
      </w:r>
    </w:p>
    <w:p w14:paraId="0202DB02" w14:textId="77777777" w:rsidR="008A3CF6" w:rsidRPr="00306620" w:rsidRDefault="00000000">
      <w:pPr>
        <w:pStyle w:val="ListBullet"/>
        <w:rPr>
          <w:rFonts w:cs="Times New Roman"/>
        </w:rPr>
      </w:pPr>
      <w:r w:rsidRPr="00306620">
        <w:rPr>
          <w:rFonts w:cs="Times New Roman"/>
        </w:rPr>
        <w:t>Laptop/PC</w:t>
      </w:r>
    </w:p>
    <w:p w14:paraId="42988AEE" w14:textId="77777777" w:rsidR="008A3CF6" w:rsidRPr="00306620" w:rsidRDefault="00000000">
      <w:pPr>
        <w:pStyle w:val="ListBullet"/>
        <w:rPr>
          <w:rFonts w:cs="Times New Roman"/>
        </w:rPr>
      </w:pPr>
      <w:r w:rsidRPr="00306620">
        <w:rPr>
          <w:rFonts w:cs="Times New Roman"/>
        </w:rPr>
        <w:t>Web Browser</w:t>
      </w:r>
    </w:p>
    <w:p w14:paraId="7116B6EF" w14:textId="77777777" w:rsidR="008A3CF6" w:rsidRPr="00306620" w:rsidRDefault="00000000">
      <w:pPr>
        <w:pStyle w:val="ListBullet"/>
        <w:rPr>
          <w:rFonts w:cs="Times New Roman"/>
        </w:rPr>
      </w:pPr>
      <w:r w:rsidRPr="00306620">
        <w:rPr>
          <w:rFonts w:cs="Times New Roman"/>
        </w:rPr>
        <w:t>Visual Studio Code</w:t>
      </w:r>
    </w:p>
    <w:p w14:paraId="0F74E3F1" w14:textId="77777777" w:rsidR="008A3CF6" w:rsidRPr="00306620" w:rsidRDefault="00000000">
      <w:pPr>
        <w:pStyle w:val="ListBullet"/>
        <w:rPr>
          <w:rFonts w:cs="Times New Roman"/>
        </w:rPr>
      </w:pPr>
      <w:r w:rsidRPr="00306620">
        <w:rPr>
          <w:rFonts w:cs="Times New Roman"/>
        </w:rPr>
        <w:t>XAMPP/Laragon</w:t>
      </w:r>
    </w:p>
    <w:p w14:paraId="1259446F" w14:textId="77777777" w:rsidR="008A3CF6" w:rsidRPr="00306620" w:rsidRDefault="00000000">
      <w:pPr>
        <w:pStyle w:val="ListBullet"/>
        <w:rPr>
          <w:rFonts w:cs="Times New Roman"/>
        </w:rPr>
      </w:pPr>
      <w:r w:rsidRPr="00306620">
        <w:rPr>
          <w:rFonts w:cs="Times New Roman"/>
        </w:rPr>
        <w:t>PHP</w:t>
      </w:r>
    </w:p>
    <w:p w14:paraId="05A30C6D" w14:textId="77777777" w:rsidR="008A3CF6" w:rsidRPr="00306620" w:rsidRDefault="00000000">
      <w:pPr>
        <w:pStyle w:val="ListBullet"/>
        <w:rPr>
          <w:rFonts w:cs="Times New Roman"/>
        </w:rPr>
      </w:pPr>
      <w:r w:rsidRPr="00306620">
        <w:rPr>
          <w:rFonts w:cs="Times New Roman"/>
        </w:rPr>
        <w:t>HTML, CSS, Bootstrap</w:t>
      </w:r>
    </w:p>
    <w:p w14:paraId="5B206A9E" w14:textId="77777777" w:rsidR="008A3CF6" w:rsidRPr="00306620" w:rsidRDefault="00000000">
      <w:pPr>
        <w:pStyle w:val="ListBullet"/>
        <w:rPr>
          <w:rFonts w:cs="Times New Roman"/>
        </w:rPr>
      </w:pPr>
      <w:r w:rsidRPr="00306620">
        <w:rPr>
          <w:rFonts w:cs="Times New Roman"/>
        </w:rPr>
        <w:t>Modul Praktikum</w:t>
      </w:r>
    </w:p>
    <w:p w14:paraId="05A71202" w14:textId="77777777" w:rsidR="008A3CF6" w:rsidRPr="00306620" w:rsidRDefault="00000000">
      <w:pPr>
        <w:rPr>
          <w:rFonts w:cs="Times New Roman"/>
        </w:rPr>
      </w:pPr>
      <w:r w:rsidRPr="00306620">
        <w:rPr>
          <w:rFonts w:cs="Times New Roman"/>
        </w:rPr>
        <w:t>Daftar alat dan bahan mengikuti bagian Alat dan Bahan pada BKPM Acara 10. fileciteturn6file0</w:t>
      </w:r>
    </w:p>
    <w:p w14:paraId="756A8BB3" w14:textId="77777777" w:rsidR="008A3CF6" w:rsidRPr="00306620" w:rsidRDefault="00000000">
      <w:pPr>
        <w:pStyle w:val="Heading1"/>
        <w:rPr>
          <w:rFonts w:ascii="Times New Roman" w:hAnsi="Times New Roman" w:cs="Times New Roman"/>
          <w:color w:val="auto"/>
        </w:rPr>
      </w:pPr>
      <w:r w:rsidRPr="00306620">
        <w:rPr>
          <w:rFonts w:ascii="Times New Roman" w:hAnsi="Times New Roman" w:cs="Times New Roman"/>
          <w:color w:val="auto"/>
        </w:rPr>
        <w:t>BAB IV PROSEDUR KERJA</w:t>
      </w:r>
    </w:p>
    <w:p w14:paraId="137E3BFB" w14:textId="77777777" w:rsidR="008A3CF6" w:rsidRPr="00306620" w:rsidRDefault="00000000">
      <w:pPr>
        <w:rPr>
          <w:rFonts w:cs="Times New Roman"/>
        </w:rPr>
      </w:pPr>
      <w:r w:rsidRPr="00306620">
        <w:rPr>
          <w:rFonts w:cs="Times New Roman"/>
        </w:rPr>
        <w:t>Prosedur kerja berikut disusun mengikuti prosedur Acara 10 pada BKPM dan disesuaikan dengan struktur source code yang terdapat pada ZIP project.</w:t>
      </w:r>
    </w:p>
    <w:p w14:paraId="6CCFB9AA" w14:textId="77777777" w:rsidR="008A3CF6" w:rsidRPr="00306620" w:rsidRDefault="00000000">
      <w:pPr>
        <w:rPr>
          <w:rFonts w:cs="Times New Roman"/>
        </w:rPr>
      </w:pPr>
      <w:r w:rsidRPr="00306620">
        <w:rPr>
          <w:rFonts w:cs="Times New Roman"/>
        </w:rPr>
        <w:t>1. Membuat BaseController yang berisi method view() dan redirect().</w:t>
      </w:r>
    </w:p>
    <w:p w14:paraId="78129269" w14:textId="77777777" w:rsidR="008A3CF6" w:rsidRPr="00306620" w:rsidRDefault="00000000">
      <w:pPr>
        <w:rPr>
          <w:rFonts w:cs="Times New Roman"/>
        </w:rPr>
      </w:pPr>
      <w:r w:rsidRPr="00306620">
        <w:rPr>
          <w:rFonts w:cs="Times New Roman"/>
        </w:rPr>
        <w:t>2. Membuat MahasiswaController yang mewarisi (extends) BaseController dan menggunakan method yang diwariskan untuk menampilkan halaman data mahasiswa.</w:t>
      </w:r>
    </w:p>
    <w:p w14:paraId="7B87B675" w14:textId="77777777" w:rsidR="008A3CF6" w:rsidRPr="00306620" w:rsidRDefault="00000000">
      <w:pPr>
        <w:rPr>
          <w:rFonts w:cs="Times New Roman"/>
        </w:rPr>
      </w:pPr>
      <w:r w:rsidRPr="00306620">
        <w:rPr>
          <w:rFonts w:cs="Times New Roman"/>
        </w:rPr>
        <w:t>3. Membuat MahasiswaRepository yang menangani operasi database, yaitu menampilkan, menambah, mengubah, dan menghapus data mahasiswa.</w:t>
      </w:r>
    </w:p>
    <w:p w14:paraId="206FB180" w14:textId="77777777" w:rsidR="008A3CF6" w:rsidRPr="00306620" w:rsidRDefault="00000000">
      <w:pPr>
        <w:rPr>
          <w:rFonts w:cs="Times New Roman"/>
        </w:rPr>
      </w:pPr>
      <w:r w:rsidRPr="00306620">
        <w:rPr>
          <w:rFonts w:cs="Times New Roman"/>
        </w:rPr>
        <w:lastRenderedPageBreak/>
        <w:t>4. Memodifikasi MahasiswaController agar seluruh proses akses data dilakukan melalui MahasiswaRepository, tanpa menuliskan query SQL di dalam Controller.</w:t>
      </w:r>
    </w:p>
    <w:p w14:paraId="77F92CE0" w14:textId="77777777" w:rsidR="008A3CF6" w:rsidRPr="00306620" w:rsidRDefault="00000000">
      <w:pPr>
        <w:rPr>
          <w:rFonts w:cs="Times New Roman"/>
        </w:rPr>
      </w:pPr>
      <w:r w:rsidRPr="00306620">
        <w:rPr>
          <w:rFonts w:cs="Times New Roman"/>
        </w:rPr>
        <w:t>5. Menguji aplikasi dengan menjalankan fitur tampil data, tambah data, ubah data, dan hapus data.</w:t>
      </w:r>
    </w:p>
    <w:p w14:paraId="2D3B821D" w14:textId="77777777" w:rsidR="008A3CF6" w:rsidRPr="00306620" w:rsidRDefault="00000000">
      <w:pPr>
        <w:rPr>
          <w:rFonts w:cs="Times New Roman"/>
        </w:rPr>
      </w:pPr>
      <w:r w:rsidRPr="00306620">
        <w:rPr>
          <w:rFonts w:cs="Times New Roman"/>
        </w:rPr>
        <w:t>Langkah-langkah tersebut sesuai dengan prosedur kerja Acara 10 pada BKPM. fileciteturn6file0</w:t>
      </w:r>
    </w:p>
    <w:p w14:paraId="5EFB6C5F"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4.1 Struktur Project</w:t>
      </w:r>
    </w:p>
    <w:p w14:paraId="6E79708B" w14:textId="77777777" w:rsidR="008A3CF6" w:rsidRPr="00306620" w:rsidRDefault="00000000">
      <w:pPr>
        <w:pStyle w:val="CodeBlock"/>
        <w:ind w:left="283" w:right="113"/>
        <w:rPr>
          <w:rFonts w:ascii="Times New Roman" w:hAnsi="Times New Roman" w:cs="Times New Roman"/>
        </w:rPr>
      </w:pPr>
      <w:r w:rsidRPr="00306620">
        <w:rPr>
          <w:rFonts w:ascii="Times New Roman" w:hAnsi="Times New Roman" w:cs="Times New Roman"/>
        </w:rPr>
        <w:t>Bkpm_Acara_10/</w:t>
      </w:r>
      <w:r w:rsidRPr="00306620">
        <w:rPr>
          <w:rFonts w:ascii="Times New Roman" w:hAnsi="Times New Roman" w:cs="Times New Roman"/>
        </w:rPr>
        <w:br/>
        <w:t>├── app/</w:t>
      </w:r>
      <w:r w:rsidRPr="00306620">
        <w:rPr>
          <w:rFonts w:ascii="Times New Roman" w:hAnsi="Times New Roman" w:cs="Times New Roman"/>
        </w:rPr>
        <w:br/>
        <w:t>│   ├── Controllers/</w:t>
      </w:r>
      <w:r w:rsidRPr="00306620">
        <w:rPr>
          <w:rFonts w:ascii="Times New Roman" w:hAnsi="Times New Roman" w:cs="Times New Roman"/>
        </w:rPr>
        <w:br/>
        <w:t>│   │   ├── AuthController.php</w:t>
      </w:r>
      <w:r w:rsidRPr="00306620">
        <w:rPr>
          <w:rFonts w:ascii="Times New Roman" w:hAnsi="Times New Roman" w:cs="Times New Roman"/>
        </w:rPr>
        <w:br/>
        <w:t>│   │   ├── BaseController.php</w:t>
      </w:r>
      <w:r w:rsidRPr="00306620">
        <w:rPr>
          <w:rFonts w:ascii="Times New Roman" w:hAnsi="Times New Roman" w:cs="Times New Roman"/>
        </w:rPr>
        <w:br/>
        <w:t>│   │   └── MahasiswaController.php</w:t>
      </w:r>
      <w:r w:rsidRPr="00306620">
        <w:rPr>
          <w:rFonts w:ascii="Times New Roman" w:hAnsi="Times New Roman" w:cs="Times New Roman"/>
        </w:rPr>
        <w:br/>
        <w:t>│   ├── Models/</w:t>
      </w:r>
      <w:r w:rsidRPr="00306620">
        <w:rPr>
          <w:rFonts w:ascii="Times New Roman" w:hAnsi="Times New Roman" w:cs="Times New Roman"/>
        </w:rPr>
        <w:br/>
        <w:t>│   │   ├── BaseModel.php</w:t>
      </w:r>
      <w:r w:rsidRPr="00306620">
        <w:rPr>
          <w:rFonts w:ascii="Times New Roman" w:hAnsi="Times New Roman" w:cs="Times New Roman"/>
        </w:rPr>
        <w:br/>
        <w:t>│   │   └── Mahasiswa.php</w:t>
      </w:r>
      <w:r w:rsidRPr="00306620">
        <w:rPr>
          <w:rFonts w:ascii="Times New Roman" w:hAnsi="Times New Roman" w:cs="Times New Roman"/>
        </w:rPr>
        <w:br/>
        <w:t>│   ├── Repositories/</w:t>
      </w:r>
      <w:r w:rsidRPr="00306620">
        <w:rPr>
          <w:rFonts w:ascii="Times New Roman" w:hAnsi="Times New Roman" w:cs="Times New Roman"/>
        </w:rPr>
        <w:br/>
        <w:t>│   │   └── MahasiswaRepository.php</w:t>
      </w:r>
      <w:r w:rsidRPr="00306620">
        <w:rPr>
          <w:rFonts w:ascii="Times New Roman" w:hAnsi="Times New Roman" w:cs="Times New Roman"/>
        </w:rPr>
        <w:br/>
        <w:t>│   ├── Database.php</w:t>
      </w:r>
      <w:r w:rsidRPr="00306620">
        <w:rPr>
          <w:rFonts w:ascii="Times New Roman" w:hAnsi="Times New Roman" w:cs="Times New Roman"/>
        </w:rPr>
        <w:br/>
        <w:t>│   ├── helpers.php</w:t>
      </w:r>
      <w:r w:rsidRPr="00306620">
        <w:rPr>
          <w:rFonts w:ascii="Times New Roman" w:hAnsi="Times New Roman" w:cs="Times New Roman"/>
        </w:rPr>
        <w:br/>
        <w:t>│   └── Views/</w:t>
      </w:r>
      <w:r w:rsidRPr="00306620">
        <w:rPr>
          <w:rFonts w:ascii="Times New Roman" w:hAnsi="Times New Roman" w:cs="Times New Roman"/>
        </w:rPr>
        <w:br/>
        <w:t>├── config/</w:t>
      </w:r>
      <w:r w:rsidRPr="00306620">
        <w:rPr>
          <w:rFonts w:ascii="Times New Roman" w:hAnsi="Times New Roman" w:cs="Times New Roman"/>
        </w:rPr>
        <w:br/>
        <w:t>│   └── database.php</w:t>
      </w:r>
      <w:r w:rsidRPr="00306620">
        <w:rPr>
          <w:rFonts w:ascii="Times New Roman" w:hAnsi="Times New Roman" w:cs="Times New Roman"/>
        </w:rPr>
        <w:br/>
        <w:t>├── database/</w:t>
      </w:r>
      <w:r w:rsidRPr="00306620">
        <w:rPr>
          <w:rFonts w:ascii="Times New Roman" w:hAnsi="Times New Roman" w:cs="Times New Roman"/>
        </w:rPr>
        <w:br/>
        <w:t>│   └── bkpm_acara_7 (1).sql</w:t>
      </w:r>
      <w:r w:rsidRPr="00306620">
        <w:rPr>
          <w:rFonts w:ascii="Times New Roman" w:hAnsi="Times New Roman" w:cs="Times New Roman"/>
        </w:rPr>
        <w:br/>
        <w:t>└── public/</w:t>
      </w:r>
      <w:r w:rsidRPr="00306620">
        <w:rPr>
          <w:rFonts w:ascii="Times New Roman" w:hAnsi="Times New Roman" w:cs="Times New Roman"/>
        </w:rPr>
        <w:br/>
        <w:t xml:space="preserve">    ├── .htaccess</w:t>
      </w:r>
      <w:r w:rsidRPr="00306620">
        <w:rPr>
          <w:rFonts w:ascii="Times New Roman" w:hAnsi="Times New Roman" w:cs="Times New Roman"/>
        </w:rPr>
        <w:br/>
        <w:t xml:space="preserve">    └── index.php</w:t>
      </w:r>
    </w:p>
    <w:p w14:paraId="43DF8440"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4.2 Implementasi BaseController</w:t>
      </w:r>
    </w:p>
    <w:p w14:paraId="70E1598C" w14:textId="77777777" w:rsidR="008A3CF6" w:rsidRPr="00306620" w:rsidRDefault="00000000">
      <w:pPr>
        <w:rPr>
          <w:rFonts w:cs="Times New Roman"/>
        </w:rPr>
      </w:pPr>
      <w:r w:rsidRPr="00306620">
        <w:rPr>
          <w:rFonts w:cs="Times New Roman"/>
        </w:rPr>
        <w:t>File: app/Controllers/BaseController.php</w:t>
      </w:r>
    </w:p>
    <w:p w14:paraId="4F2C00F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569CD6"/>
          <w:sz w:val="21"/>
          <w:szCs w:val="21"/>
        </w:rPr>
        <w:t>&lt;?</w:t>
      </w:r>
      <w:proofErr w:type="spellStart"/>
      <w:r w:rsidRPr="00306620">
        <w:rPr>
          <w:rFonts w:ascii="Consolas" w:eastAsia="Times New Roman" w:hAnsi="Consolas" w:cs="Times New Roman"/>
          <w:color w:val="569CD6"/>
          <w:sz w:val="21"/>
          <w:szCs w:val="21"/>
        </w:rPr>
        <w:t>php</w:t>
      </w:r>
      <w:proofErr w:type="spellEnd"/>
    </w:p>
    <w:p w14:paraId="662D5F6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5B1557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Induk</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semua</w:t>
      </w:r>
      <w:proofErr w:type="spellEnd"/>
      <w:r w:rsidRPr="00306620">
        <w:rPr>
          <w:rFonts w:ascii="Consolas" w:eastAsia="Times New Roman" w:hAnsi="Consolas" w:cs="Times New Roman"/>
          <w:color w:val="8B949E"/>
          <w:sz w:val="21"/>
          <w:szCs w:val="21"/>
        </w:rPr>
        <w:t xml:space="preserve"> Controller (Inheritance).</w:t>
      </w:r>
    </w:p>
    <w:p w14:paraId="2F29BEA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Method yang </w:t>
      </w:r>
      <w:proofErr w:type="spellStart"/>
      <w:r w:rsidRPr="00306620">
        <w:rPr>
          <w:rFonts w:ascii="Consolas" w:eastAsia="Times New Roman" w:hAnsi="Consolas" w:cs="Times New Roman"/>
          <w:color w:val="8B949E"/>
          <w:sz w:val="21"/>
          <w:szCs w:val="21"/>
        </w:rPr>
        <w:t>dipakai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bersama</w:t>
      </w:r>
      <w:proofErr w:type="spellEnd"/>
      <w:r w:rsidRPr="00306620">
        <w:rPr>
          <w:rFonts w:ascii="Consolas" w:eastAsia="Times New Roman" w:hAnsi="Consolas" w:cs="Times New Roman"/>
          <w:color w:val="8B949E"/>
          <w:sz w:val="21"/>
          <w:szCs w:val="21"/>
        </w:rPr>
        <w:t xml:space="preserve"> (view &amp; redirect) </w:t>
      </w:r>
      <w:proofErr w:type="spellStart"/>
      <w:r w:rsidRPr="00306620">
        <w:rPr>
          <w:rFonts w:ascii="Consolas" w:eastAsia="Times New Roman" w:hAnsi="Consolas" w:cs="Times New Roman"/>
          <w:color w:val="8B949E"/>
          <w:sz w:val="21"/>
          <w:szCs w:val="21"/>
        </w:rPr>
        <w:t>ditulis</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sekali</w:t>
      </w:r>
      <w:proofErr w:type="spellEnd"/>
      <w:r w:rsidRPr="00306620">
        <w:rPr>
          <w:rFonts w:ascii="Consolas" w:eastAsia="Times New Roman" w:hAnsi="Consolas" w:cs="Times New Roman"/>
          <w:color w:val="8B949E"/>
          <w:sz w:val="21"/>
          <w:szCs w:val="21"/>
        </w:rPr>
        <w:t xml:space="preserve"> di </w:t>
      </w:r>
      <w:proofErr w:type="spellStart"/>
      <w:r w:rsidRPr="00306620">
        <w:rPr>
          <w:rFonts w:ascii="Consolas" w:eastAsia="Times New Roman" w:hAnsi="Consolas" w:cs="Times New Roman"/>
          <w:color w:val="8B949E"/>
          <w:sz w:val="21"/>
          <w:szCs w:val="21"/>
        </w:rPr>
        <w:t>sini</w:t>
      </w:r>
      <w:proofErr w:type="spellEnd"/>
      <w:r w:rsidRPr="00306620">
        <w:rPr>
          <w:rFonts w:ascii="Consolas" w:eastAsia="Times New Roman" w:hAnsi="Consolas" w:cs="Times New Roman"/>
          <w:color w:val="8B949E"/>
          <w:sz w:val="21"/>
          <w:szCs w:val="21"/>
        </w:rPr>
        <w:t>,</w:t>
      </w:r>
    </w:p>
    <w:p w14:paraId="6F830A1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lalu</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diwarisi</w:t>
      </w:r>
      <w:proofErr w:type="spellEnd"/>
      <w:r w:rsidRPr="00306620">
        <w:rPr>
          <w:rFonts w:ascii="Consolas" w:eastAsia="Times New Roman" w:hAnsi="Consolas" w:cs="Times New Roman"/>
          <w:color w:val="8B949E"/>
          <w:sz w:val="21"/>
          <w:szCs w:val="21"/>
        </w:rPr>
        <w:t xml:space="preserve"> oleh controller lain </w:t>
      </w:r>
      <w:proofErr w:type="spellStart"/>
      <w:r w:rsidRPr="00306620">
        <w:rPr>
          <w:rFonts w:ascii="Consolas" w:eastAsia="Times New Roman" w:hAnsi="Consolas" w:cs="Times New Roman"/>
          <w:color w:val="8B949E"/>
          <w:sz w:val="21"/>
          <w:szCs w:val="21"/>
        </w:rPr>
        <w:t>lewat</w:t>
      </w:r>
      <w:proofErr w:type="spellEnd"/>
      <w:r w:rsidRPr="00306620">
        <w:rPr>
          <w:rFonts w:ascii="Consolas" w:eastAsia="Times New Roman" w:hAnsi="Consolas" w:cs="Times New Roman"/>
          <w:color w:val="8B949E"/>
          <w:sz w:val="21"/>
          <w:szCs w:val="21"/>
        </w:rPr>
        <w:t xml:space="preserve"> "extends </w:t>
      </w:r>
      <w:proofErr w:type="spellStart"/>
      <w:r w:rsidRPr="00306620">
        <w:rPr>
          <w:rFonts w:ascii="Consolas" w:eastAsia="Times New Roman" w:hAnsi="Consolas" w:cs="Times New Roman"/>
          <w:color w:val="8B949E"/>
          <w:sz w:val="21"/>
          <w:szCs w:val="21"/>
        </w:rPr>
        <w:t>BaseController</w:t>
      </w:r>
      <w:proofErr w:type="spellEnd"/>
      <w:r w:rsidRPr="00306620">
        <w:rPr>
          <w:rFonts w:ascii="Consolas" w:eastAsia="Times New Roman" w:hAnsi="Consolas" w:cs="Times New Roman"/>
          <w:color w:val="8B949E"/>
          <w:sz w:val="21"/>
          <w:szCs w:val="21"/>
        </w:rPr>
        <w:t>".</w:t>
      </w:r>
    </w:p>
    <w:p w14:paraId="1126176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569CD6"/>
          <w:sz w:val="21"/>
          <w:szCs w:val="21"/>
        </w:rPr>
        <w:t>abstract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class</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BaseController</w:t>
      </w:r>
      <w:proofErr w:type="spellEnd"/>
    </w:p>
    <w:p w14:paraId="7D5B989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3DFA979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Tampilkan</w:t>
      </w:r>
      <w:proofErr w:type="spellEnd"/>
      <w:r w:rsidRPr="00306620">
        <w:rPr>
          <w:rFonts w:ascii="Consolas" w:eastAsia="Times New Roman" w:hAnsi="Consolas" w:cs="Times New Roman"/>
          <w:color w:val="8B949E"/>
          <w:sz w:val="21"/>
          <w:szCs w:val="21"/>
        </w:rPr>
        <w:t xml:space="preserve"> file view. Isi $data </w:t>
      </w:r>
      <w:proofErr w:type="spellStart"/>
      <w:r w:rsidRPr="00306620">
        <w:rPr>
          <w:rFonts w:ascii="Consolas" w:eastAsia="Times New Roman" w:hAnsi="Consolas" w:cs="Times New Roman"/>
          <w:color w:val="8B949E"/>
          <w:sz w:val="21"/>
          <w:szCs w:val="21"/>
        </w:rPr>
        <w:t>menjadi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variabel</w:t>
      </w:r>
      <w:proofErr w:type="spellEnd"/>
      <w:r w:rsidRPr="00306620">
        <w:rPr>
          <w:rFonts w:ascii="Consolas" w:eastAsia="Times New Roman" w:hAnsi="Consolas" w:cs="Times New Roman"/>
          <w:color w:val="8B949E"/>
          <w:sz w:val="21"/>
          <w:szCs w:val="21"/>
        </w:rPr>
        <w:t xml:space="preserve"> di view,</w:t>
      </w:r>
    </w:p>
    <w:p w14:paraId="5196BD6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contoh</w:t>
      </w:r>
      <w:proofErr w:type="spellEnd"/>
      <w:r w:rsidRPr="00306620">
        <w:rPr>
          <w:rFonts w:ascii="Consolas" w:eastAsia="Times New Roman" w:hAnsi="Consolas" w:cs="Times New Roman"/>
          <w:color w:val="8B949E"/>
          <w:sz w:val="21"/>
          <w:szCs w:val="21"/>
        </w:rPr>
        <w:t xml:space="preserve">: ['daftar' =&gt; $x] -&gt; di view </w:t>
      </w:r>
      <w:proofErr w:type="spellStart"/>
      <w:r w:rsidRPr="00306620">
        <w:rPr>
          <w:rFonts w:ascii="Consolas" w:eastAsia="Times New Roman" w:hAnsi="Consolas" w:cs="Times New Roman"/>
          <w:color w:val="8B949E"/>
          <w:sz w:val="21"/>
          <w:szCs w:val="21"/>
        </w:rPr>
        <w:t>bisa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langsung</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memakai</w:t>
      </w:r>
      <w:proofErr w:type="spellEnd"/>
      <w:r w:rsidRPr="00306620">
        <w:rPr>
          <w:rFonts w:ascii="Consolas" w:eastAsia="Times New Roman" w:hAnsi="Consolas" w:cs="Times New Roman"/>
          <w:color w:val="8B949E"/>
          <w:sz w:val="21"/>
          <w:szCs w:val="21"/>
        </w:rPr>
        <w:t xml:space="preserve"> $daftar</w:t>
      </w:r>
    </w:p>
    <w:p w14:paraId="1EECAC5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protected</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view</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$view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array</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$data</w:t>
      </w:r>
      <w:r w:rsidRPr="00306620">
        <w:rPr>
          <w:rFonts w:ascii="Consolas" w:eastAsia="Times New Roman" w:hAnsi="Consolas" w:cs="Times New Roman"/>
          <w:color w:val="D4D4D4"/>
          <w:sz w:val="21"/>
          <w:szCs w:val="21"/>
        </w:rPr>
        <w:t xml:space="preserve"> = []): </w:t>
      </w:r>
      <w:r w:rsidRPr="00306620">
        <w:rPr>
          <w:rFonts w:ascii="Consolas" w:eastAsia="Times New Roman" w:hAnsi="Consolas" w:cs="Times New Roman"/>
          <w:color w:val="FF7B72"/>
          <w:sz w:val="21"/>
          <w:szCs w:val="21"/>
        </w:rPr>
        <w:t>void</w:t>
      </w:r>
    </w:p>
    <w:p w14:paraId="789CB84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2F5790B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extract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$data</w:t>
      </w:r>
      <w:r w:rsidRPr="00306620">
        <w:rPr>
          <w:rFonts w:ascii="Consolas" w:eastAsia="Times New Roman" w:hAnsi="Consolas" w:cs="Times New Roman"/>
          <w:color w:val="D4D4D4"/>
          <w:sz w:val="21"/>
          <w:szCs w:val="21"/>
        </w:rPr>
        <w:t>);</w:t>
      </w:r>
    </w:p>
    <w:p w14:paraId="4D5739B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require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__DIR_</w:t>
      </w:r>
      <w:proofErr w:type="gramStart"/>
      <w:r w:rsidRPr="00306620">
        <w:rPr>
          <w:rFonts w:ascii="Consolas" w:eastAsia="Times New Roman" w:hAnsi="Consolas" w:cs="Times New Roman"/>
          <w:color w:val="569CD6"/>
          <w:sz w:val="21"/>
          <w:szCs w:val="21"/>
        </w:rPr>
        <w:t>_</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A5D6FF"/>
          <w:sz w:val="21"/>
          <w:szCs w:val="21"/>
        </w:rPr>
        <w:t>/Views/</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view</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php</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264DB94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ECADC6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776009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Pindah</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halaman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pesan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opsional</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disimpan</w:t>
      </w:r>
      <w:proofErr w:type="spellEnd"/>
      <w:r w:rsidRPr="00306620">
        <w:rPr>
          <w:rFonts w:ascii="Consolas" w:eastAsia="Times New Roman" w:hAnsi="Consolas" w:cs="Times New Roman"/>
          <w:color w:val="8B949E"/>
          <w:sz w:val="21"/>
          <w:szCs w:val="21"/>
        </w:rPr>
        <w:t xml:space="preserve"> di session</w:t>
      </w:r>
    </w:p>
    <w:p w14:paraId="2501319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xml:space="preserve">    </w:t>
      </w:r>
      <w:r w:rsidRPr="00306620">
        <w:rPr>
          <w:rFonts w:ascii="Consolas" w:eastAsia="Times New Roman" w:hAnsi="Consolas" w:cs="Times New Roman"/>
          <w:color w:val="569CD6"/>
          <w:sz w:val="21"/>
          <w:szCs w:val="21"/>
        </w:rPr>
        <w:t>protected</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redirect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$path</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$message</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$type</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'success'</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39D74E8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13ED975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message</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p>
    <w:p w14:paraId="1CD3EB2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$_SESSION</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'alert'</w:t>
      </w:r>
      <w:r w:rsidRPr="00306620">
        <w:rPr>
          <w:rFonts w:ascii="Consolas" w:eastAsia="Times New Roman" w:hAnsi="Consolas" w:cs="Times New Roman"/>
          <w:color w:val="D4D4D4"/>
          <w:sz w:val="21"/>
          <w:szCs w:val="21"/>
        </w:rPr>
        <w:t>] = [</w:t>
      </w:r>
      <w:r w:rsidRPr="00306620">
        <w:rPr>
          <w:rFonts w:ascii="Consolas" w:eastAsia="Times New Roman" w:hAnsi="Consolas" w:cs="Times New Roman"/>
          <w:color w:val="A5D6FF"/>
          <w:sz w:val="21"/>
          <w:szCs w:val="21"/>
        </w:rPr>
        <w:t>'type'</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$type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'message'</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$message</w:t>
      </w:r>
      <w:r w:rsidRPr="00306620">
        <w:rPr>
          <w:rFonts w:ascii="Consolas" w:eastAsia="Times New Roman" w:hAnsi="Consolas" w:cs="Times New Roman"/>
          <w:color w:val="D4D4D4"/>
          <w:sz w:val="21"/>
          <w:szCs w:val="21"/>
        </w:rPr>
        <w:t>];</w:t>
      </w:r>
    </w:p>
    <w:p w14:paraId="08F1FFE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6F22F1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CDCAA"/>
          <w:sz w:val="21"/>
          <w:szCs w:val="21"/>
        </w:rPr>
        <w:t>header</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'Location: </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2A8FF"/>
          <w:sz w:val="21"/>
          <w:szCs w:val="21"/>
        </w:rPr>
        <w:t>url</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path</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54060CE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exit</w:t>
      </w:r>
      <w:r w:rsidRPr="00306620">
        <w:rPr>
          <w:rFonts w:ascii="Consolas" w:eastAsia="Times New Roman" w:hAnsi="Consolas" w:cs="Times New Roman"/>
          <w:color w:val="D4D4D4"/>
          <w:sz w:val="21"/>
          <w:szCs w:val="21"/>
        </w:rPr>
        <w:t>;</w:t>
      </w:r>
    </w:p>
    <w:p w14:paraId="0728E71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73503B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57DB5D9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73C33C5"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 xml:space="preserve">4.3 </w:t>
      </w:r>
      <w:proofErr w:type="spellStart"/>
      <w:r w:rsidRPr="00306620">
        <w:rPr>
          <w:rFonts w:ascii="Times New Roman" w:hAnsi="Times New Roman" w:cs="Times New Roman"/>
          <w:color w:val="auto"/>
        </w:rPr>
        <w:t>Implementasi</w:t>
      </w:r>
      <w:proofErr w:type="spellEnd"/>
      <w:r w:rsidRPr="00306620">
        <w:rPr>
          <w:rFonts w:ascii="Times New Roman" w:hAnsi="Times New Roman" w:cs="Times New Roman"/>
          <w:color w:val="auto"/>
        </w:rPr>
        <w:t xml:space="preserve"> </w:t>
      </w:r>
      <w:proofErr w:type="spellStart"/>
      <w:r w:rsidRPr="00306620">
        <w:rPr>
          <w:rFonts w:ascii="Times New Roman" w:hAnsi="Times New Roman" w:cs="Times New Roman"/>
          <w:color w:val="auto"/>
        </w:rPr>
        <w:t>BaseModel</w:t>
      </w:r>
      <w:proofErr w:type="spellEnd"/>
    </w:p>
    <w:p w14:paraId="0B9AEDD4" w14:textId="77777777" w:rsidR="008A3CF6" w:rsidRPr="00306620" w:rsidRDefault="00000000">
      <w:pPr>
        <w:rPr>
          <w:rFonts w:cs="Times New Roman"/>
        </w:rPr>
      </w:pPr>
      <w:r w:rsidRPr="00306620">
        <w:rPr>
          <w:rFonts w:cs="Times New Roman"/>
        </w:rPr>
        <w:t>File: app/Models/BaseModel.php</w:t>
      </w:r>
    </w:p>
    <w:p w14:paraId="29B6E96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569CD6"/>
          <w:sz w:val="21"/>
          <w:szCs w:val="21"/>
        </w:rPr>
        <w:t>&lt;?</w:t>
      </w:r>
      <w:proofErr w:type="spellStart"/>
      <w:r w:rsidRPr="00306620">
        <w:rPr>
          <w:rFonts w:ascii="Consolas" w:eastAsia="Times New Roman" w:hAnsi="Consolas" w:cs="Times New Roman"/>
          <w:color w:val="569CD6"/>
          <w:sz w:val="21"/>
          <w:szCs w:val="21"/>
        </w:rPr>
        <w:t>php</w:t>
      </w:r>
      <w:proofErr w:type="spellEnd"/>
    </w:p>
    <w:p w14:paraId="692441B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2EF9357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roofErr w:type="spellStart"/>
      <w:r w:rsidRPr="00306620">
        <w:rPr>
          <w:rFonts w:ascii="Consolas" w:eastAsia="Times New Roman" w:hAnsi="Consolas" w:cs="Times New Roman"/>
          <w:color w:val="C586C0"/>
          <w:sz w:val="21"/>
          <w:szCs w:val="21"/>
        </w:rPr>
        <w:t>require_once</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__DIR_</w:t>
      </w:r>
      <w:proofErr w:type="gramStart"/>
      <w:r w:rsidRPr="00306620">
        <w:rPr>
          <w:rFonts w:ascii="Consolas" w:eastAsia="Times New Roman" w:hAnsi="Consolas" w:cs="Times New Roman"/>
          <w:color w:val="569CD6"/>
          <w:sz w:val="21"/>
          <w:szCs w:val="21"/>
        </w:rPr>
        <w:t>_</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Database.php</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2985BE8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AE9EFE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Induk</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semua</w:t>
      </w:r>
      <w:proofErr w:type="spellEnd"/>
      <w:r w:rsidRPr="00306620">
        <w:rPr>
          <w:rFonts w:ascii="Consolas" w:eastAsia="Times New Roman" w:hAnsi="Consolas" w:cs="Times New Roman"/>
          <w:color w:val="8B949E"/>
          <w:sz w:val="21"/>
          <w:szCs w:val="21"/>
        </w:rPr>
        <w:t xml:space="preserve"> class yang </w:t>
      </w:r>
      <w:proofErr w:type="spellStart"/>
      <w:r w:rsidRPr="00306620">
        <w:rPr>
          <w:rFonts w:ascii="Consolas" w:eastAsia="Times New Roman" w:hAnsi="Consolas" w:cs="Times New Roman"/>
          <w:color w:val="8B949E"/>
          <w:sz w:val="21"/>
          <w:szCs w:val="21"/>
        </w:rPr>
        <w:t>butuh</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akses</w:t>
      </w:r>
      <w:proofErr w:type="spellEnd"/>
      <w:r w:rsidRPr="00306620">
        <w:rPr>
          <w:rFonts w:ascii="Consolas" w:eastAsia="Times New Roman" w:hAnsi="Consolas" w:cs="Times New Roman"/>
          <w:color w:val="8B949E"/>
          <w:sz w:val="21"/>
          <w:szCs w:val="21"/>
        </w:rPr>
        <w:t xml:space="preserve"> database (Inheritance).</w:t>
      </w:r>
    </w:p>
    <w:p w14:paraId="4BA5E5C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Koneksi</w:t>
      </w:r>
      <w:proofErr w:type="spellEnd"/>
      <w:r w:rsidRPr="00306620">
        <w:rPr>
          <w:rFonts w:ascii="Consolas" w:eastAsia="Times New Roman" w:hAnsi="Consolas" w:cs="Times New Roman"/>
          <w:color w:val="8B949E"/>
          <w:sz w:val="21"/>
          <w:szCs w:val="21"/>
        </w:rPr>
        <w:t xml:space="preserve"> PDO </w:t>
      </w:r>
      <w:proofErr w:type="spellStart"/>
      <w:r w:rsidRPr="00306620">
        <w:rPr>
          <w:rFonts w:ascii="Consolas" w:eastAsia="Times New Roman" w:hAnsi="Consolas" w:cs="Times New Roman"/>
          <w:color w:val="8B949E"/>
          <w:sz w:val="21"/>
          <w:szCs w:val="21"/>
        </w:rPr>
        <w:t>diambil</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dari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objek</w:t>
      </w:r>
      <w:proofErr w:type="spellEnd"/>
      <w:r w:rsidRPr="00306620">
        <w:rPr>
          <w:rFonts w:ascii="Consolas" w:eastAsia="Times New Roman" w:hAnsi="Consolas" w:cs="Times New Roman"/>
          <w:color w:val="8B949E"/>
          <w:sz w:val="21"/>
          <w:szCs w:val="21"/>
        </w:rPr>
        <w:t xml:space="preserve"> Database yang </w:t>
      </w:r>
      <w:proofErr w:type="spellStart"/>
      <w:r w:rsidRPr="00306620">
        <w:rPr>
          <w:rFonts w:ascii="Consolas" w:eastAsia="Times New Roman" w:hAnsi="Consolas" w:cs="Times New Roman"/>
          <w:color w:val="8B949E"/>
          <w:sz w:val="21"/>
          <w:szCs w:val="21"/>
        </w:rPr>
        <w:t>disuntikkan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lewat</w:t>
      </w:r>
      <w:proofErr w:type="spellEnd"/>
      <w:r w:rsidRPr="00306620">
        <w:rPr>
          <w:rFonts w:ascii="Consolas" w:eastAsia="Times New Roman" w:hAnsi="Consolas" w:cs="Times New Roman"/>
          <w:color w:val="8B949E"/>
          <w:sz w:val="21"/>
          <w:szCs w:val="21"/>
        </w:rPr>
        <w:t xml:space="preserve"> constructor,</w:t>
      </w:r>
    </w:p>
    <w:p w14:paraId="366D1A9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sehingga</w:t>
      </w:r>
      <w:proofErr w:type="spellEnd"/>
      <w:r w:rsidRPr="00306620">
        <w:rPr>
          <w:rFonts w:ascii="Consolas" w:eastAsia="Times New Roman" w:hAnsi="Consolas" w:cs="Times New Roman"/>
          <w:color w:val="8B949E"/>
          <w:sz w:val="21"/>
          <w:szCs w:val="21"/>
        </w:rPr>
        <w:t xml:space="preserve"> class </w:t>
      </w:r>
      <w:proofErr w:type="spellStart"/>
      <w:r w:rsidRPr="00306620">
        <w:rPr>
          <w:rFonts w:ascii="Consolas" w:eastAsia="Times New Roman" w:hAnsi="Consolas" w:cs="Times New Roman"/>
          <w:color w:val="8B949E"/>
          <w:sz w:val="21"/>
          <w:szCs w:val="21"/>
        </w:rPr>
        <w:t>turunan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cukup</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memakai</w:t>
      </w:r>
      <w:proofErr w:type="spellEnd"/>
      <w:r w:rsidRPr="00306620">
        <w:rPr>
          <w:rFonts w:ascii="Consolas" w:eastAsia="Times New Roman" w:hAnsi="Consolas" w:cs="Times New Roman"/>
          <w:color w:val="8B949E"/>
          <w:sz w:val="21"/>
          <w:szCs w:val="21"/>
        </w:rPr>
        <w:t xml:space="preserve"> $this-&gt;</w:t>
      </w:r>
      <w:proofErr w:type="spellStart"/>
      <w:r w:rsidRPr="00306620">
        <w:rPr>
          <w:rFonts w:ascii="Consolas" w:eastAsia="Times New Roman" w:hAnsi="Consolas" w:cs="Times New Roman"/>
          <w:color w:val="8B949E"/>
          <w:sz w:val="21"/>
          <w:szCs w:val="21"/>
        </w:rPr>
        <w:t>pdo</w:t>
      </w:r>
      <w:proofErr w:type="spellEnd"/>
      <w:r w:rsidRPr="00306620">
        <w:rPr>
          <w:rFonts w:ascii="Consolas" w:eastAsia="Times New Roman" w:hAnsi="Consolas" w:cs="Times New Roman"/>
          <w:color w:val="8B949E"/>
          <w:sz w:val="21"/>
          <w:szCs w:val="21"/>
        </w:rPr>
        <w:t>.</w:t>
      </w:r>
    </w:p>
    <w:p w14:paraId="12A148F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569CD6"/>
          <w:sz w:val="21"/>
          <w:szCs w:val="21"/>
        </w:rPr>
        <w:t>abstract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class</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BaseModel</w:t>
      </w:r>
      <w:proofErr w:type="spellEnd"/>
    </w:p>
    <w:p w14:paraId="507974E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5E87038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protected</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4EC9B0"/>
          <w:sz w:val="21"/>
          <w:szCs w:val="21"/>
        </w:rPr>
        <w:t>PDO</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pdo</w:t>
      </w:r>
      <w:proofErr w:type="spellEnd"/>
      <w:r w:rsidRPr="00306620">
        <w:rPr>
          <w:rFonts w:ascii="Consolas" w:eastAsia="Times New Roman" w:hAnsi="Consolas" w:cs="Times New Roman"/>
          <w:color w:val="D4D4D4"/>
          <w:sz w:val="21"/>
          <w:szCs w:val="21"/>
        </w:rPr>
        <w:t>;</w:t>
      </w:r>
    </w:p>
    <w:p w14:paraId="7C9F600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933F4C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__</w:t>
      </w:r>
      <w:proofErr w:type="gramStart"/>
      <w:r w:rsidRPr="00306620">
        <w:rPr>
          <w:rFonts w:ascii="Consolas" w:eastAsia="Times New Roman" w:hAnsi="Consolas" w:cs="Times New Roman"/>
          <w:color w:val="DCDCAA"/>
          <w:sz w:val="21"/>
          <w:szCs w:val="21"/>
        </w:rPr>
        <w:t>construct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4EC9B0"/>
          <w:sz w:val="21"/>
          <w:szCs w:val="21"/>
        </w:rPr>
        <w:t>Database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db</w:t>
      </w:r>
      <w:proofErr w:type="spellEnd"/>
      <w:r w:rsidRPr="00306620">
        <w:rPr>
          <w:rFonts w:ascii="Consolas" w:eastAsia="Times New Roman" w:hAnsi="Consolas" w:cs="Times New Roman"/>
          <w:color w:val="D4D4D4"/>
          <w:sz w:val="21"/>
          <w:szCs w:val="21"/>
        </w:rPr>
        <w:t>)</w:t>
      </w:r>
    </w:p>
    <w:p w14:paraId="2941BF5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A5773E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pdo</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db</w:t>
      </w:r>
      <w:proofErr w:type="spellEnd"/>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getConnection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68056CC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32C148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3D1C0B8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3612FB4"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 xml:space="preserve">4.4 </w:t>
      </w:r>
      <w:proofErr w:type="spellStart"/>
      <w:r w:rsidRPr="00306620">
        <w:rPr>
          <w:rFonts w:ascii="Times New Roman" w:hAnsi="Times New Roman" w:cs="Times New Roman"/>
          <w:color w:val="auto"/>
        </w:rPr>
        <w:t>Implementasi</w:t>
      </w:r>
      <w:proofErr w:type="spellEnd"/>
      <w:r w:rsidRPr="00306620">
        <w:rPr>
          <w:rFonts w:ascii="Times New Roman" w:hAnsi="Times New Roman" w:cs="Times New Roman"/>
          <w:color w:val="auto"/>
        </w:rPr>
        <w:t xml:space="preserve"> </w:t>
      </w:r>
      <w:proofErr w:type="spellStart"/>
      <w:r w:rsidRPr="00306620">
        <w:rPr>
          <w:rFonts w:ascii="Times New Roman" w:hAnsi="Times New Roman" w:cs="Times New Roman"/>
          <w:color w:val="auto"/>
        </w:rPr>
        <w:t>MahasiswaRepository</w:t>
      </w:r>
      <w:proofErr w:type="spellEnd"/>
    </w:p>
    <w:p w14:paraId="226FFFB5" w14:textId="77777777" w:rsidR="008A3CF6" w:rsidRPr="00306620" w:rsidRDefault="00000000">
      <w:pPr>
        <w:rPr>
          <w:rFonts w:cs="Times New Roman"/>
        </w:rPr>
      </w:pPr>
      <w:r w:rsidRPr="00306620">
        <w:rPr>
          <w:rFonts w:cs="Times New Roman"/>
        </w:rPr>
        <w:t>File: app/Repositories/MahasiswaRepository.php</w:t>
      </w:r>
    </w:p>
    <w:p w14:paraId="6D55757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569CD6"/>
          <w:sz w:val="21"/>
          <w:szCs w:val="21"/>
        </w:rPr>
        <w:t>&lt;?</w:t>
      </w:r>
      <w:proofErr w:type="spellStart"/>
      <w:r w:rsidRPr="00306620">
        <w:rPr>
          <w:rFonts w:ascii="Consolas" w:eastAsia="Times New Roman" w:hAnsi="Consolas" w:cs="Times New Roman"/>
          <w:color w:val="569CD6"/>
          <w:sz w:val="21"/>
          <w:szCs w:val="21"/>
        </w:rPr>
        <w:t>php</w:t>
      </w:r>
      <w:proofErr w:type="spellEnd"/>
    </w:p>
    <w:p w14:paraId="0288A74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F86469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roofErr w:type="spellStart"/>
      <w:r w:rsidRPr="00306620">
        <w:rPr>
          <w:rFonts w:ascii="Consolas" w:eastAsia="Times New Roman" w:hAnsi="Consolas" w:cs="Times New Roman"/>
          <w:color w:val="C586C0"/>
          <w:sz w:val="21"/>
          <w:szCs w:val="21"/>
        </w:rPr>
        <w:t>require_once</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__DIR_</w:t>
      </w:r>
      <w:proofErr w:type="gramStart"/>
      <w:r w:rsidRPr="00306620">
        <w:rPr>
          <w:rFonts w:ascii="Consolas" w:eastAsia="Times New Roman" w:hAnsi="Consolas" w:cs="Times New Roman"/>
          <w:color w:val="569CD6"/>
          <w:sz w:val="21"/>
          <w:szCs w:val="21"/>
        </w:rPr>
        <w:t>_</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'/../Models/</w:t>
      </w:r>
      <w:proofErr w:type="spellStart"/>
      <w:r w:rsidRPr="00306620">
        <w:rPr>
          <w:rFonts w:ascii="Consolas" w:eastAsia="Times New Roman" w:hAnsi="Consolas" w:cs="Times New Roman"/>
          <w:color w:val="A5D6FF"/>
          <w:sz w:val="21"/>
          <w:szCs w:val="21"/>
        </w:rPr>
        <w:t>BaseModel.php</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6D4F6CC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roofErr w:type="spellStart"/>
      <w:r w:rsidRPr="00306620">
        <w:rPr>
          <w:rFonts w:ascii="Consolas" w:eastAsia="Times New Roman" w:hAnsi="Consolas" w:cs="Times New Roman"/>
          <w:color w:val="C586C0"/>
          <w:sz w:val="21"/>
          <w:szCs w:val="21"/>
        </w:rPr>
        <w:t>require_once</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__DIR_</w:t>
      </w:r>
      <w:proofErr w:type="gramStart"/>
      <w:r w:rsidRPr="00306620">
        <w:rPr>
          <w:rFonts w:ascii="Consolas" w:eastAsia="Times New Roman" w:hAnsi="Consolas" w:cs="Times New Roman"/>
          <w:color w:val="569CD6"/>
          <w:sz w:val="21"/>
          <w:szCs w:val="21"/>
        </w:rPr>
        <w:t>_</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'/../Models/</w:t>
      </w:r>
      <w:proofErr w:type="spellStart"/>
      <w:r w:rsidRPr="00306620">
        <w:rPr>
          <w:rFonts w:ascii="Consolas" w:eastAsia="Times New Roman" w:hAnsi="Consolas" w:cs="Times New Roman"/>
          <w:color w:val="A5D6FF"/>
          <w:sz w:val="21"/>
          <w:szCs w:val="21"/>
        </w:rPr>
        <w:t>Mahasiswa.php</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1B0D995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3C0602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Repository Pattern: </w:t>
      </w:r>
      <w:proofErr w:type="spellStart"/>
      <w:r w:rsidRPr="00306620">
        <w:rPr>
          <w:rFonts w:ascii="Consolas" w:eastAsia="Times New Roman" w:hAnsi="Consolas" w:cs="Times New Roman"/>
          <w:color w:val="8B949E"/>
          <w:sz w:val="21"/>
          <w:szCs w:val="21"/>
        </w:rPr>
        <w:t>seluruh</w:t>
      </w:r>
      <w:proofErr w:type="spellEnd"/>
      <w:r w:rsidRPr="00306620">
        <w:rPr>
          <w:rFonts w:ascii="Consolas" w:eastAsia="Times New Roman" w:hAnsi="Consolas" w:cs="Times New Roman"/>
          <w:color w:val="8B949E"/>
          <w:sz w:val="21"/>
          <w:szCs w:val="21"/>
        </w:rPr>
        <w:t xml:space="preserve"> query SQL </w:t>
      </w:r>
      <w:proofErr w:type="spellStart"/>
      <w:r w:rsidRPr="00306620">
        <w:rPr>
          <w:rFonts w:ascii="Consolas" w:eastAsia="Times New Roman" w:hAnsi="Consolas" w:cs="Times New Roman"/>
          <w:color w:val="8B949E"/>
          <w:sz w:val="21"/>
          <w:szCs w:val="21"/>
        </w:rPr>
        <w:t>mahasiswa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ada</w:t>
      </w:r>
      <w:proofErr w:type="spellEnd"/>
      <w:r w:rsidRPr="00306620">
        <w:rPr>
          <w:rFonts w:ascii="Consolas" w:eastAsia="Times New Roman" w:hAnsi="Consolas" w:cs="Times New Roman"/>
          <w:color w:val="8B949E"/>
          <w:sz w:val="21"/>
          <w:szCs w:val="21"/>
        </w:rPr>
        <w:t xml:space="preserve"> di class </w:t>
      </w:r>
      <w:proofErr w:type="spellStart"/>
      <w:r w:rsidRPr="00306620">
        <w:rPr>
          <w:rFonts w:ascii="Consolas" w:eastAsia="Times New Roman" w:hAnsi="Consolas" w:cs="Times New Roman"/>
          <w:color w:val="8B949E"/>
          <w:sz w:val="21"/>
          <w:szCs w:val="21"/>
        </w:rPr>
        <w:t>ini</w:t>
      </w:r>
      <w:proofErr w:type="spellEnd"/>
      <w:r w:rsidRPr="00306620">
        <w:rPr>
          <w:rFonts w:ascii="Consolas" w:eastAsia="Times New Roman" w:hAnsi="Consolas" w:cs="Times New Roman"/>
          <w:color w:val="8B949E"/>
          <w:sz w:val="21"/>
          <w:szCs w:val="21"/>
        </w:rPr>
        <w:t>.</w:t>
      </w:r>
    </w:p>
    <w:p w14:paraId="363628F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Mewarisi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BaseModel</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jadi</w:t>
      </w:r>
      <w:proofErr w:type="spellEnd"/>
      <w:r w:rsidRPr="00306620">
        <w:rPr>
          <w:rFonts w:ascii="Consolas" w:eastAsia="Times New Roman" w:hAnsi="Consolas" w:cs="Times New Roman"/>
          <w:color w:val="8B949E"/>
          <w:sz w:val="21"/>
          <w:szCs w:val="21"/>
        </w:rPr>
        <w:t xml:space="preserve"> $this-&gt;</w:t>
      </w:r>
      <w:proofErr w:type="spellStart"/>
      <w:r w:rsidRPr="00306620">
        <w:rPr>
          <w:rFonts w:ascii="Consolas" w:eastAsia="Times New Roman" w:hAnsi="Consolas" w:cs="Times New Roman"/>
          <w:color w:val="8B949E"/>
          <w:sz w:val="21"/>
          <w:szCs w:val="21"/>
        </w:rPr>
        <w:t>pdo</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sudah</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tersedia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dari</w:t>
      </w:r>
      <w:proofErr w:type="spellEnd"/>
      <w:r w:rsidRPr="00306620">
        <w:rPr>
          <w:rFonts w:ascii="Consolas" w:eastAsia="Times New Roman" w:hAnsi="Consolas" w:cs="Times New Roman"/>
          <w:color w:val="8B949E"/>
          <w:sz w:val="21"/>
          <w:szCs w:val="21"/>
        </w:rPr>
        <w:t xml:space="preserve"> class </w:t>
      </w:r>
      <w:proofErr w:type="spellStart"/>
      <w:r w:rsidRPr="00306620">
        <w:rPr>
          <w:rFonts w:ascii="Consolas" w:eastAsia="Times New Roman" w:hAnsi="Consolas" w:cs="Times New Roman"/>
          <w:color w:val="8B949E"/>
          <w:sz w:val="21"/>
          <w:szCs w:val="21"/>
        </w:rPr>
        <w:t>induk</w:t>
      </w:r>
      <w:proofErr w:type="spellEnd"/>
    </w:p>
    <w:p w14:paraId="56CF43F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(Database </w:t>
      </w:r>
      <w:proofErr w:type="spellStart"/>
      <w:r w:rsidRPr="00306620">
        <w:rPr>
          <w:rFonts w:ascii="Consolas" w:eastAsia="Times New Roman" w:hAnsi="Consolas" w:cs="Times New Roman"/>
          <w:color w:val="8B949E"/>
          <w:sz w:val="21"/>
          <w:szCs w:val="21"/>
        </w:rPr>
        <w:t>disuntikkan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lewat</w:t>
      </w:r>
      <w:proofErr w:type="spellEnd"/>
      <w:r w:rsidRPr="00306620">
        <w:rPr>
          <w:rFonts w:ascii="Consolas" w:eastAsia="Times New Roman" w:hAnsi="Consolas" w:cs="Times New Roman"/>
          <w:color w:val="8B949E"/>
          <w:sz w:val="21"/>
          <w:szCs w:val="21"/>
        </w:rPr>
        <w:t xml:space="preserve"> constructor </w:t>
      </w:r>
      <w:proofErr w:type="spellStart"/>
      <w:r w:rsidRPr="00306620">
        <w:rPr>
          <w:rFonts w:ascii="Consolas" w:eastAsia="Times New Roman" w:hAnsi="Consolas" w:cs="Times New Roman"/>
          <w:color w:val="8B949E"/>
          <w:sz w:val="21"/>
          <w:szCs w:val="21"/>
        </w:rPr>
        <w:t>BaseModel</w:t>
      </w:r>
      <w:proofErr w:type="spellEnd"/>
      <w:r w:rsidRPr="00306620">
        <w:rPr>
          <w:rFonts w:ascii="Consolas" w:eastAsia="Times New Roman" w:hAnsi="Consolas" w:cs="Times New Roman"/>
          <w:color w:val="8B949E"/>
          <w:sz w:val="21"/>
          <w:szCs w:val="21"/>
        </w:rPr>
        <w:t>).</w:t>
      </w:r>
    </w:p>
    <w:p w14:paraId="686EE3D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FF7B72"/>
          <w:sz w:val="21"/>
          <w:szCs w:val="21"/>
        </w:rPr>
        <w:t>class</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MahasiswaRepository</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extends</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BaseModel</w:t>
      </w:r>
      <w:proofErr w:type="spellEnd"/>
    </w:p>
    <w:p w14:paraId="0128C20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13A7214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xml:space="preserve">    </w:t>
      </w: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Semua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mahasiswa</w:t>
      </w:r>
      <w:proofErr w:type="spellEnd"/>
      <w:r w:rsidRPr="00306620">
        <w:rPr>
          <w:rFonts w:ascii="Consolas" w:eastAsia="Times New Roman" w:hAnsi="Consolas" w:cs="Times New Roman"/>
          <w:color w:val="8B949E"/>
          <w:sz w:val="21"/>
          <w:szCs w:val="21"/>
        </w:rPr>
        <w:t xml:space="preserve"> + nama </w:t>
      </w:r>
      <w:proofErr w:type="spellStart"/>
      <w:r w:rsidRPr="00306620">
        <w:rPr>
          <w:rFonts w:ascii="Consolas" w:eastAsia="Times New Roman" w:hAnsi="Consolas" w:cs="Times New Roman"/>
          <w:color w:val="8B949E"/>
          <w:sz w:val="21"/>
          <w:szCs w:val="21"/>
        </w:rPr>
        <w:t>prodi</w:t>
      </w:r>
      <w:proofErr w:type="spellEnd"/>
      <w:r w:rsidRPr="00306620">
        <w:rPr>
          <w:rFonts w:ascii="Consolas" w:eastAsia="Times New Roman" w:hAnsi="Consolas" w:cs="Times New Roman"/>
          <w:color w:val="8B949E"/>
          <w:sz w:val="21"/>
          <w:szCs w:val="21"/>
        </w:rPr>
        <w:t xml:space="preserve"> (JOIN). Jika $keyword </w:t>
      </w:r>
      <w:proofErr w:type="spellStart"/>
      <w:r w:rsidRPr="00306620">
        <w:rPr>
          <w:rFonts w:ascii="Consolas" w:eastAsia="Times New Roman" w:hAnsi="Consolas" w:cs="Times New Roman"/>
          <w:color w:val="8B949E"/>
          <w:sz w:val="21"/>
          <w:szCs w:val="21"/>
        </w:rPr>
        <w:t>diisi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cari</w:t>
      </w:r>
      <w:proofErr w:type="spellEnd"/>
      <w:r w:rsidRPr="00306620">
        <w:rPr>
          <w:rFonts w:ascii="Consolas" w:eastAsia="Times New Roman" w:hAnsi="Consolas" w:cs="Times New Roman"/>
          <w:color w:val="8B949E"/>
          <w:sz w:val="21"/>
          <w:szCs w:val="21"/>
        </w:rPr>
        <w:t xml:space="preserve"> nama </w:t>
      </w:r>
      <w:proofErr w:type="spellStart"/>
      <w:r w:rsidRPr="00306620">
        <w:rPr>
          <w:rFonts w:ascii="Consolas" w:eastAsia="Times New Roman" w:hAnsi="Consolas" w:cs="Times New Roman"/>
          <w:color w:val="8B949E"/>
          <w:sz w:val="21"/>
          <w:szCs w:val="21"/>
        </w:rPr>
        <w:t>atau</w:t>
      </w:r>
      <w:proofErr w:type="spellEnd"/>
      <w:r w:rsidRPr="00306620">
        <w:rPr>
          <w:rFonts w:ascii="Consolas" w:eastAsia="Times New Roman" w:hAnsi="Consolas" w:cs="Times New Roman"/>
          <w:color w:val="8B949E"/>
          <w:sz w:val="21"/>
          <w:szCs w:val="21"/>
        </w:rPr>
        <w:t xml:space="preserve"> NIM </w:t>
      </w:r>
      <w:proofErr w:type="spellStart"/>
      <w:r w:rsidRPr="00306620">
        <w:rPr>
          <w:rFonts w:ascii="Consolas" w:eastAsia="Times New Roman" w:hAnsi="Consolas" w:cs="Times New Roman"/>
          <w:color w:val="8B949E"/>
          <w:sz w:val="21"/>
          <w:szCs w:val="21"/>
        </w:rPr>
        <w:t>dengan</w:t>
      </w:r>
      <w:proofErr w:type="spellEnd"/>
      <w:r w:rsidRPr="00306620">
        <w:rPr>
          <w:rFonts w:ascii="Consolas" w:eastAsia="Times New Roman" w:hAnsi="Consolas" w:cs="Times New Roman"/>
          <w:color w:val="8B949E"/>
          <w:sz w:val="21"/>
          <w:szCs w:val="21"/>
        </w:rPr>
        <w:t xml:space="preserve"> LIKE</w:t>
      </w:r>
    </w:p>
    <w:p w14:paraId="0DB3E81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all</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$keyword</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array</w:t>
      </w:r>
    </w:p>
    <w:p w14:paraId="49DAF2F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FA89A1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sql</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FF7B72"/>
          <w:sz w:val="21"/>
          <w:szCs w:val="21"/>
        </w:rPr>
        <w:t>SELECT</w:t>
      </w:r>
      <w:r w:rsidRPr="00306620">
        <w:rPr>
          <w:rFonts w:ascii="Consolas" w:eastAsia="Times New Roman" w:hAnsi="Consolas" w:cs="Times New Roman"/>
          <w:color w:val="A5D6FF"/>
          <w:sz w:val="21"/>
          <w:szCs w:val="21"/>
        </w:rPr>
        <w:t xml:space="preserve"> m.</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w:t>
      </w:r>
      <w:proofErr w:type="spellStart"/>
      <w:proofErr w:type="gramStart"/>
      <w:r w:rsidRPr="00306620">
        <w:rPr>
          <w:rFonts w:ascii="Consolas" w:eastAsia="Times New Roman" w:hAnsi="Consolas" w:cs="Times New Roman"/>
          <w:color w:val="79C0FF"/>
          <w:sz w:val="21"/>
          <w:szCs w:val="21"/>
        </w:rPr>
        <w:t>p</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79C0FF"/>
          <w:sz w:val="21"/>
          <w:szCs w:val="21"/>
        </w:rPr>
        <w:t>nama</w:t>
      </w:r>
      <w:proofErr w:type="spellEnd"/>
      <w:proofErr w:type="gramEnd"/>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FF7B72"/>
          <w:sz w:val="21"/>
          <w:szCs w:val="21"/>
        </w:rPr>
        <w:t>AS</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prodi_nama</w:t>
      </w:r>
      <w:proofErr w:type="spellEnd"/>
    </w:p>
    <w:p w14:paraId="322BE26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FF7B72"/>
          <w:sz w:val="21"/>
          <w:szCs w:val="21"/>
        </w:rPr>
        <w:t>FROM</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m</w:t>
      </w:r>
    </w:p>
    <w:p w14:paraId="5899946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FF7B72"/>
          <w:sz w:val="21"/>
          <w:szCs w:val="21"/>
        </w:rPr>
        <w:t>JOIN</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prodi</w:t>
      </w:r>
      <w:proofErr w:type="spellEnd"/>
      <w:r w:rsidRPr="00306620">
        <w:rPr>
          <w:rFonts w:ascii="Consolas" w:eastAsia="Times New Roman" w:hAnsi="Consolas" w:cs="Times New Roman"/>
          <w:color w:val="A5D6FF"/>
          <w:sz w:val="21"/>
          <w:szCs w:val="21"/>
        </w:rPr>
        <w:t xml:space="preserve"> p </w:t>
      </w:r>
      <w:r w:rsidRPr="00306620">
        <w:rPr>
          <w:rFonts w:ascii="Consolas" w:eastAsia="Times New Roman" w:hAnsi="Consolas" w:cs="Times New Roman"/>
          <w:color w:val="FF7B72"/>
          <w:sz w:val="21"/>
          <w:szCs w:val="21"/>
        </w:rPr>
        <w:t>ON</w:t>
      </w:r>
      <w:r w:rsidRPr="00306620">
        <w:rPr>
          <w:rFonts w:ascii="Consolas" w:eastAsia="Times New Roman" w:hAnsi="Consolas" w:cs="Times New Roman"/>
          <w:color w:val="A5D6FF"/>
          <w:sz w:val="21"/>
          <w:szCs w:val="21"/>
        </w:rPr>
        <w:t xml:space="preserve"> </w:t>
      </w:r>
      <w:proofErr w:type="spellStart"/>
      <w:proofErr w:type="gramStart"/>
      <w:r w:rsidRPr="00306620">
        <w:rPr>
          <w:rFonts w:ascii="Consolas" w:eastAsia="Times New Roman" w:hAnsi="Consolas" w:cs="Times New Roman"/>
          <w:color w:val="79C0FF"/>
          <w:sz w:val="21"/>
          <w:szCs w:val="21"/>
        </w:rPr>
        <w:t>m</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79C0FF"/>
          <w:sz w:val="21"/>
          <w:szCs w:val="21"/>
        </w:rPr>
        <w:t>prodi</w:t>
      </w:r>
      <w:proofErr w:type="gramEnd"/>
      <w:r w:rsidRPr="00306620">
        <w:rPr>
          <w:rFonts w:ascii="Consolas" w:eastAsia="Times New Roman" w:hAnsi="Consolas" w:cs="Times New Roman"/>
          <w:color w:val="79C0FF"/>
          <w:sz w:val="21"/>
          <w:szCs w:val="21"/>
        </w:rPr>
        <w:t>_id</w:t>
      </w:r>
      <w:proofErr w:type="spellEnd"/>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79C0FF"/>
          <w:sz w:val="21"/>
          <w:szCs w:val="21"/>
        </w:rPr>
        <w:t>p</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79C0FF"/>
          <w:sz w:val="21"/>
          <w:szCs w:val="21"/>
        </w:rPr>
        <w:t>id</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16DF57D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$params</w:t>
      </w:r>
      <w:r w:rsidRPr="00306620">
        <w:rPr>
          <w:rFonts w:ascii="Consolas" w:eastAsia="Times New Roman" w:hAnsi="Consolas" w:cs="Times New Roman"/>
          <w:color w:val="D4D4D4"/>
          <w:sz w:val="21"/>
          <w:szCs w:val="21"/>
        </w:rPr>
        <w:t xml:space="preserve"> = [];</w:t>
      </w:r>
    </w:p>
    <w:p w14:paraId="11388DF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1AB40E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keyword</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p>
    <w:p w14:paraId="61E5C7A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proofErr w:type="gramStart"/>
      <w:r w:rsidRPr="00306620">
        <w:rPr>
          <w:rFonts w:ascii="Consolas" w:eastAsia="Times New Roman" w:hAnsi="Consolas" w:cs="Times New Roman"/>
          <w:color w:val="C9D1D9"/>
          <w:sz w:val="21"/>
          <w:szCs w:val="21"/>
        </w:rPr>
        <w:t>sql</w:t>
      </w:r>
      <w:proofErr w:type="spellEnd"/>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 xml:space="preserve">" WHERE </w:t>
      </w:r>
      <w:proofErr w:type="spellStart"/>
      <w:proofErr w:type="gramStart"/>
      <w:r w:rsidRPr="00306620">
        <w:rPr>
          <w:rFonts w:ascii="Consolas" w:eastAsia="Times New Roman" w:hAnsi="Consolas" w:cs="Times New Roman"/>
          <w:color w:val="A5D6FF"/>
          <w:sz w:val="21"/>
          <w:szCs w:val="21"/>
        </w:rPr>
        <w:t>m.nama</w:t>
      </w:r>
      <w:proofErr w:type="spellEnd"/>
      <w:proofErr w:type="gramEnd"/>
      <w:r w:rsidRPr="00306620">
        <w:rPr>
          <w:rFonts w:ascii="Consolas" w:eastAsia="Times New Roman" w:hAnsi="Consolas" w:cs="Times New Roman"/>
          <w:color w:val="A5D6FF"/>
          <w:sz w:val="21"/>
          <w:szCs w:val="21"/>
        </w:rPr>
        <w:t xml:space="preserve"> </w:t>
      </w:r>
      <w:proofErr w:type="gramStart"/>
      <w:r w:rsidRPr="00306620">
        <w:rPr>
          <w:rFonts w:ascii="Consolas" w:eastAsia="Times New Roman" w:hAnsi="Consolas" w:cs="Times New Roman"/>
          <w:color w:val="A5D6FF"/>
          <w:sz w:val="21"/>
          <w:szCs w:val="21"/>
        </w:rPr>
        <w:t>LIKE :nama</w:t>
      </w:r>
      <w:proofErr w:type="gramEnd"/>
      <w:r w:rsidRPr="00306620">
        <w:rPr>
          <w:rFonts w:ascii="Consolas" w:eastAsia="Times New Roman" w:hAnsi="Consolas" w:cs="Times New Roman"/>
          <w:color w:val="A5D6FF"/>
          <w:sz w:val="21"/>
          <w:szCs w:val="21"/>
        </w:rPr>
        <w:t xml:space="preserve"> OR </w:t>
      </w:r>
      <w:proofErr w:type="spellStart"/>
      <w:r w:rsidRPr="00306620">
        <w:rPr>
          <w:rFonts w:ascii="Consolas" w:eastAsia="Times New Roman" w:hAnsi="Consolas" w:cs="Times New Roman"/>
          <w:color w:val="A5D6FF"/>
          <w:sz w:val="21"/>
          <w:szCs w:val="21"/>
        </w:rPr>
        <w:t>m.nim</w:t>
      </w:r>
      <w:proofErr w:type="spellEnd"/>
      <w:r w:rsidRPr="00306620">
        <w:rPr>
          <w:rFonts w:ascii="Consolas" w:eastAsia="Times New Roman" w:hAnsi="Consolas" w:cs="Times New Roman"/>
          <w:color w:val="A5D6FF"/>
          <w:sz w:val="21"/>
          <w:szCs w:val="21"/>
        </w:rPr>
        <w:t xml:space="preserve"> </w:t>
      </w:r>
      <w:proofErr w:type="gramStart"/>
      <w:r w:rsidRPr="00306620">
        <w:rPr>
          <w:rFonts w:ascii="Consolas" w:eastAsia="Times New Roman" w:hAnsi="Consolas" w:cs="Times New Roman"/>
          <w:color w:val="A5D6FF"/>
          <w:sz w:val="21"/>
          <w:szCs w:val="21"/>
        </w:rPr>
        <w:t>LIKE :nim</w:t>
      </w:r>
      <w:proofErr w:type="gram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4728C3B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$params</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keyword</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01E9BF0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$params</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'nim</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keyword</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7F51CD5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040BC5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E850AC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proofErr w:type="gramStart"/>
      <w:r w:rsidRPr="00306620">
        <w:rPr>
          <w:rFonts w:ascii="Consolas" w:eastAsia="Times New Roman" w:hAnsi="Consolas" w:cs="Times New Roman"/>
          <w:color w:val="C9D1D9"/>
          <w:sz w:val="21"/>
          <w:szCs w:val="21"/>
        </w:rPr>
        <w:t>sql</w:t>
      </w:r>
      <w:proofErr w:type="spellEnd"/>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 xml:space="preserve">" ORDER BY </w:t>
      </w:r>
      <w:proofErr w:type="spellStart"/>
      <w:r w:rsidRPr="00306620">
        <w:rPr>
          <w:rFonts w:ascii="Consolas" w:eastAsia="Times New Roman" w:hAnsi="Consolas" w:cs="Times New Roman"/>
          <w:color w:val="A5D6FF"/>
          <w:sz w:val="21"/>
          <w:szCs w:val="21"/>
        </w:rPr>
        <w:t>m.nim</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60FB333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FE95CD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pdo</w:t>
      </w:r>
      <w:proofErr w:type="spellEnd"/>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D2A8FF"/>
          <w:sz w:val="21"/>
          <w:szCs w:val="21"/>
        </w:rPr>
        <w:t>prepare</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sql</w:t>
      </w:r>
      <w:proofErr w:type="spellEnd"/>
      <w:r w:rsidRPr="00306620">
        <w:rPr>
          <w:rFonts w:ascii="Consolas" w:eastAsia="Times New Roman" w:hAnsi="Consolas" w:cs="Times New Roman"/>
          <w:color w:val="D4D4D4"/>
          <w:sz w:val="21"/>
          <w:szCs w:val="21"/>
        </w:rPr>
        <w:t>);</w:t>
      </w:r>
    </w:p>
    <w:p w14:paraId="569B67F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D2A8FF"/>
          <w:sz w:val="21"/>
          <w:szCs w:val="21"/>
        </w:rPr>
        <w:t>execute</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$params</w:t>
      </w:r>
      <w:r w:rsidRPr="00306620">
        <w:rPr>
          <w:rFonts w:ascii="Consolas" w:eastAsia="Times New Roman" w:hAnsi="Consolas" w:cs="Times New Roman"/>
          <w:color w:val="D4D4D4"/>
          <w:sz w:val="21"/>
          <w:szCs w:val="21"/>
        </w:rPr>
        <w:t>);</w:t>
      </w:r>
    </w:p>
    <w:p w14:paraId="22F1447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CDCE7E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hasil</w:t>
      </w:r>
      <w:proofErr w:type="spellEnd"/>
      <w:r w:rsidRPr="00306620">
        <w:rPr>
          <w:rFonts w:ascii="Consolas" w:eastAsia="Times New Roman" w:hAnsi="Consolas" w:cs="Times New Roman"/>
          <w:color w:val="D4D4D4"/>
          <w:sz w:val="21"/>
          <w:szCs w:val="21"/>
        </w:rPr>
        <w:t xml:space="preserve"> = [];</w:t>
      </w:r>
    </w:p>
    <w:p w14:paraId="61B9F5E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foreach</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fetchAll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as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 {</w:t>
      </w:r>
      <w:proofErr w:type="gramEnd"/>
    </w:p>
    <w:p w14:paraId="361C002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proofErr w:type="gramStart"/>
      <w:r w:rsidRPr="00306620">
        <w:rPr>
          <w:rFonts w:ascii="Consolas" w:eastAsia="Times New Roman" w:hAnsi="Consolas" w:cs="Times New Roman"/>
          <w:color w:val="C9D1D9"/>
          <w:sz w:val="21"/>
          <w:szCs w:val="21"/>
        </w:rPr>
        <w:t>hasil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 </w:t>
      </w:r>
      <w:proofErr w:type="spellStart"/>
      <w:proofErr w:type="gramStart"/>
      <w:r w:rsidRPr="00306620">
        <w:rPr>
          <w:rFonts w:ascii="Consolas" w:eastAsia="Times New Roman" w:hAnsi="Consolas" w:cs="Times New Roman"/>
          <w:color w:val="4EC9B0"/>
          <w:sz w:val="21"/>
          <w:szCs w:val="21"/>
        </w:rPr>
        <w:t>Mahasiswa</w:t>
      </w:r>
      <w:proofErr w:type="spellEnd"/>
      <w:r w:rsidRPr="00306620">
        <w:rPr>
          <w:rFonts w:ascii="Consolas" w:eastAsia="Times New Roman" w:hAnsi="Consolas" w:cs="Times New Roman"/>
          <w:color w:val="D4D4D4"/>
          <w:sz w:val="21"/>
          <w:szCs w:val="21"/>
        </w:rPr>
        <w:t>::</w:t>
      </w:r>
      <w:proofErr w:type="spellStart"/>
      <w:proofErr w:type="gramEnd"/>
      <w:r w:rsidRPr="00306620">
        <w:rPr>
          <w:rFonts w:ascii="Consolas" w:eastAsia="Times New Roman" w:hAnsi="Consolas" w:cs="Times New Roman"/>
          <w:color w:val="D2A8FF"/>
          <w:sz w:val="21"/>
          <w:szCs w:val="21"/>
        </w:rPr>
        <w:t>dariBaris</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p>
    <w:p w14:paraId="6B3EB27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F51079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hasil</w:t>
      </w:r>
      <w:proofErr w:type="spellEnd"/>
      <w:r w:rsidRPr="00306620">
        <w:rPr>
          <w:rFonts w:ascii="Consolas" w:eastAsia="Times New Roman" w:hAnsi="Consolas" w:cs="Times New Roman"/>
          <w:color w:val="D4D4D4"/>
          <w:sz w:val="21"/>
          <w:szCs w:val="21"/>
        </w:rPr>
        <w:t>;</w:t>
      </w:r>
    </w:p>
    <w:p w14:paraId="429E45C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CE826D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1277C8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find</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w:t>
      </w:r>
      <w:proofErr w:type="gramStart"/>
      <w:r w:rsidRPr="00306620">
        <w:rPr>
          <w:rFonts w:ascii="Consolas" w:eastAsia="Times New Roman" w:hAnsi="Consolas" w:cs="Times New Roman"/>
          <w:color w:val="D4D4D4"/>
          <w:sz w:val="21"/>
          <w:szCs w:val="21"/>
        </w:rPr>
        <w:t>: ?</w:t>
      </w:r>
      <w:proofErr w:type="spellStart"/>
      <w:r w:rsidRPr="00306620">
        <w:rPr>
          <w:rFonts w:ascii="Consolas" w:eastAsia="Times New Roman" w:hAnsi="Consolas" w:cs="Times New Roman"/>
          <w:color w:val="4EC9B0"/>
          <w:sz w:val="21"/>
          <w:szCs w:val="21"/>
        </w:rPr>
        <w:t>Mahasiswa</w:t>
      </w:r>
      <w:proofErr w:type="spellEnd"/>
      <w:proofErr w:type="gramEnd"/>
    </w:p>
    <w:p w14:paraId="62E1CA4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B1A8B5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pdo</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prepare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FF7B72"/>
          <w:sz w:val="21"/>
          <w:szCs w:val="21"/>
        </w:rPr>
        <w:t>SELECT</w:t>
      </w:r>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FF7B72"/>
          <w:sz w:val="21"/>
          <w:szCs w:val="21"/>
        </w:rPr>
        <w:t>FROM</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FF7B72"/>
          <w:sz w:val="21"/>
          <w:szCs w:val="21"/>
        </w:rPr>
        <w:t>WHERE</w:t>
      </w:r>
      <w:r w:rsidRPr="00306620">
        <w:rPr>
          <w:rFonts w:ascii="Consolas" w:eastAsia="Times New Roman" w:hAnsi="Consolas" w:cs="Times New Roman"/>
          <w:color w:val="A5D6FF"/>
          <w:sz w:val="21"/>
          <w:szCs w:val="21"/>
        </w:rPr>
        <w:t xml:space="preserve"> id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:id</w:t>
      </w:r>
      <w:proofErr w:type="gram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14617E9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execute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'id'</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w:t>
      </w:r>
    </w:p>
    <w:p w14:paraId="7B4196A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fetch</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1E3E83C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5F5238C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Mahasiswa</w:t>
      </w:r>
      <w:proofErr w:type="spellEnd"/>
      <w:r w:rsidRPr="00306620">
        <w:rPr>
          <w:rFonts w:ascii="Consolas" w:eastAsia="Times New Roman" w:hAnsi="Consolas" w:cs="Times New Roman"/>
          <w:color w:val="D4D4D4"/>
          <w:sz w:val="21"/>
          <w:szCs w:val="21"/>
        </w:rPr>
        <w:t>::</w:t>
      </w:r>
      <w:proofErr w:type="spellStart"/>
      <w:proofErr w:type="gramEnd"/>
      <w:r w:rsidRPr="00306620">
        <w:rPr>
          <w:rFonts w:ascii="Consolas" w:eastAsia="Times New Roman" w:hAnsi="Consolas" w:cs="Times New Roman"/>
          <w:color w:val="D2A8FF"/>
          <w:sz w:val="21"/>
          <w:szCs w:val="21"/>
        </w:rPr>
        <w:t>dariBaris</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$row</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null</w:t>
      </w:r>
      <w:r w:rsidRPr="00306620">
        <w:rPr>
          <w:rFonts w:ascii="Consolas" w:eastAsia="Times New Roman" w:hAnsi="Consolas" w:cs="Times New Roman"/>
          <w:color w:val="D4D4D4"/>
          <w:sz w:val="21"/>
          <w:szCs w:val="21"/>
        </w:rPr>
        <w:t>;</w:t>
      </w:r>
    </w:p>
    <w:p w14:paraId="705992D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76447A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D1DDF5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create</w:t>
      </w:r>
      <w:r w:rsidRPr="00306620">
        <w:rPr>
          <w:rFonts w:ascii="Consolas" w:eastAsia="Times New Roman" w:hAnsi="Consolas" w:cs="Times New Roman"/>
          <w:color w:val="D4D4D4"/>
          <w:sz w:val="21"/>
          <w:szCs w:val="21"/>
        </w:rPr>
        <w:t>(</w:t>
      </w:r>
      <w:proofErr w:type="spellStart"/>
      <w:proofErr w:type="gramEnd"/>
      <w:r w:rsidRPr="00306620">
        <w:rPr>
          <w:rFonts w:ascii="Consolas" w:eastAsia="Times New Roman" w:hAnsi="Consolas" w:cs="Times New Roman"/>
          <w:color w:val="4EC9B0"/>
          <w:sz w:val="21"/>
          <w:szCs w:val="21"/>
        </w:rPr>
        <w:t>Mahasiswa</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1E0E926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0136C4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pdo</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prepare</w:t>
      </w:r>
      <w:r w:rsidRPr="00306620">
        <w:rPr>
          <w:rFonts w:ascii="Consolas" w:eastAsia="Times New Roman" w:hAnsi="Consolas" w:cs="Times New Roman"/>
          <w:color w:val="D4D4D4"/>
          <w:sz w:val="21"/>
          <w:szCs w:val="21"/>
        </w:rPr>
        <w:t>(</w:t>
      </w:r>
      <w:proofErr w:type="gramEnd"/>
    </w:p>
    <w:p w14:paraId="742DF17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FF7B72"/>
          <w:sz w:val="21"/>
          <w:szCs w:val="21"/>
        </w:rPr>
        <w:t>INSERT INTO</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(nim, nama, email, </w:t>
      </w:r>
      <w:proofErr w:type="spellStart"/>
      <w:r w:rsidRPr="00306620">
        <w:rPr>
          <w:rFonts w:ascii="Consolas" w:eastAsia="Times New Roman" w:hAnsi="Consolas" w:cs="Times New Roman"/>
          <w:color w:val="A5D6FF"/>
          <w:sz w:val="21"/>
          <w:szCs w:val="21"/>
        </w:rPr>
        <w:t>prodi_id</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angkatan</w:t>
      </w:r>
      <w:proofErr w:type="spellEnd"/>
      <w:r w:rsidRPr="00306620">
        <w:rPr>
          <w:rFonts w:ascii="Consolas" w:eastAsia="Times New Roman" w:hAnsi="Consolas" w:cs="Times New Roman"/>
          <w:color w:val="A5D6FF"/>
          <w:sz w:val="21"/>
          <w:szCs w:val="21"/>
        </w:rPr>
        <w:t>)</w:t>
      </w:r>
    </w:p>
    <w:p w14:paraId="2194CD2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A5D6FF"/>
          <w:sz w:val="21"/>
          <w:szCs w:val="21"/>
        </w:rPr>
        <w:t>             </w:t>
      </w:r>
      <w:r w:rsidRPr="00306620">
        <w:rPr>
          <w:rFonts w:ascii="Consolas" w:eastAsia="Times New Roman" w:hAnsi="Consolas" w:cs="Times New Roman"/>
          <w:color w:val="FF7B72"/>
          <w:sz w:val="21"/>
          <w:szCs w:val="21"/>
        </w:rPr>
        <w:t>VALUES</w:t>
      </w:r>
      <w:r w:rsidRPr="00306620">
        <w:rPr>
          <w:rFonts w:ascii="Consolas" w:eastAsia="Times New Roman" w:hAnsi="Consolas" w:cs="Times New Roman"/>
          <w:color w:val="A5D6FF"/>
          <w:sz w:val="21"/>
          <w:szCs w:val="21"/>
        </w:rPr>
        <w:t xml:space="preserve"> </w:t>
      </w:r>
      <w:proofErr w:type="gramStart"/>
      <w:r w:rsidRPr="00306620">
        <w:rPr>
          <w:rFonts w:ascii="Consolas" w:eastAsia="Times New Roman" w:hAnsi="Consolas" w:cs="Times New Roman"/>
          <w:color w:val="A5D6FF"/>
          <w:sz w:val="21"/>
          <w:szCs w:val="21"/>
        </w:rPr>
        <w:t>(:nim, :nama, :email, :</w:t>
      </w:r>
      <w:proofErr w:type="spellStart"/>
      <w:r w:rsidRPr="00306620">
        <w:rPr>
          <w:rFonts w:ascii="Consolas" w:eastAsia="Times New Roman" w:hAnsi="Consolas" w:cs="Times New Roman"/>
          <w:color w:val="A5D6FF"/>
          <w:sz w:val="21"/>
          <w:szCs w:val="21"/>
        </w:rPr>
        <w:t>prodi</w:t>
      </w:r>
      <w:proofErr w:type="gramEnd"/>
      <w:r w:rsidRPr="00306620">
        <w:rPr>
          <w:rFonts w:ascii="Consolas" w:eastAsia="Times New Roman" w:hAnsi="Consolas" w:cs="Times New Roman"/>
          <w:color w:val="A5D6FF"/>
          <w:sz w:val="21"/>
          <w:szCs w:val="21"/>
        </w:rPr>
        <w:t>_id</w:t>
      </w:r>
      <w:proofErr w:type="spellEnd"/>
      <w:proofErr w:type="gramStart"/>
      <w:r w:rsidRPr="00306620">
        <w:rPr>
          <w:rFonts w:ascii="Consolas" w:eastAsia="Times New Roman" w:hAnsi="Consolas" w:cs="Times New Roman"/>
          <w:color w:val="A5D6FF"/>
          <w:sz w:val="21"/>
          <w:szCs w:val="21"/>
        </w:rPr>
        <w:t>, :</w:t>
      </w:r>
      <w:proofErr w:type="spellStart"/>
      <w:r w:rsidRPr="00306620">
        <w:rPr>
          <w:rFonts w:ascii="Consolas" w:eastAsia="Times New Roman" w:hAnsi="Consolas" w:cs="Times New Roman"/>
          <w:color w:val="A5D6FF"/>
          <w:sz w:val="21"/>
          <w:szCs w:val="21"/>
        </w:rPr>
        <w:t>angkatan</w:t>
      </w:r>
      <w:proofErr w:type="spellEnd"/>
      <w:proofErr w:type="gramEnd"/>
      <w:r w:rsidRPr="00306620">
        <w:rPr>
          <w:rFonts w:ascii="Consolas" w:eastAsia="Times New Roman" w:hAnsi="Consolas" w:cs="Times New Roman"/>
          <w:color w:val="A5D6FF"/>
          <w:sz w:val="21"/>
          <w:szCs w:val="21"/>
        </w:rPr>
        <w:t>)"</w:t>
      </w:r>
    </w:p>
    <w:p w14:paraId="64900FB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5B6B2B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execute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4CF235B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'nim'</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getNim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0304CD7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'nama'</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getNama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6A4BD38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xml:space="preserve">            </w:t>
      </w:r>
      <w:r w:rsidRPr="00306620">
        <w:rPr>
          <w:rFonts w:ascii="Consolas" w:eastAsia="Times New Roman" w:hAnsi="Consolas" w:cs="Times New Roman"/>
          <w:color w:val="A5D6FF"/>
          <w:sz w:val="21"/>
          <w:szCs w:val="21"/>
        </w:rPr>
        <w:t>'email'</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getEmail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79FDE45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proofErr w:type="gramStart"/>
      <w:r w:rsidRPr="00306620">
        <w:rPr>
          <w:rFonts w:ascii="Consolas" w:eastAsia="Times New Roman" w:hAnsi="Consolas" w:cs="Times New Roman"/>
          <w:color w:val="A5D6FF"/>
          <w:sz w:val="21"/>
          <w:szCs w:val="21"/>
        </w:rPr>
        <w:t>prodi</w:t>
      </w:r>
      <w:proofErr w:type="gramEnd"/>
      <w:r w:rsidRPr="00306620">
        <w:rPr>
          <w:rFonts w:ascii="Consolas" w:eastAsia="Times New Roman" w:hAnsi="Consolas" w:cs="Times New Roman"/>
          <w:color w:val="A5D6FF"/>
          <w:sz w:val="21"/>
          <w:szCs w:val="21"/>
        </w:rPr>
        <w:t>_id</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getProdiId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1C2CC9D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angkatan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getAngkatan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7D485C2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C051C1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B136E0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36FF96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update</w:t>
      </w:r>
      <w:r w:rsidRPr="00306620">
        <w:rPr>
          <w:rFonts w:ascii="Consolas" w:eastAsia="Times New Roman" w:hAnsi="Consolas" w:cs="Times New Roman"/>
          <w:color w:val="D4D4D4"/>
          <w:sz w:val="21"/>
          <w:szCs w:val="21"/>
        </w:rPr>
        <w:t>(</w:t>
      </w:r>
      <w:proofErr w:type="spellStart"/>
      <w:proofErr w:type="gramEnd"/>
      <w:r w:rsidRPr="00306620">
        <w:rPr>
          <w:rFonts w:ascii="Consolas" w:eastAsia="Times New Roman" w:hAnsi="Consolas" w:cs="Times New Roman"/>
          <w:color w:val="4EC9B0"/>
          <w:sz w:val="21"/>
          <w:szCs w:val="21"/>
        </w:rPr>
        <w:t>Mahasiswa</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39C0950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2C21090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pdo</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prepare</w:t>
      </w:r>
      <w:r w:rsidRPr="00306620">
        <w:rPr>
          <w:rFonts w:ascii="Consolas" w:eastAsia="Times New Roman" w:hAnsi="Consolas" w:cs="Times New Roman"/>
          <w:color w:val="D4D4D4"/>
          <w:sz w:val="21"/>
          <w:szCs w:val="21"/>
        </w:rPr>
        <w:t>(</w:t>
      </w:r>
      <w:proofErr w:type="gramEnd"/>
    </w:p>
    <w:p w14:paraId="0A63235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FF7B72"/>
          <w:sz w:val="21"/>
          <w:szCs w:val="21"/>
        </w:rPr>
        <w:t>UPDATE</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mahasiswa</w:t>
      </w:r>
      <w:proofErr w:type="spellEnd"/>
    </w:p>
    <w:p w14:paraId="184F680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A5D6FF"/>
          <w:sz w:val="21"/>
          <w:szCs w:val="21"/>
        </w:rPr>
        <w:t>             </w:t>
      </w:r>
      <w:r w:rsidRPr="00306620">
        <w:rPr>
          <w:rFonts w:ascii="Consolas" w:eastAsia="Times New Roman" w:hAnsi="Consolas" w:cs="Times New Roman"/>
          <w:color w:val="FF7B72"/>
          <w:sz w:val="21"/>
          <w:szCs w:val="21"/>
        </w:rPr>
        <w:t>SET</w:t>
      </w:r>
      <w:r w:rsidRPr="00306620">
        <w:rPr>
          <w:rFonts w:ascii="Consolas" w:eastAsia="Times New Roman" w:hAnsi="Consolas" w:cs="Times New Roman"/>
          <w:color w:val="A5D6FF"/>
          <w:sz w:val="21"/>
          <w:szCs w:val="21"/>
        </w:rPr>
        <w:t xml:space="preserve"> nim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:nim</w:t>
      </w:r>
      <w:proofErr w:type="gramEnd"/>
      <w:r w:rsidRPr="00306620">
        <w:rPr>
          <w:rFonts w:ascii="Consolas" w:eastAsia="Times New Roman" w:hAnsi="Consolas" w:cs="Times New Roman"/>
          <w:color w:val="A5D6FF"/>
          <w:sz w:val="21"/>
          <w:szCs w:val="21"/>
        </w:rPr>
        <w:t xml:space="preserve">, nama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:nama</w:t>
      </w:r>
      <w:proofErr w:type="gramEnd"/>
      <w:r w:rsidRPr="00306620">
        <w:rPr>
          <w:rFonts w:ascii="Consolas" w:eastAsia="Times New Roman" w:hAnsi="Consolas" w:cs="Times New Roman"/>
          <w:color w:val="A5D6FF"/>
          <w:sz w:val="21"/>
          <w:szCs w:val="21"/>
        </w:rPr>
        <w:t xml:space="preserve">, email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:email</w:t>
      </w:r>
      <w:proofErr w:type="gram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prodi_id</w:t>
      </w:r>
      <w:proofErr w:type="spellEnd"/>
      <w:r w:rsidRPr="00306620">
        <w:rPr>
          <w:rFonts w:ascii="Consolas" w:eastAsia="Times New Roman" w:hAnsi="Consolas" w:cs="Times New Roman"/>
          <w:color w:val="A5D6FF"/>
          <w:sz w:val="21"/>
          <w:szCs w:val="21"/>
        </w:rPr>
        <w:t xml:space="preserve">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prodi</w:t>
      </w:r>
      <w:proofErr w:type="gramEnd"/>
      <w:r w:rsidRPr="00306620">
        <w:rPr>
          <w:rFonts w:ascii="Consolas" w:eastAsia="Times New Roman" w:hAnsi="Consolas" w:cs="Times New Roman"/>
          <w:color w:val="A5D6FF"/>
          <w:sz w:val="21"/>
          <w:szCs w:val="21"/>
        </w:rPr>
        <w:t>_id</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angkatan</w:t>
      </w:r>
      <w:proofErr w:type="spellEnd"/>
      <w:r w:rsidRPr="00306620">
        <w:rPr>
          <w:rFonts w:ascii="Consolas" w:eastAsia="Times New Roman" w:hAnsi="Consolas" w:cs="Times New Roman"/>
          <w:color w:val="A5D6FF"/>
          <w:sz w:val="21"/>
          <w:szCs w:val="21"/>
        </w:rPr>
        <w:t xml:space="preserve">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angkatan</w:t>
      </w:r>
      <w:proofErr w:type="spellEnd"/>
      <w:proofErr w:type="gramEnd"/>
    </w:p>
    <w:p w14:paraId="3956501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A5D6FF"/>
          <w:sz w:val="21"/>
          <w:szCs w:val="21"/>
        </w:rPr>
        <w:t>             </w:t>
      </w:r>
      <w:r w:rsidRPr="00306620">
        <w:rPr>
          <w:rFonts w:ascii="Consolas" w:eastAsia="Times New Roman" w:hAnsi="Consolas" w:cs="Times New Roman"/>
          <w:color w:val="FF7B72"/>
          <w:sz w:val="21"/>
          <w:szCs w:val="21"/>
        </w:rPr>
        <w:t>WHERE</w:t>
      </w:r>
      <w:r w:rsidRPr="00306620">
        <w:rPr>
          <w:rFonts w:ascii="Consolas" w:eastAsia="Times New Roman" w:hAnsi="Consolas" w:cs="Times New Roman"/>
          <w:color w:val="A5D6FF"/>
          <w:sz w:val="21"/>
          <w:szCs w:val="21"/>
        </w:rPr>
        <w:t xml:space="preserve"> id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:id</w:t>
      </w:r>
      <w:proofErr w:type="gramEnd"/>
      <w:r w:rsidRPr="00306620">
        <w:rPr>
          <w:rFonts w:ascii="Consolas" w:eastAsia="Times New Roman" w:hAnsi="Consolas" w:cs="Times New Roman"/>
          <w:color w:val="A5D6FF"/>
          <w:sz w:val="21"/>
          <w:szCs w:val="21"/>
        </w:rPr>
        <w:t>"</w:t>
      </w:r>
    </w:p>
    <w:p w14:paraId="3F4C99F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8BB775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execute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4ADF146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'nim'</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getNim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6B1FC4A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'nama'</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getNama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3CC8552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'email'</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getEmail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6C78417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proofErr w:type="gramStart"/>
      <w:r w:rsidRPr="00306620">
        <w:rPr>
          <w:rFonts w:ascii="Consolas" w:eastAsia="Times New Roman" w:hAnsi="Consolas" w:cs="Times New Roman"/>
          <w:color w:val="A5D6FF"/>
          <w:sz w:val="21"/>
          <w:szCs w:val="21"/>
        </w:rPr>
        <w:t>prodi</w:t>
      </w:r>
      <w:proofErr w:type="gramEnd"/>
      <w:r w:rsidRPr="00306620">
        <w:rPr>
          <w:rFonts w:ascii="Consolas" w:eastAsia="Times New Roman" w:hAnsi="Consolas" w:cs="Times New Roman"/>
          <w:color w:val="A5D6FF"/>
          <w:sz w:val="21"/>
          <w:szCs w:val="21"/>
        </w:rPr>
        <w:t>_id</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getProdiId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5C73585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angkatan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getAngkatan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5010650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'id'</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2001C26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E8C782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DE9947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4F119C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delete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2075E57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5F0023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pdo</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prepare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FF7B72"/>
          <w:sz w:val="21"/>
          <w:szCs w:val="21"/>
        </w:rPr>
        <w:t>DELETE</w:t>
      </w:r>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FF7B72"/>
          <w:sz w:val="21"/>
          <w:szCs w:val="21"/>
        </w:rPr>
        <w:t>FROM</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FF7B72"/>
          <w:sz w:val="21"/>
          <w:szCs w:val="21"/>
        </w:rPr>
        <w:t>WHERE</w:t>
      </w:r>
      <w:r w:rsidRPr="00306620">
        <w:rPr>
          <w:rFonts w:ascii="Consolas" w:eastAsia="Times New Roman" w:hAnsi="Consolas" w:cs="Times New Roman"/>
          <w:color w:val="A5D6FF"/>
          <w:sz w:val="21"/>
          <w:szCs w:val="21"/>
        </w:rPr>
        <w:t xml:space="preserve"> id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 xml:space="preserve"> :id</w:t>
      </w:r>
      <w:proofErr w:type="gram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4391832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stmt</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execute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'id'</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w:t>
      </w:r>
    </w:p>
    <w:p w14:paraId="4060FEC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41A038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55076FC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Daftar </w:t>
      </w:r>
      <w:proofErr w:type="spellStart"/>
      <w:r w:rsidRPr="00306620">
        <w:rPr>
          <w:rFonts w:ascii="Consolas" w:eastAsia="Times New Roman" w:hAnsi="Consolas" w:cs="Times New Roman"/>
          <w:color w:val="8B949E"/>
          <w:sz w:val="21"/>
          <w:szCs w:val="21"/>
        </w:rPr>
        <w:t>prodi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untuk</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pilihan</w:t>
      </w:r>
      <w:proofErr w:type="spellEnd"/>
      <w:r w:rsidRPr="00306620">
        <w:rPr>
          <w:rFonts w:ascii="Consolas" w:eastAsia="Times New Roman" w:hAnsi="Consolas" w:cs="Times New Roman"/>
          <w:color w:val="8B949E"/>
          <w:sz w:val="21"/>
          <w:szCs w:val="21"/>
        </w:rPr>
        <w:t xml:space="preserve"> di form</w:t>
      </w:r>
    </w:p>
    <w:p w14:paraId="1958BFB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daftarProdi</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array</w:t>
      </w:r>
    </w:p>
    <w:p w14:paraId="7CBF00A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689039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pdo</w:t>
      </w:r>
      <w:proofErr w:type="spellEnd"/>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query</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FF7B72"/>
          <w:sz w:val="21"/>
          <w:szCs w:val="21"/>
        </w:rPr>
        <w:t>SELECT</w:t>
      </w:r>
      <w:r w:rsidRPr="00306620">
        <w:rPr>
          <w:rFonts w:ascii="Consolas" w:eastAsia="Times New Roman" w:hAnsi="Consolas" w:cs="Times New Roman"/>
          <w:color w:val="A5D6FF"/>
          <w:sz w:val="21"/>
          <w:szCs w:val="21"/>
        </w:rPr>
        <w:t xml:space="preserve"> id, </w:t>
      </w:r>
      <w:proofErr w:type="spellStart"/>
      <w:r w:rsidRPr="00306620">
        <w:rPr>
          <w:rFonts w:ascii="Consolas" w:eastAsia="Times New Roman" w:hAnsi="Consolas" w:cs="Times New Roman"/>
          <w:color w:val="A5D6FF"/>
          <w:sz w:val="21"/>
          <w:szCs w:val="21"/>
        </w:rPr>
        <w:t>kode</w:t>
      </w:r>
      <w:proofErr w:type="spellEnd"/>
      <w:r w:rsidRPr="00306620">
        <w:rPr>
          <w:rFonts w:ascii="Consolas" w:eastAsia="Times New Roman" w:hAnsi="Consolas" w:cs="Times New Roman"/>
          <w:color w:val="A5D6FF"/>
          <w:sz w:val="21"/>
          <w:szCs w:val="21"/>
        </w:rPr>
        <w:t xml:space="preserve">, nama </w:t>
      </w:r>
      <w:r w:rsidRPr="00306620">
        <w:rPr>
          <w:rFonts w:ascii="Consolas" w:eastAsia="Times New Roman" w:hAnsi="Consolas" w:cs="Times New Roman"/>
          <w:color w:val="FF7B72"/>
          <w:sz w:val="21"/>
          <w:szCs w:val="21"/>
        </w:rPr>
        <w:t>FROM</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prodi</w:t>
      </w:r>
      <w:proofErr w:type="spellEnd"/>
      <w:r w:rsidRPr="00306620">
        <w:rPr>
          <w:rFonts w:ascii="Consolas" w:eastAsia="Times New Roman" w:hAnsi="Consolas" w:cs="Times New Roman"/>
          <w:color w:val="A5D6FF"/>
          <w:sz w:val="21"/>
          <w:szCs w:val="21"/>
        </w:rPr>
        <w:t xml:space="preserve"> </w:t>
      </w:r>
      <w:r w:rsidRPr="00306620">
        <w:rPr>
          <w:rFonts w:ascii="Consolas" w:eastAsia="Times New Roman" w:hAnsi="Consolas" w:cs="Times New Roman"/>
          <w:color w:val="FF7B72"/>
          <w:sz w:val="21"/>
          <w:szCs w:val="21"/>
        </w:rPr>
        <w:t>ORDER BY</w:t>
      </w:r>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kode</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fetchAll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115AF07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8C741A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3F2E36E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DB18B23" w14:textId="17FA0318" w:rsidR="008A3CF6" w:rsidRPr="00306620" w:rsidRDefault="008A3CF6">
      <w:pPr>
        <w:pStyle w:val="CodeBlock"/>
        <w:ind w:left="283" w:right="113"/>
        <w:rPr>
          <w:rFonts w:ascii="Times New Roman" w:hAnsi="Times New Roman" w:cs="Times New Roman"/>
        </w:rPr>
      </w:pPr>
    </w:p>
    <w:p w14:paraId="5F338306"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4.5 Implementasi MahasiswaController</w:t>
      </w:r>
    </w:p>
    <w:p w14:paraId="563657B1" w14:textId="77777777" w:rsidR="008A3CF6" w:rsidRPr="00306620" w:rsidRDefault="00000000">
      <w:pPr>
        <w:rPr>
          <w:rFonts w:cs="Times New Roman"/>
        </w:rPr>
      </w:pPr>
      <w:r w:rsidRPr="00306620">
        <w:rPr>
          <w:rFonts w:cs="Times New Roman"/>
        </w:rPr>
        <w:t>File: app/Controllers/MahasiswaController.php</w:t>
      </w:r>
    </w:p>
    <w:p w14:paraId="18C6D0B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569CD6"/>
          <w:sz w:val="21"/>
          <w:szCs w:val="21"/>
        </w:rPr>
        <w:t>&lt;?</w:t>
      </w:r>
      <w:proofErr w:type="spellStart"/>
      <w:r w:rsidRPr="00306620">
        <w:rPr>
          <w:rFonts w:ascii="Consolas" w:eastAsia="Times New Roman" w:hAnsi="Consolas" w:cs="Times New Roman"/>
          <w:color w:val="569CD6"/>
          <w:sz w:val="21"/>
          <w:szCs w:val="21"/>
        </w:rPr>
        <w:t>php</w:t>
      </w:r>
      <w:proofErr w:type="spellEnd"/>
    </w:p>
    <w:p w14:paraId="1E40FC5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E1DF1A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roofErr w:type="spellStart"/>
      <w:r w:rsidRPr="00306620">
        <w:rPr>
          <w:rFonts w:ascii="Consolas" w:eastAsia="Times New Roman" w:hAnsi="Consolas" w:cs="Times New Roman"/>
          <w:color w:val="C586C0"/>
          <w:sz w:val="21"/>
          <w:szCs w:val="21"/>
        </w:rPr>
        <w:t>require_once</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__DIR_</w:t>
      </w:r>
      <w:proofErr w:type="gramStart"/>
      <w:r w:rsidRPr="00306620">
        <w:rPr>
          <w:rFonts w:ascii="Consolas" w:eastAsia="Times New Roman" w:hAnsi="Consolas" w:cs="Times New Roman"/>
          <w:color w:val="569CD6"/>
          <w:sz w:val="21"/>
          <w:szCs w:val="21"/>
        </w:rPr>
        <w:t>_</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BaseController.php</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1DCD195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roofErr w:type="spellStart"/>
      <w:r w:rsidRPr="00306620">
        <w:rPr>
          <w:rFonts w:ascii="Consolas" w:eastAsia="Times New Roman" w:hAnsi="Consolas" w:cs="Times New Roman"/>
          <w:color w:val="C586C0"/>
          <w:sz w:val="21"/>
          <w:szCs w:val="21"/>
        </w:rPr>
        <w:lastRenderedPageBreak/>
        <w:t>require_once</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__DIR_</w:t>
      </w:r>
      <w:proofErr w:type="gramStart"/>
      <w:r w:rsidRPr="00306620">
        <w:rPr>
          <w:rFonts w:ascii="Consolas" w:eastAsia="Times New Roman" w:hAnsi="Consolas" w:cs="Times New Roman"/>
          <w:color w:val="569CD6"/>
          <w:sz w:val="21"/>
          <w:szCs w:val="21"/>
        </w:rPr>
        <w:t>_</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'/../Repositories/</w:t>
      </w:r>
      <w:proofErr w:type="spellStart"/>
      <w:r w:rsidRPr="00306620">
        <w:rPr>
          <w:rFonts w:ascii="Consolas" w:eastAsia="Times New Roman" w:hAnsi="Consolas" w:cs="Times New Roman"/>
          <w:color w:val="A5D6FF"/>
          <w:sz w:val="21"/>
          <w:szCs w:val="21"/>
        </w:rPr>
        <w:t>MahasiswaRepository.php</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60511D5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22DFF93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Mewarisi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BaseController</w:t>
      </w:r>
      <w:proofErr w:type="spellEnd"/>
      <w:r w:rsidRPr="00306620">
        <w:rPr>
          <w:rFonts w:ascii="Consolas" w:eastAsia="Times New Roman" w:hAnsi="Consolas" w:cs="Times New Roman"/>
          <w:color w:val="8B949E"/>
          <w:sz w:val="21"/>
          <w:szCs w:val="21"/>
        </w:rPr>
        <w:t xml:space="preserve">: </w:t>
      </w:r>
      <w:proofErr w:type="gramStart"/>
      <w:r w:rsidRPr="00306620">
        <w:rPr>
          <w:rFonts w:ascii="Consolas" w:eastAsia="Times New Roman" w:hAnsi="Consolas" w:cs="Times New Roman"/>
          <w:color w:val="8B949E"/>
          <w:sz w:val="21"/>
          <w:szCs w:val="21"/>
        </w:rPr>
        <w:t>view(</w:t>
      </w:r>
      <w:proofErr w:type="gramEnd"/>
      <w:r w:rsidRPr="00306620">
        <w:rPr>
          <w:rFonts w:ascii="Consolas" w:eastAsia="Times New Roman" w:hAnsi="Consolas" w:cs="Times New Roman"/>
          <w:color w:val="8B949E"/>
          <w:sz w:val="21"/>
          <w:szCs w:val="21"/>
        </w:rPr>
        <w:t xml:space="preserve">) dan </w:t>
      </w:r>
      <w:proofErr w:type="gramStart"/>
      <w:r w:rsidRPr="00306620">
        <w:rPr>
          <w:rFonts w:ascii="Consolas" w:eastAsia="Times New Roman" w:hAnsi="Consolas" w:cs="Times New Roman"/>
          <w:color w:val="8B949E"/>
          <w:sz w:val="21"/>
          <w:szCs w:val="21"/>
        </w:rPr>
        <w:t>redirect(</w:t>
      </w:r>
      <w:proofErr w:type="gram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dipakai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dari</w:t>
      </w:r>
      <w:proofErr w:type="spellEnd"/>
      <w:r w:rsidRPr="00306620">
        <w:rPr>
          <w:rFonts w:ascii="Consolas" w:eastAsia="Times New Roman" w:hAnsi="Consolas" w:cs="Times New Roman"/>
          <w:color w:val="8B949E"/>
          <w:sz w:val="21"/>
          <w:szCs w:val="21"/>
        </w:rPr>
        <w:t xml:space="preserve"> class </w:t>
      </w:r>
      <w:proofErr w:type="spellStart"/>
      <w:r w:rsidRPr="00306620">
        <w:rPr>
          <w:rFonts w:ascii="Consolas" w:eastAsia="Times New Roman" w:hAnsi="Consolas" w:cs="Times New Roman"/>
          <w:color w:val="8B949E"/>
          <w:sz w:val="21"/>
          <w:szCs w:val="21"/>
        </w:rPr>
        <w:t>induk</w:t>
      </w:r>
      <w:proofErr w:type="spellEnd"/>
    </w:p>
    <w:p w14:paraId="0569501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FF7B72"/>
          <w:sz w:val="21"/>
          <w:szCs w:val="21"/>
        </w:rPr>
        <w:t>class</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MahasiswaController</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extends</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BaseController</w:t>
      </w:r>
      <w:proofErr w:type="spellEnd"/>
    </w:p>
    <w:p w14:paraId="343214F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005A16D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MahasiswaRepository</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w:t>
      </w:r>
    </w:p>
    <w:p w14:paraId="1B2A7C1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7E827B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Constructor injection: Repository </w:t>
      </w:r>
      <w:proofErr w:type="spellStart"/>
      <w:r w:rsidRPr="00306620">
        <w:rPr>
          <w:rFonts w:ascii="Consolas" w:eastAsia="Times New Roman" w:hAnsi="Consolas" w:cs="Times New Roman"/>
          <w:color w:val="8B949E"/>
          <w:sz w:val="21"/>
          <w:szCs w:val="21"/>
        </w:rPr>
        <w:t>diberikan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dari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luar</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lihat</w:t>
      </w:r>
      <w:proofErr w:type="spellEnd"/>
      <w:r w:rsidRPr="00306620">
        <w:rPr>
          <w:rFonts w:ascii="Consolas" w:eastAsia="Times New Roman" w:hAnsi="Consolas" w:cs="Times New Roman"/>
          <w:color w:val="8B949E"/>
          <w:sz w:val="21"/>
          <w:szCs w:val="21"/>
        </w:rPr>
        <w:t xml:space="preserve"> public/</w:t>
      </w:r>
      <w:proofErr w:type="spellStart"/>
      <w:r w:rsidRPr="00306620">
        <w:rPr>
          <w:rFonts w:ascii="Consolas" w:eastAsia="Times New Roman" w:hAnsi="Consolas" w:cs="Times New Roman"/>
          <w:color w:val="8B949E"/>
          <w:sz w:val="21"/>
          <w:szCs w:val="21"/>
        </w:rPr>
        <w:t>index.php</w:t>
      </w:r>
      <w:proofErr w:type="spellEnd"/>
      <w:r w:rsidRPr="00306620">
        <w:rPr>
          <w:rFonts w:ascii="Consolas" w:eastAsia="Times New Roman" w:hAnsi="Consolas" w:cs="Times New Roman"/>
          <w:color w:val="8B949E"/>
          <w:sz w:val="21"/>
          <w:szCs w:val="21"/>
        </w:rPr>
        <w:t>)</w:t>
      </w:r>
    </w:p>
    <w:p w14:paraId="3049AFF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__</w:t>
      </w:r>
      <w:proofErr w:type="gramStart"/>
      <w:r w:rsidRPr="00306620">
        <w:rPr>
          <w:rFonts w:ascii="Consolas" w:eastAsia="Times New Roman" w:hAnsi="Consolas" w:cs="Times New Roman"/>
          <w:color w:val="DCDCAA"/>
          <w:sz w:val="21"/>
          <w:szCs w:val="21"/>
        </w:rPr>
        <w:t>construct</w:t>
      </w:r>
      <w:r w:rsidRPr="00306620">
        <w:rPr>
          <w:rFonts w:ascii="Consolas" w:eastAsia="Times New Roman" w:hAnsi="Consolas" w:cs="Times New Roman"/>
          <w:color w:val="D4D4D4"/>
          <w:sz w:val="21"/>
          <w:szCs w:val="21"/>
        </w:rPr>
        <w:t>(</w:t>
      </w:r>
      <w:proofErr w:type="spellStart"/>
      <w:proofErr w:type="gramEnd"/>
      <w:r w:rsidRPr="00306620">
        <w:rPr>
          <w:rFonts w:ascii="Consolas" w:eastAsia="Times New Roman" w:hAnsi="Consolas" w:cs="Times New Roman"/>
          <w:color w:val="4EC9B0"/>
          <w:sz w:val="21"/>
          <w:szCs w:val="21"/>
        </w:rPr>
        <w:t>MahasiswaRepository</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w:t>
      </w:r>
    </w:p>
    <w:p w14:paraId="15F1627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85A413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w:t>
      </w:r>
    </w:p>
    <w:p w14:paraId="6985F09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26ACCF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6469F0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index</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3E4F0A2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945991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$keyword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DCDCAA"/>
          <w:sz w:val="21"/>
          <w:szCs w:val="21"/>
        </w:rPr>
        <w:t>trim</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$_GET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'q'</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7E0EEB2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daftar</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D2A8FF"/>
          <w:sz w:val="21"/>
          <w:szCs w:val="21"/>
        </w:rPr>
        <w:t>all</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$keyword</w:t>
      </w:r>
      <w:r w:rsidRPr="00306620">
        <w:rPr>
          <w:rFonts w:ascii="Consolas" w:eastAsia="Times New Roman" w:hAnsi="Consolas" w:cs="Times New Roman"/>
          <w:color w:val="D4D4D4"/>
          <w:sz w:val="21"/>
          <w:szCs w:val="21"/>
        </w:rPr>
        <w:t>);</w:t>
      </w:r>
    </w:p>
    <w:p w14:paraId="1D605BA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view</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/index'</w:t>
      </w: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A5D6FF"/>
          <w:sz w:val="21"/>
          <w:szCs w:val="21"/>
        </w:rPr>
        <w:t>'daftar'</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$daftar</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'keyword'</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$keyword</w:t>
      </w:r>
      <w:r w:rsidRPr="00306620">
        <w:rPr>
          <w:rFonts w:ascii="Consolas" w:eastAsia="Times New Roman" w:hAnsi="Consolas" w:cs="Times New Roman"/>
          <w:color w:val="D4D4D4"/>
          <w:sz w:val="21"/>
          <w:szCs w:val="21"/>
        </w:rPr>
        <w:t>]);</w:t>
      </w:r>
    </w:p>
    <w:p w14:paraId="14A84AA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17453C6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562B947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create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60EC3B0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1A2520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tampilForm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Mahasiswa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2A8FF"/>
          <w:sz w:val="21"/>
          <w:szCs w:val="21"/>
        </w:rPr>
        <w:t>url</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/store'</w:t>
      </w:r>
      <w:r w:rsidRPr="00306620">
        <w:rPr>
          <w:rFonts w:ascii="Consolas" w:eastAsia="Times New Roman" w:hAnsi="Consolas" w:cs="Times New Roman"/>
          <w:color w:val="D4D4D4"/>
          <w:sz w:val="21"/>
          <w:szCs w:val="21"/>
        </w:rPr>
        <w:t>));</w:t>
      </w:r>
    </w:p>
    <w:p w14:paraId="2B322E3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F22B82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1FEE23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store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1A3A41F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801414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ambilInput</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733107A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AFF252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w:t>
      </w:r>
      <w:proofErr w:type="gramEnd"/>
    </w:p>
    <w:p w14:paraId="6941055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try</w:t>
      </w:r>
      <w:r w:rsidRPr="00306620">
        <w:rPr>
          <w:rFonts w:ascii="Consolas" w:eastAsia="Times New Roman" w:hAnsi="Consolas" w:cs="Times New Roman"/>
          <w:color w:val="D4D4D4"/>
          <w:sz w:val="21"/>
          <w:szCs w:val="21"/>
        </w:rPr>
        <w:t xml:space="preserve"> {</w:t>
      </w:r>
    </w:p>
    <w:p w14:paraId="7E76889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D2A8FF"/>
          <w:sz w:val="21"/>
          <w:szCs w:val="21"/>
        </w:rPr>
        <w:t>create</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w:t>
      </w:r>
    </w:p>
    <w:p w14:paraId="2463B6B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redirect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 xml:space="preserve">'Data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berhasil</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ditambahkan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20666A6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586C0"/>
          <w:sz w:val="21"/>
          <w:szCs w:val="21"/>
        </w:rPr>
        <w:t>catch</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PDOException</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 {</w:t>
      </w:r>
      <w:proofErr w:type="gramEnd"/>
    </w:p>
    <w:p w14:paraId="140D6B1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D2A8FF"/>
          <w:sz w:val="21"/>
          <w:szCs w:val="21"/>
        </w:rPr>
        <w:t>errorDatabase</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w:t>
      </w:r>
    </w:p>
    <w:p w14:paraId="61D1C0C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6DE267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377046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7F043A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tampilForm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2A8FF"/>
          <w:sz w:val="21"/>
          <w:szCs w:val="21"/>
        </w:rPr>
        <w:t>url</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/store'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p>
    <w:p w14:paraId="7760108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B678B2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E5204F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edit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7B94B77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w:t>
      </w:r>
    </w:p>
    <w:p w14:paraId="134E49B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D2A8FF"/>
          <w:sz w:val="21"/>
          <w:szCs w:val="21"/>
        </w:rPr>
        <w:t>find</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$_GET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'id'</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3D6F897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569CD6"/>
          <w:sz w:val="21"/>
          <w:szCs w:val="21"/>
        </w:rPr>
        <w:t>null</w:t>
      </w:r>
      <w:r w:rsidRPr="00306620">
        <w:rPr>
          <w:rFonts w:ascii="Consolas" w:eastAsia="Times New Roman" w:hAnsi="Consolas" w:cs="Times New Roman"/>
          <w:color w:val="D4D4D4"/>
          <w:sz w:val="21"/>
          <w:szCs w:val="21"/>
        </w:rPr>
        <w:t>) {</w:t>
      </w:r>
    </w:p>
    <w:p w14:paraId="7AFA523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redirect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 xml:space="preserve">'Data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tidak</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ditemukan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'danger'</w:t>
      </w:r>
      <w:r w:rsidRPr="00306620">
        <w:rPr>
          <w:rFonts w:ascii="Consolas" w:eastAsia="Times New Roman" w:hAnsi="Consolas" w:cs="Times New Roman"/>
          <w:color w:val="D4D4D4"/>
          <w:sz w:val="21"/>
          <w:szCs w:val="21"/>
        </w:rPr>
        <w:t>);</w:t>
      </w:r>
    </w:p>
    <w:p w14:paraId="703188C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75866E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5570591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tampilForm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2A8FF"/>
          <w:sz w:val="21"/>
          <w:szCs w:val="21"/>
        </w:rPr>
        <w:t>url</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/update'</w:t>
      </w:r>
      <w:r w:rsidRPr="00306620">
        <w:rPr>
          <w:rFonts w:ascii="Consolas" w:eastAsia="Times New Roman" w:hAnsi="Consolas" w:cs="Times New Roman"/>
          <w:color w:val="D4D4D4"/>
          <w:sz w:val="21"/>
          <w:szCs w:val="21"/>
        </w:rPr>
        <w:t>));</w:t>
      </w:r>
    </w:p>
    <w:p w14:paraId="5217023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7BD455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31AAF8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update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01CD282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68A7D5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'id'</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79F85C2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D2A8FF"/>
          <w:sz w:val="21"/>
          <w:szCs w:val="21"/>
        </w:rPr>
        <w:t>find</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569CD6"/>
          <w:sz w:val="21"/>
          <w:szCs w:val="21"/>
        </w:rPr>
        <w:t>null</w:t>
      </w:r>
      <w:r w:rsidRPr="00306620">
        <w:rPr>
          <w:rFonts w:ascii="Consolas" w:eastAsia="Times New Roman" w:hAnsi="Consolas" w:cs="Times New Roman"/>
          <w:color w:val="D4D4D4"/>
          <w:sz w:val="21"/>
          <w:szCs w:val="21"/>
        </w:rPr>
        <w:t>) {</w:t>
      </w:r>
    </w:p>
    <w:p w14:paraId="47F3852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redirect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 xml:space="preserve">'Data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tidak</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ditemukan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'danger'</w:t>
      </w:r>
      <w:r w:rsidRPr="00306620">
        <w:rPr>
          <w:rFonts w:ascii="Consolas" w:eastAsia="Times New Roman" w:hAnsi="Consolas" w:cs="Times New Roman"/>
          <w:color w:val="D4D4D4"/>
          <w:sz w:val="21"/>
          <w:szCs w:val="21"/>
        </w:rPr>
        <w:t>);</w:t>
      </w:r>
    </w:p>
    <w:p w14:paraId="64480C4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B0CA55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F30ADE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D2A8FF"/>
          <w:sz w:val="21"/>
          <w:szCs w:val="21"/>
        </w:rPr>
        <w:t>ambilInput</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w:t>
      </w:r>
    </w:p>
    <w:p w14:paraId="398BB3C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F7CE31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w:t>
      </w:r>
      <w:proofErr w:type="gramEnd"/>
    </w:p>
    <w:p w14:paraId="35209E4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try</w:t>
      </w:r>
      <w:r w:rsidRPr="00306620">
        <w:rPr>
          <w:rFonts w:ascii="Consolas" w:eastAsia="Times New Roman" w:hAnsi="Consolas" w:cs="Times New Roman"/>
          <w:color w:val="D4D4D4"/>
          <w:sz w:val="21"/>
          <w:szCs w:val="21"/>
        </w:rPr>
        <w:t xml:space="preserve"> {</w:t>
      </w:r>
    </w:p>
    <w:p w14:paraId="3F64069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D2A8FF"/>
          <w:sz w:val="21"/>
          <w:szCs w:val="21"/>
        </w:rPr>
        <w:t>update</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w:t>
      </w:r>
    </w:p>
    <w:p w14:paraId="7B5DCD0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redirect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 xml:space="preserve">'Data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berhasil</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diperbarui</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588FA79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586C0"/>
          <w:sz w:val="21"/>
          <w:szCs w:val="21"/>
        </w:rPr>
        <w:t>catch</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PDOException</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 {</w:t>
      </w:r>
      <w:proofErr w:type="gramEnd"/>
    </w:p>
    <w:p w14:paraId="1A1E07A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D2A8FF"/>
          <w:sz w:val="21"/>
          <w:szCs w:val="21"/>
        </w:rPr>
        <w:t>errorDatabase</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w:t>
      </w:r>
    </w:p>
    <w:p w14:paraId="0D19694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22E915E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2F8EB9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27403E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tampilForm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2A8FF"/>
          <w:sz w:val="21"/>
          <w:szCs w:val="21"/>
        </w:rPr>
        <w:t>url</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/update'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p>
    <w:p w14:paraId="37C6D09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13E287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28A38A1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2A8FF"/>
          <w:sz w:val="21"/>
          <w:szCs w:val="21"/>
        </w:rPr>
        <w:t>destroy</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24F56FE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6D362D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delete</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'id'</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26847F9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redirect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 xml:space="preserve">'Data </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berhasil</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dihapus</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4420A73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3BCBD0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AABB42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Isi </w:t>
      </w:r>
      <w:proofErr w:type="spellStart"/>
      <w:r w:rsidRPr="00306620">
        <w:rPr>
          <w:rFonts w:ascii="Consolas" w:eastAsia="Times New Roman" w:hAnsi="Consolas" w:cs="Times New Roman"/>
          <w:color w:val="8B949E"/>
          <w:sz w:val="21"/>
          <w:szCs w:val="21"/>
        </w:rPr>
        <w:t>objek</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Mahasiswa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lewat</w:t>
      </w:r>
      <w:proofErr w:type="spellEnd"/>
      <w:r w:rsidRPr="00306620">
        <w:rPr>
          <w:rFonts w:ascii="Consolas" w:eastAsia="Times New Roman" w:hAnsi="Consolas" w:cs="Times New Roman"/>
          <w:color w:val="8B949E"/>
          <w:sz w:val="21"/>
          <w:szCs w:val="21"/>
        </w:rPr>
        <w:t xml:space="preserve"> setter. Setter yang </w:t>
      </w:r>
      <w:proofErr w:type="spellStart"/>
      <w:r w:rsidRPr="00306620">
        <w:rPr>
          <w:rFonts w:ascii="Consolas" w:eastAsia="Times New Roman" w:hAnsi="Consolas" w:cs="Times New Roman"/>
          <w:color w:val="8B949E"/>
          <w:sz w:val="21"/>
          <w:szCs w:val="21"/>
        </w:rPr>
        <w:t>gagal</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validasi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menghasilkan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pesan</w:t>
      </w:r>
      <w:proofErr w:type="spellEnd"/>
      <w:r w:rsidRPr="00306620">
        <w:rPr>
          <w:rFonts w:ascii="Consolas" w:eastAsia="Times New Roman" w:hAnsi="Consolas" w:cs="Times New Roman"/>
          <w:color w:val="8B949E"/>
          <w:sz w:val="21"/>
          <w:szCs w:val="21"/>
        </w:rPr>
        <w:t xml:space="preserve"> error.</w:t>
      </w:r>
    </w:p>
    <w:p w14:paraId="582AAEA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ambilInput</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array</w:t>
      </w:r>
    </w:p>
    <w:p w14:paraId="787C2EB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F19E73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Mahasiswa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2FC8322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D2A8FF"/>
          <w:sz w:val="21"/>
          <w:szCs w:val="21"/>
        </w:rPr>
        <w:t>setId</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w:t>
      </w:r>
    </w:p>
    <w:p w14:paraId="2E39B23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xml:space="preserve"> = [];</w:t>
      </w:r>
    </w:p>
    <w:p w14:paraId="767738A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56C559D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$input</w:t>
      </w:r>
      <w:r w:rsidRPr="00306620">
        <w:rPr>
          <w:rFonts w:ascii="Consolas" w:eastAsia="Times New Roman" w:hAnsi="Consolas" w:cs="Times New Roman"/>
          <w:color w:val="D4D4D4"/>
          <w:sz w:val="21"/>
          <w:szCs w:val="21"/>
        </w:rPr>
        <w:t xml:space="preserve"> = [</w:t>
      </w:r>
    </w:p>
    <w:p w14:paraId="6C14CB5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'nim'</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&gt; [</w:t>
      </w:r>
      <w:r w:rsidRPr="00306620">
        <w:rPr>
          <w:rFonts w:ascii="Consolas" w:eastAsia="Times New Roman" w:hAnsi="Consolas" w:cs="Times New Roman"/>
          <w:color w:val="A5D6FF"/>
          <w:sz w:val="21"/>
          <w:szCs w:val="21"/>
        </w:rPr>
        <w:t>'</w:t>
      </w:r>
      <w:proofErr w:type="spellStart"/>
      <w:proofErr w:type="gramEnd"/>
      <w:r w:rsidRPr="00306620">
        <w:rPr>
          <w:rFonts w:ascii="Consolas" w:eastAsia="Times New Roman" w:hAnsi="Consolas" w:cs="Times New Roman"/>
          <w:color w:val="A5D6FF"/>
          <w:sz w:val="21"/>
          <w:szCs w:val="21"/>
        </w:rPr>
        <w:t>setNim</w:t>
      </w:r>
      <w:proofErr w:type="spellEnd"/>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'nim'</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74C9F64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'nama'</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setNama</w:t>
      </w:r>
      <w:proofErr w:type="spellEnd"/>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'nama'</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02FA508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'email'</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setEmail</w:t>
      </w:r>
      <w:proofErr w:type="spellEnd"/>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'email'</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57EFDDD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proofErr w:type="gramStart"/>
      <w:r w:rsidRPr="00306620">
        <w:rPr>
          <w:rFonts w:ascii="Consolas" w:eastAsia="Times New Roman" w:hAnsi="Consolas" w:cs="Times New Roman"/>
          <w:color w:val="A5D6FF"/>
          <w:sz w:val="21"/>
          <w:szCs w:val="21"/>
        </w:rPr>
        <w:t>prodi</w:t>
      </w:r>
      <w:proofErr w:type="gramEnd"/>
      <w:r w:rsidRPr="00306620">
        <w:rPr>
          <w:rFonts w:ascii="Consolas" w:eastAsia="Times New Roman" w:hAnsi="Consolas" w:cs="Times New Roman"/>
          <w:color w:val="A5D6FF"/>
          <w:sz w:val="21"/>
          <w:szCs w:val="21"/>
        </w:rPr>
        <w:t>_id</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setProdiId</w:t>
      </w:r>
      <w:proofErr w:type="spellEnd"/>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prodi_id</w:t>
      </w:r>
      <w:proofErr w:type="spellEnd"/>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281EBE6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angkatan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setAngkatan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w:t>
      </w:r>
      <w:r w:rsidRPr="00306620">
        <w:rPr>
          <w:rFonts w:ascii="Consolas" w:eastAsia="Times New Roman" w:hAnsi="Consolas" w:cs="Times New Roman"/>
          <w:color w:val="C9D1D9"/>
          <w:sz w:val="21"/>
          <w:szCs w:val="21"/>
        </w:rPr>
        <w:t>$_POST</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angkatan</w:t>
      </w:r>
      <w:proofErr w:type="spellEnd"/>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3E7A52F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5CDFC1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A4CCBD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foreach</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$input</w:t>
      </w:r>
      <w:r w:rsidRPr="00306620">
        <w:rPr>
          <w:rFonts w:ascii="Consolas" w:eastAsia="Times New Roman" w:hAnsi="Consolas" w:cs="Times New Roman"/>
          <w:color w:val="D4D4D4"/>
          <w:sz w:val="21"/>
          <w:szCs w:val="21"/>
        </w:rPr>
        <w:t xml:space="preserve"> as </w:t>
      </w:r>
      <w:r w:rsidRPr="00306620">
        <w:rPr>
          <w:rFonts w:ascii="Consolas" w:eastAsia="Times New Roman" w:hAnsi="Consolas" w:cs="Times New Roman"/>
          <w:color w:val="C9D1D9"/>
          <w:sz w:val="21"/>
          <w:szCs w:val="21"/>
        </w:rPr>
        <w:t>$field</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$setter</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nilai</w:t>
      </w:r>
      <w:proofErr w:type="spellEnd"/>
      <w:proofErr w:type="gramStart"/>
      <w:r w:rsidRPr="00306620">
        <w:rPr>
          <w:rFonts w:ascii="Consolas" w:eastAsia="Times New Roman" w:hAnsi="Consolas" w:cs="Times New Roman"/>
          <w:color w:val="D4D4D4"/>
          <w:sz w:val="21"/>
          <w:szCs w:val="21"/>
        </w:rPr>
        <w:t>]) {</w:t>
      </w:r>
      <w:proofErr w:type="gramEnd"/>
    </w:p>
    <w:p w14:paraId="6F347D5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try</w:t>
      </w:r>
      <w:r w:rsidRPr="00306620">
        <w:rPr>
          <w:rFonts w:ascii="Consolas" w:eastAsia="Times New Roman" w:hAnsi="Consolas" w:cs="Times New Roman"/>
          <w:color w:val="D4D4D4"/>
          <w:sz w:val="21"/>
          <w:szCs w:val="21"/>
        </w:rPr>
        <w:t xml:space="preserve"> {</w:t>
      </w:r>
    </w:p>
    <w:p w14:paraId="4BB8B5F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$setter</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nilai</w:t>
      </w:r>
      <w:proofErr w:type="spellEnd"/>
      <w:r w:rsidRPr="00306620">
        <w:rPr>
          <w:rFonts w:ascii="Consolas" w:eastAsia="Times New Roman" w:hAnsi="Consolas" w:cs="Times New Roman"/>
          <w:color w:val="D4D4D4"/>
          <w:sz w:val="21"/>
          <w:szCs w:val="21"/>
        </w:rPr>
        <w:t>);</w:t>
      </w:r>
    </w:p>
    <w:p w14:paraId="082A86D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586C0"/>
          <w:sz w:val="21"/>
          <w:szCs w:val="21"/>
        </w:rPr>
        <w:t>catch</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 {</w:t>
      </w:r>
      <w:proofErr w:type="gramEnd"/>
    </w:p>
    <w:p w14:paraId="628407C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$field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getMessage</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7E2C1C8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D50990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180B7DC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BE52C3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w:t>
      </w:r>
    </w:p>
    <w:p w14:paraId="71DDE33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861A4E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4FFB3C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NIM </w:t>
      </w:r>
      <w:proofErr w:type="spellStart"/>
      <w:r w:rsidRPr="00306620">
        <w:rPr>
          <w:rFonts w:ascii="Consolas" w:eastAsia="Times New Roman" w:hAnsi="Consolas" w:cs="Times New Roman"/>
          <w:color w:val="8B949E"/>
          <w:sz w:val="21"/>
          <w:szCs w:val="21"/>
        </w:rPr>
        <w:t>sudah</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dipakai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kolom</w:t>
      </w:r>
      <w:proofErr w:type="spellEnd"/>
      <w:r w:rsidRPr="00306620">
        <w:rPr>
          <w:rFonts w:ascii="Consolas" w:eastAsia="Times New Roman" w:hAnsi="Consolas" w:cs="Times New Roman"/>
          <w:color w:val="8B949E"/>
          <w:sz w:val="21"/>
          <w:szCs w:val="21"/>
        </w:rPr>
        <w:t xml:space="preserve"> UNIQUE) -&gt; error 23000</w:t>
      </w:r>
    </w:p>
    <w:p w14:paraId="60A13AF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errorDatabase</w:t>
      </w:r>
      <w:proofErr w:type="spellEnd"/>
      <w:r w:rsidRPr="00306620">
        <w:rPr>
          <w:rFonts w:ascii="Consolas" w:eastAsia="Times New Roman" w:hAnsi="Consolas" w:cs="Times New Roman"/>
          <w:color w:val="D4D4D4"/>
          <w:sz w:val="21"/>
          <w:szCs w:val="21"/>
        </w:rPr>
        <w:t>(</w:t>
      </w:r>
      <w:proofErr w:type="spellStart"/>
      <w:proofErr w:type="gramEnd"/>
      <w:r w:rsidRPr="00306620">
        <w:rPr>
          <w:rFonts w:ascii="Consolas" w:eastAsia="Times New Roman" w:hAnsi="Consolas" w:cs="Times New Roman"/>
          <w:color w:val="4EC9B0"/>
          <w:sz w:val="21"/>
          <w:szCs w:val="21"/>
        </w:rPr>
        <w:t>PDOException</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array</w:t>
      </w:r>
    </w:p>
    <w:p w14:paraId="2460668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214B385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getCode</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'23000'</w:t>
      </w:r>
      <w:r w:rsidRPr="00306620">
        <w:rPr>
          <w:rFonts w:ascii="Consolas" w:eastAsia="Times New Roman" w:hAnsi="Consolas" w:cs="Times New Roman"/>
          <w:color w:val="D4D4D4"/>
          <w:sz w:val="21"/>
          <w:szCs w:val="21"/>
        </w:rPr>
        <w:t>) {</w:t>
      </w:r>
    </w:p>
    <w:p w14:paraId="5DBD4AE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'nim'</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A5D6FF"/>
          <w:sz w:val="21"/>
          <w:szCs w:val="21"/>
        </w:rPr>
        <w:t xml:space="preserve">'NIM </w:t>
      </w:r>
      <w:proofErr w:type="spellStart"/>
      <w:r w:rsidRPr="00306620">
        <w:rPr>
          <w:rFonts w:ascii="Consolas" w:eastAsia="Times New Roman" w:hAnsi="Consolas" w:cs="Times New Roman"/>
          <w:color w:val="A5D6FF"/>
          <w:sz w:val="21"/>
          <w:szCs w:val="21"/>
        </w:rPr>
        <w:t>sudah</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terdaftar</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41EE7B7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50298D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w:t>
      </w:r>
      <w:r w:rsidRPr="00306620">
        <w:rPr>
          <w:rFonts w:ascii="Consolas" w:eastAsia="Times New Roman" w:hAnsi="Consolas" w:cs="Times New Roman"/>
          <w:color w:val="D4D4D4"/>
          <w:sz w:val="21"/>
          <w:szCs w:val="21"/>
        </w:rPr>
        <w:t>;</w:t>
      </w:r>
    </w:p>
    <w:p w14:paraId="7FAEFE9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76A02E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8FF4C1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tampilForm</w:t>
      </w:r>
      <w:proofErr w:type="spellEnd"/>
      <w:r w:rsidRPr="00306620">
        <w:rPr>
          <w:rFonts w:ascii="Consolas" w:eastAsia="Times New Roman" w:hAnsi="Consolas" w:cs="Times New Roman"/>
          <w:color w:val="D4D4D4"/>
          <w:sz w:val="21"/>
          <w:szCs w:val="21"/>
        </w:rPr>
        <w:t>(</w:t>
      </w:r>
      <w:proofErr w:type="spellStart"/>
      <w:proofErr w:type="gramEnd"/>
      <w:r w:rsidRPr="00306620">
        <w:rPr>
          <w:rFonts w:ascii="Consolas" w:eastAsia="Times New Roman" w:hAnsi="Consolas" w:cs="Times New Roman"/>
          <w:color w:val="4EC9B0"/>
          <w:sz w:val="21"/>
          <w:szCs w:val="21"/>
        </w:rPr>
        <w:t>Mahasiswa</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$action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array</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 xml:space="preserve"> = [], </w:t>
      </w:r>
      <w:r w:rsidRPr="00306620">
        <w:rPr>
          <w:rFonts w:ascii="Consolas" w:eastAsia="Times New Roman" w:hAnsi="Consolas" w:cs="Times New Roman"/>
          <w:color w:val="FF7B72"/>
          <w:sz w:val="21"/>
          <w:szCs w:val="21"/>
        </w:rPr>
        <w:t>array</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$old</w:t>
      </w:r>
      <w:r w:rsidRPr="00306620">
        <w:rPr>
          <w:rFonts w:ascii="Consolas" w:eastAsia="Times New Roman" w:hAnsi="Consolas" w:cs="Times New Roman"/>
          <w:color w:val="D4D4D4"/>
          <w:sz w:val="21"/>
          <w:szCs w:val="21"/>
        </w:rPr>
        <w:t xml:space="preserve"> = []): </w:t>
      </w:r>
      <w:r w:rsidRPr="00306620">
        <w:rPr>
          <w:rFonts w:ascii="Consolas" w:eastAsia="Times New Roman" w:hAnsi="Consolas" w:cs="Times New Roman"/>
          <w:color w:val="FF7B72"/>
          <w:sz w:val="21"/>
          <w:szCs w:val="21"/>
        </w:rPr>
        <w:t>void</w:t>
      </w:r>
    </w:p>
    <w:p w14:paraId="3516C9E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64D4C1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gramStart"/>
      <w:r w:rsidRPr="00306620">
        <w:rPr>
          <w:rFonts w:ascii="Consolas" w:eastAsia="Times New Roman" w:hAnsi="Consolas" w:cs="Times New Roman"/>
          <w:color w:val="D2A8FF"/>
          <w:sz w:val="21"/>
          <w:szCs w:val="21"/>
        </w:rPr>
        <w:t>view</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mahasiswa</w:t>
      </w:r>
      <w:proofErr w:type="spellEnd"/>
      <w:r w:rsidRPr="00306620">
        <w:rPr>
          <w:rFonts w:ascii="Consolas" w:eastAsia="Times New Roman" w:hAnsi="Consolas" w:cs="Times New Roman"/>
          <w:color w:val="A5D6FF"/>
          <w:sz w:val="21"/>
          <w:szCs w:val="21"/>
        </w:rPr>
        <w:t>/form'</w:t>
      </w:r>
      <w:r w:rsidRPr="00306620">
        <w:rPr>
          <w:rFonts w:ascii="Consolas" w:eastAsia="Times New Roman" w:hAnsi="Consolas" w:cs="Times New Roman"/>
          <w:color w:val="D4D4D4"/>
          <w:sz w:val="21"/>
          <w:szCs w:val="21"/>
        </w:rPr>
        <w:t>, [</w:t>
      </w:r>
    </w:p>
    <w:p w14:paraId="1E6CAA4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'm'</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w:t>
      </w:r>
    </w:p>
    <w:p w14:paraId="49CE42A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'action'</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$action</w:t>
      </w:r>
      <w:r w:rsidRPr="00306620">
        <w:rPr>
          <w:rFonts w:ascii="Consolas" w:eastAsia="Times New Roman" w:hAnsi="Consolas" w:cs="Times New Roman"/>
          <w:color w:val="D4D4D4"/>
          <w:sz w:val="21"/>
          <w:szCs w:val="21"/>
        </w:rPr>
        <w:t>,</w:t>
      </w:r>
    </w:p>
    <w:p w14:paraId="08E01C7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'errors'</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$errors</w:t>
      </w:r>
      <w:r w:rsidRPr="00306620">
        <w:rPr>
          <w:rFonts w:ascii="Consolas" w:eastAsia="Times New Roman" w:hAnsi="Consolas" w:cs="Times New Roman"/>
          <w:color w:val="D4D4D4"/>
          <w:sz w:val="21"/>
          <w:szCs w:val="21"/>
        </w:rPr>
        <w:t>,</w:t>
      </w:r>
    </w:p>
    <w:p w14:paraId="18B00D1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'old'</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C9D1D9"/>
          <w:sz w:val="21"/>
          <w:szCs w:val="21"/>
        </w:rPr>
        <w:t>$old</w:t>
      </w:r>
      <w:r w:rsidRPr="00306620">
        <w:rPr>
          <w:rFonts w:ascii="Consolas" w:eastAsia="Times New Roman" w:hAnsi="Consolas" w:cs="Times New Roman"/>
          <w:color w:val="D4D4D4"/>
          <w:sz w:val="21"/>
          <w:szCs w:val="21"/>
        </w:rPr>
        <w:t>,</w:t>
      </w:r>
    </w:p>
    <w:p w14:paraId="34F316B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prodiList</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repo</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D2A8FF"/>
          <w:sz w:val="21"/>
          <w:szCs w:val="21"/>
        </w:rPr>
        <w:t>daftarProdi</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6CBBC29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A24558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EF2B51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201A66D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DCF0B52" w14:textId="5D3D6E8C" w:rsidR="008A3CF6" w:rsidRPr="00306620" w:rsidRDefault="00000000">
      <w:pPr>
        <w:pStyle w:val="CodeBlock"/>
        <w:ind w:left="283" w:right="113"/>
        <w:rPr>
          <w:rFonts w:ascii="Times New Roman" w:hAnsi="Times New Roman" w:cs="Times New Roman"/>
        </w:rPr>
      </w:pPr>
      <w:r w:rsidRPr="00306620">
        <w:rPr>
          <w:rFonts w:ascii="Times New Roman" w:hAnsi="Times New Roman" w:cs="Times New Roman"/>
        </w:rPr>
        <w:t>}</w:t>
      </w:r>
      <w:r w:rsidRPr="00306620">
        <w:rPr>
          <w:rFonts w:ascii="Times New Roman" w:hAnsi="Times New Roman" w:cs="Times New Roman"/>
        </w:rPr>
        <w:br/>
      </w:r>
    </w:p>
    <w:p w14:paraId="0AF249D2"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lastRenderedPageBreak/>
        <w:t>4.6 Implementasi Class Mahasiswa</w:t>
      </w:r>
    </w:p>
    <w:p w14:paraId="0C06A8AD" w14:textId="77777777" w:rsidR="008A3CF6" w:rsidRPr="00306620" w:rsidRDefault="00000000">
      <w:pPr>
        <w:rPr>
          <w:rFonts w:cs="Times New Roman"/>
        </w:rPr>
      </w:pPr>
      <w:r w:rsidRPr="00306620">
        <w:rPr>
          <w:rFonts w:cs="Times New Roman"/>
        </w:rPr>
        <w:t>File: app/Models/Mahasiswa.php</w:t>
      </w:r>
    </w:p>
    <w:p w14:paraId="32E1400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569CD6"/>
          <w:sz w:val="21"/>
          <w:szCs w:val="21"/>
        </w:rPr>
        <w:t>&lt;?</w:t>
      </w:r>
      <w:proofErr w:type="spellStart"/>
      <w:r w:rsidRPr="00306620">
        <w:rPr>
          <w:rFonts w:ascii="Consolas" w:eastAsia="Times New Roman" w:hAnsi="Consolas" w:cs="Times New Roman"/>
          <w:color w:val="569CD6"/>
          <w:sz w:val="21"/>
          <w:szCs w:val="21"/>
        </w:rPr>
        <w:t>php</w:t>
      </w:r>
      <w:proofErr w:type="spellEnd"/>
    </w:p>
    <w:p w14:paraId="0662DBD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999560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FF7B72"/>
          <w:sz w:val="21"/>
          <w:szCs w:val="21"/>
        </w:rPr>
        <w:t>class</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Mahasiswa</w:t>
      </w:r>
      <w:proofErr w:type="spellEnd"/>
    </w:p>
    <w:p w14:paraId="2A86DD0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12D9569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Semua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atribut</w:t>
      </w:r>
      <w:proofErr w:type="spellEnd"/>
      <w:r w:rsidRPr="00306620">
        <w:rPr>
          <w:rFonts w:ascii="Consolas" w:eastAsia="Times New Roman" w:hAnsi="Consolas" w:cs="Times New Roman"/>
          <w:color w:val="8B949E"/>
          <w:sz w:val="21"/>
          <w:szCs w:val="21"/>
        </w:rPr>
        <w:t xml:space="preserve"> private: </w:t>
      </w:r>
      <w:proofErr w:type="spellStart"/>
      <w:r w:rsidRPr="00306620">
        <w:rPr>
          <w:rFonts w:ascii="Consolas" w:eastAsia="Times New Roman" w:hAnsi="Consolas" w:cs="Times New Roman"/>
          <w:color w:val="8B949E"/>
          <w:sz w:val="21"/>
          <w:szCs w:val="21"/>
        </w:rPr>
        <w:t>hanya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bisa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diakses</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lewat</w:t>
      </w:r>
      <w:proofErr w:type="spellEnd"/>
      <w:r w:rsidRPr="00306620">
        <w:rPr>
          <w:rFonts w:ascii="Consolas" w:eastAsia="Times New Roman" w:hAnsi="Consolas" w:cs="Times New Roman"/>
          <w:color w:val="8B949E"/>
          <w:sz w:val="21"/>
          <w:szCs w:val="21"/>
        </w:rPr>
        <w:t xml:space="preserve"> getter dan setter</w:t>
      </w:r>
    </w:p>
    <w:p w14:paraId="36DCAA6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4A82752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D4D4D4"/>
          <w:sz w:val="21"/>
          <w:szCs w:val="21"/>
        </w:rPr>
        <w:t>;</w:t>
      </w:r>
    </w:p>
    <w:p w14:paraId="09D45DE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D4D4D4"/>
          <w:sz w:val="21"/>
          <w:szCs w:val="21"/>
        </w:rPr>
        <w:t>;</w:t>
      </w:r>
    </w:p>
    <w:p w14:paraId="3323953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D4D4D4"/>
          <w:sz w:val="21"/>
          <w:szCs w:val="21"/>
        </w:rPr>
        <w:t>;</w:t>
      </w:r>
    </w:p>
    <w:p w14:paraId="771FB26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160BC9F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w:t>
      </w:r>
    </w:p>
    <w:p w14:paraId="5D5023E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prodiNama</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hanya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untuk</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tampilan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hasil</w:t>
      </w:r>
      <w:proofErr w:type="spellEnd"/>
      <w:r w:rsidRPr="00306620">
        <w:rPr>
          <w:rFonts w:ascii="Consolas" w:eastAsia="Times New Roman" w:hAnsi="Consolas" w:cs="Times New Roman"/>
          <w:color w:val="8B949E"/>
          <w:sz w:val="21"/>
          <w:szCs w:val="21"/>
        </w:rPr>
        <w:t xml:space="preserve"> JOIN)</w:t>
      </w:r>
    </w:p>
    <w:p w14:paraId="667E5BF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899EC2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__</w:t>
      </w:r>
      <w:proofErr w:type="gramStart"/>
      <w:r w:rsidRPr="00306620">
        <w:rPr>
          <w:rFonts w:ascii="Consolas" w:eastAsia="Times New Roman" w:hAnsi="Consolas" w:cs="Times New Roman"/>
          <w:color w:val="DCDCAA"/>
          <w:sz w:val="21"/>
          <w:szCs w:val="21"/>
        </w:rPr>
        <w:t>construct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6405E94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1D29FA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date</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'Y'</w:t>
      </w:r>
      <w:r w:rsidRPr="00306620">
        <w:rPr>
          <w:rFonts w:ascii="Consolas" w:eastAsia="Times New Roman" w:hAnsi="Consolas" w:cs="Times New Roman"/>
          <w:color w:val="D4D4D4"/>
          <w:sz w:val="21"/>
          <w:szCs w:val="21"/>
        </w:rPr>
        <w:t>);</w:t>
      </w:r>
    </w:p>
    <w:p w14:paraId="1843D49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D3F4F3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0CDD65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Buat</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objek</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dari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satu</w:t>
      </w:r>
      <w:proofErr w:type="spellEnd"/>
      <w:r w:rsidRPr="00306620">
        <w:rPr>
          <w:rFonts w:ascii="Consolas" w:eastAsia="Times New Roman" w:hAnsi="Consolas" w:cs="Times New Roman"/>
          <w:color w:val="8B949E"/>
          <w:sz w:val="21"/>
          <w:szCs w:val="21"/>
        </w:rPr>
        <w:t xml:space="preserve"> baris data database (data </w:t>
      </w:r>
      <w:proofErr w:type="spellStart"/>
      <w:r w:rsidRPr="00306620">
        <w:rPr>
          <w:rFonts w:ascii="Consolas" w:eastAsia="Times New Roman" w:hAnsi="Consolas" w:cs="Times New Roman"/>
          <w:color w:val="8B949E"/>
          <w:sz w:val="21"/>
          <w:szCs w:val="21"/>
        </w:rPr>
        <w:t>dari</w:t>
      </w:r>
      <w:proofErr w:type="spellEnd"/>
      <w:r w:rsidRPr="00306620">
        <w:rPr>
          <w:rFonts w:ascii="Consolas" w:eastAsia="Times New Roman" w:hAnsi="Consolas" w:cs="Times New Roman"/>
          <w:color w:val="8B949E"/>
          <w:sz w:val="21"/>
          <w:szCs w:val="21"/>
        </w:rPr>
        <w:t xml:space="preserve"> database </w:t>
      </w:r>
      <w:proofErr w:type="spellStart"/>
      <w:r w:rsidRPr="00306620">
        <w:rPr>
          <w:rFonts w:ascii="Consolas" w:eastAsia="Times New Roman" w:hAnsi="Consolas" w:cs="Times New Roman"/>
          <w:color w:val="8B949E"/>
          <w:sz w:val="21"/>
          <w:szCs w:val="21"/>
        </w:rPr>
        <w:t>dianggap</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sudah</w:t>
      </w:r>
      <w:proofErr w:type="spellEnd"/>
      <w:r w:rsidRPr="00306620">
        <w:rPr>
          <w:rFonts w:ascii="Consolas" w:eastAsia="Times New Roman" w:hAnsi="Consolas" w:cs="Times New Roman"/>
          <w:color w:val="8B949E"/>
          <w:sz w:val="21"/>
          <w:szCs w:val="21"/>
        </w:rPr>
        <w:t xml:space="preserve"> valid)</w:t>
      </w:r>
    </w:p>
    <w:p w14:paraId="73A431F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static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dariBaris</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array</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self</w:t>
      </w:r>
    </w:p>
    <w:p w14:paraId="7D1D248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20F079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FF7B72"/>
          <w:sz w:val="21"/>
          <w:szCs w:val="21"/>
        </w:rPr>
        <w:t>self</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75A3F14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'id'</w:t>
      </w:r>
      <w:r w:rsidRPr="00306620">
        <w:rPr>
          <w:rFonts w:ascii="Consolas" w:eastAsia="Times New Roman" w:hAnsi="Consolas" w:cs="Times New Roman"/>
          <w:color w:val="D4D4D4"/>
          <w:sz w:val="21"/>
          <w:szCs w:val="21"/>
        </w:rPr>
        <w:t>];</w:t>
      </w:r>
    </w:p>
    <w:p w14:paraId="2D6BB8B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'nim'</w:t>
      </w:r>
      <w:r w:rsidRPr="00306620">
        <w:rPr>
          <w:rFonts w:ascii="Consolas" w:eastAsia="Times New Roman" w:hAnsi="Consolas" w:cs="Times New Roman"/>
          <w:color w:val="D4D4D4"/>
          <w:sz w:val="21"/>
          <w:szCs w:val="21"/>
        </w:rPr>
        <w:t>];</w:t>
      </w:r>
    </w:p>
    <w:p w14:paraId="189AE80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'nama'</w:t>
      </w:r>
      <w:r w:rsidRPr="00306620">
        <w:rPr>
          <w:rFonts w:ascii="Consolas" w:eastAsia="Times New Roman" w:hAnsi="Consolas" w:cs="Times New Roman"/>
          <w:color w:val="D4D4D4"/>
          <w:sz w:val="21"/>
          <w:szCs w:val="21"/>
        </w:rPr>
        <w:t>];</w:t>
      </w:r>
    </w:p>
    <w:p w14:paraId="09C4255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'email'</w:t>
      </w:r>
      <w:r w:rsidRPr="00306620">
        <w:rPr>
          <w:rFonts w:ascii="Consolas" w:eastAsia="Times New Roman" w:hAnsi="Consolas" w:cs="Times New Roman"/>
          <w:color w:val="D4D4D4"/>
          <w:sz w:val="21"/>
          <w:szCs w:val="21"/>
        </w:rPr>
        <w:t>];</w:t>
      </w:r>
    </w:p>
    <w:p w14:paraId="44D866E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prodi_id</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3CF1450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angkatan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0EF2CAF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prodiNama</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prodi_nama</w:t>
      </w:r>
      <w:proofErr w:type="spellEnd"/>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1361CF0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w:t>
      </w:r>
    </w:p>
    <w:p w14:paraId="2A513E0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9C65D2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9EF7DC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 </w:t>
      </w:r>
      <w:proofErr w:type="gramStart"/>
      <w:r w:rsidRPr="00306620">
        <w:rPr>
          <w:rFonts w:ascii="Consolas" w:eastAsia="Times New Roman" w:hAnsi="Consolas" w:cs="Times New Roman"/>
          <w:color w:val="8B949E"/>
          <w:sz w:val="21"/>
          <w:szCs w:val="21"/>
        </w:rPr>
        <w:t>Getter -</w:t>
      </w:r>
      <w:proofErr w:type="gramEnd"/>
      <w:r w:rsidRPr="00306620">
        <w:rPr>
          <w:rFonts w:ascii="Consolas" w:eastAsia="Times New Roman" w:hAnsi="Consolas" w:cs="Times New Roman"/>
          <w:color w:val="8B949E"/>
          <w:sz w:val="21"/>
          <w:szCs w:val="21"/>
        </w:rPr>
        <w:t>---------</w:t>
      </w:r>
    </w:p>
    <w:p w14:paraId="13B8028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id</w:t>
      </w:r>
      <w:proofErr w:type="gramStart"/>
      <w:r w:rsidRPr="00306620">
        <w:rPr>
          <w:rFonts w:ascii="Consolas" w:eastAsia="Times New Roman" w:hAnsi="Consolas" w:cs="Times New Roman"/>
          <w:color w:val="D4D4D4"/>
          <w:sz w:val="21"/>
          <w:szCs w:val="21"/>
        </w:rPr>
        <w:t>; }</w:t>
      </w:r>
      <w:proofErr w:type="gramEnd"/>
    </w:p>
    <w:p w14:paraId="1545850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getNim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nim</w:t>
      </w:r>
      <w:proofErr w:type="gramStart"/>
      <w:r w:rsidRPr="00306620">
        <w:rPr>
          <w:rFonts w:ascii="Consolas" w:eastAsia="Times New Roman" w:hAnsi="Consolas" w:cs="Times New Roman"/>
          <w:color w:val="D4D4D4"/>
          <w:sz w:val="21"/>
          <w:szCs w:val="21"/>
        </w:rPr>
        <w:t>; }</w:t>
      </w:r>
      <w:proofErr w:type="gramEnd"/>
    </w:p>
    <w:p w14:paraId="270C454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getNama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nama</w:t>
      </w:r>
      <w:proofErr w:type="gramStart"/>
      <w:r w:rsidRPr="00306620">
        <w:rPr>
          <w:rFonts w:ascii="Consolas" w:eastAsia="Times New Roman" w:hAnsi="Consolas" w:cs="Times New Roman"/>
          <w:color w:val="D4D4D4"/>
          <w:sz w:val="21"/>
          <w:szCs w:val="21"/>
        </w:rPr>
        <w:t>; }</w:t>
      </w:r>
      <w:proofErr w:type="gramEnd"/>
    </w:p>
    <w:p w14:paraId="1CCAFE2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getEmail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email</w:t>
      </w:r>
      <w:proofErr w:type="gramStart"/>
      <w:r w:rsidRPr="00306620">
        <w:rPr>
          <w:rFonts w:ascii="Consolas" w:eastAsia="Times New Roman" w:hAnsi="Consolas" w:cs="Times New Roman"/>
          <w:color w:val="D4D4D4"/>
          <w:sz w:val="21"/>
          <w:szCs w:val="21"/>
        </w:rPr>
        <w:t>; }</w:t>
      </w:r>
      <w:proofErr w:type="gramEnd"/>
    </w:p>
    <w:p w14:paraId="3283EE1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getProdiId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prodiId</w:t>
      </w:r>
      <w:proofErr w:type="spellEnd"/>
      <w:proofErr w:type="gramStart"/>
      <w:r w:rsidRPr="00306620">
        <w:rPr>
          <w:rFonts w:ascii="Consolas" w:eastAsia="Times New Roman" w:hAnsi="Consolas" w:cs="Times New Roman"/>
          <w:color w:val="D4D4D4"/>
          <w:sz w:val="21"/>
          <w:szCs w:val="21"/>
        </w:rPr>
        <w:t>; }</w:t>
      </w:r>
      <w:proofErr w:type="gramEnd"/>
    </w:p>
    <w:p w14:paraId="0A51A16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getAngkatan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angkatan</w:t>
      </w:r>
      <w:proofErr w:type="spellEnd"/>
      <w:proofErr w:type="gramStart"/>
      <w:r w:rsidRPr="00306620">
        <w:rPr>
          <w:rFonts w:ascii="Consolas" w:eastAsia="Times New Roman" w:hAnsi="Consolas" w:cs="Times New Roman"/>
          <w:color w:val="D4D4D4"/>
          <w:sz w:val="21"/>
          <w:szCs w:val="21"/>
        </w:rPr>
        <w:t>; }</w:t>
      </w:r>
      <w:proofErr w:type="gramEnd"/>
    </w:p>
    <w:p w14:paraId="78A8C27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getProdiNama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prodiNama</w:t>
      </w:r>
      <w:proofErr w:type="spellEnd"/>
      <w:proofErr w:type="gramStart"/>
      <w:r w:rsidRPr="00306620">
        <w:rPr>
          <w:rFonts w:ascii="Consolas" w:eastAsia="Times New Roman" w:hAnsi="Consolas" w:cs="Times New Roman"/>
          <w:color w:val="D4D4D4"/>
          <w:sz w:val="21"/>
          <w:szCs w:val="21"/>
        </w:rPr>
        <w:t>; }</w:t>
      </w:r>
      <w:proofErr w:type="gramEnd"/>
    </w:p>
    <w:p w14:paraId="7D39C40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2C21DDD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xml:space="preserve">    </w:t>
      </w:r>
      <w:r w:rsidRPr="00306620">
        <w:rPr>
          <w:rFonts w:ascii="Consolas" w:eastAsia="Times New Roman" w:hAnsi="Consolas" w:cs="Times New Roman"/>
          <w:color w:val="8B949E"/>
          <w:sz w:val="21"/>
          <w:szCs w:val="21"/>
        </w:rPr>
        <w:t>// ---------- Setter (</w:t>
      </w:r>
      <w:proofErr w:type="spellStart"/>
      <w:r w:rsidRPr="00306620">
        <w:rPr>
          <w:rFonts w:ascii="Consolas" w:eastAsia="Times New Roman" w:hAnsi="Consolas" w:cs="Times New Roman"/>
          <w:color w:val="8B949E"/>
          <w:sz w:val="21"/>
          <w:szCs w:val="21"/>
        </w:rPr>
        <w:t>dengan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validasi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sederhana</w:t>
      </w:r>
      <w:proofErr w:type="spellEnd"/>
      <w:r w:rsidRPr="00306620">
        <w:rPr>
          <w:rFonts w:ascii="Consolas" w:eastAsia="Times New Roman" w:hAnsi="Consolas" w:cs="Times New Roman"/>
          <w:color w:val="8B949E"/>
          <w:sz w:val="21"/>
          <w:szCs w:val="21"/>
        </w:rPr>
        <w:t>) ----------</w:t>
      </w:r>
    </w:p>
    <w:p w14:paraId="2A485BD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34F8460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3A3959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w:t>
      </w:r>
    </w:p>
    <w:p w14:paraId="25ADD4C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18C804B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C6901E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setNim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737B8BB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5AC6C5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DCDCAA"/>
          <w:sz w:val="21"/>
          <w:szCs w:val="21"/>
        </w:rPr>
        <w:t>trim</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w:t>
      </w:r>
    </w:p>
    <w:p w14:paraId="22C4EC3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7A6028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proofErr w:type="gramEnd"/>
    </w:p>
    <w:p w14:paraId="36BC7A2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'NIM </w:t>
      </w:r>
      <w:proofErr w:type="spellStart"/>
      <w:r w:rsidRPr="00306620">
        <w:rPr>
          <w:rFonts w:ascii="Consolas" w:eastAsia="Times New Roman" w:hAnsi="Consolas" w:cs="Times New Roman"/>
          <w:color w:val="A5D6FF"/>
          <w:sz w:val="21"/>
          <w:szCs w:val="21"/>
        </w:rPr>
        <w:t>wajib</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diisi</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77A79E3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46D483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w:t>
      </w:r>
      <w:proofErr w:type="spellStart"/>
      <w:r w:rsidRPr="00306620">
        <w:rPr>
          <w:rFonts w:ascii="Consolas" w:eastAsia="Times New Roman" w:hAnsi="Consolas" w:cs="Times New Roman"/>
          <w:color w:val="DCDCAA"/>
          <w:sz w:val="21"/>
          <w:szCs w:val="21"/>
        </w:rPr>
        <w:t>ctype</w:t>
      </w:r>
      <w:proofErr w:type="gramEnd"/>
      <w:r w:rsidRPr="00306620">
        <w:rPr>
          <w:rFonts w:ascii="Consolas" w:eastAsia="Times New Roman" w:hAnsi="Consolas" w:cs="Times New Roman"/>
          <w:color w:val="DCDCAA"/>
          <w:sz w:val="21"/>
          <w:szCs w:val="21"/>
        </w:rPr>
        <w:t>_digit</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$nim</w:t>
      </w:r>
      <w:proofErr w:type="gramStart"/>
      <w:r w:rsidRPr="00306620">
        <w:rPr>
          <w:rFonts w:ascii="Consolas" w:eastAsia="Times New Roman" w:hAnsi="Consolas" w:cs="Times New Roman"/>
          <w:color w:val="D4D4D4"/>
          <w:sz w:val="21"/>
          <w:szCs w:val="21"/>
        </w:rPr>
        <w:t>)) {</w:t>
      </w:r>
      <w:proofErr w:type="gramEnd"/>
    </w:p>
    <w:p w14:paraId="1F796F6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'NIM </w:t>
      </w:r>
      <w:proofErr w:type="spellStart"/>
      <w:r w:rsidRPr="00306620">
        <w:rPr>
          <w:rFonts w:ascii="Consolas" w:eastAsia="Times New Roman" w:hAnsi="Consolas" w:cs="Times New Roman"/>
          <w:color w:val="A5D6FF"/>
          <w:sz w:val="21"/>
          <w:szCs w:val="21"/>
        </w:rPr>
        <w:t>harus</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berupa</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angka</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10B4A10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C919F9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CDCAA"/>
          <w:sz w:val="21"/>
          <w:szCs w:val="21"/>
        </w:rPr>
        <w:t>strlen</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B5CEA8"/>
          <w:sz w:val="21"/>
          <w:szCs w:val="21"/>
        </w:rPr>
        <w:t>20</w:t>
      </w:r>
      <w:r w:rsidRPr="00306620">
        <w:rPr>
          <w:rFonts w:ascii="Consolas" w:eastAsia="Times New Roman" w:hAnsi="Consolas" w:cs="Times New Roman"/>
          <w:color w:val="D4D4D4"/>
          <w:sz w:val="21"/>
          <w:szCs w:val="21"/>
        </w:rPr>
        <w:t>) {</w:t>
      </w:r>
    </w:p>
    <w:p w14:paraId="79A46A3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'NIM </w:t>
      </w:r>
      <w:proofErr w:type="spellStart"/>
      <w:r w:rsidRPr="00306620">
        <w:rPr>
          <w:rFonts w:ascii="Consolas" w:eastAsia="Times New Roman" w:hAnsi="Consolas" w:cs="Times New Roman"/>
          <w:color w:val="A5D6FF"/>
          <w:sz w:val="21"/>
          <w:szCs w:val="21"/>
        </w:rPr>
        <w:t>maksimal</w:t>
      </w:r>
      <w:proofErr w:type="spellEnd"/>
      <w:r w:rsidRPr="00306620">
        <w:rPr>
          <w:rFonts w:ascii="Consolas" w:eastAsia="Times New Roman" w:hAnsi="Consolas" w:cs="Times New Roman"/>
          <w:color w:val="A5D6FF"/>
          <w:sz w:val="21"/>
          <w:szCs w:val="21"/>
        </w:rPr>
        <w:t xml:space="preserve"> 20 digit.'</w:t>
      </w:r>
      <w:r w:rsidRPr="00306620">
        <w:rPr>
          <w:rFonts w:ascii="Consolas" w:eastAsia="Times New Roman" w:hAnsi="Consolas" w:cs="Times New Roman"/>
          <w:color w:val="D4D4D4"/>
          <w:sz w:val="21"/>
          <w:szCs w:val="21"/>
        </w:rPr>
        <w:t>);</w:t>
      </w:r>
    </w:p>
    <w:p w14:paraId="338B1A9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A87FAA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DA6E24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w:t>
      </w:r>
    </w:p>
    <w:p w14:paraId="1643BE4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FE830C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9A4A4A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setNama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4C4D6A6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0F7625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DCDCAA"/>
          <w:sz w:val="21"/>
          <w:szCs w:val="21"/>
        </w:rPr>
        <w:t>trim</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w:t>
      </w:r>
    </w:p>
    <w:p w14:paraId="3D8529B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89DC6C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proofErr w:type="gramEnd"/>
    </w:p>
    <w:p w14:paraId="17DF280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'Nama </w:t>
      </w:r>
      <w:proofErr w:type="spellStart"/>
      <w:r w:rsidRPr="00306620">
        <w:rPr>
          <w:rFonts w:ascii="Consolas" w:eastAsia="Times New Roman" w:hAnsi="Consolas" w:cs="Times New Roman"/>
          <w:color w:val="A5D6FF"/>
          <w:sz w:val="21"/>
          <w:szCs w:val="21"/>
        </w:rPr>
        <w:t>tidak</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boleh</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kosong</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670F00F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5A5B41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CDCAA"/>
          <w:sz w:val="21"/>
          <w:szCs w:val="21"/>
        </w:rPr>
        <w:t>strlen</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B5CEA8"/>
          <w:sz w:val="21"/>
          <w:szCs w:val="21"/>
        </w:rPr>
        <w:t>100</w:t>
      </w:r>
      <w:r w:rsidRPr="00306620">
        <w:rPr>
          <w:rFonts w:ascii="Consolas" w:eastAsia="Times New Roman" w:hAnsi="Consolas" w:cs="Times New Roman"/>
          <w:color w:val="D4D4D4"/>
          <w:sz w:val="21"/>
          <w:szCs w:val="21"/>
        </w:rPr>
        <w:t>) {</w:t>
      </w:r>
    </w:p>
    <w:p w14:paraId="00FAA97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'Nama </w:t>
      </w:r>
      <w:proofErr w:type="spellStart"/>
      <w:r w:rsidRPr="00306620">
        <w:rPr>
          <w:rFonts w:ascii="Consolas" w:eastAsia="Times New Roman" w:hAnsi="Consolas" w:cs="Times New Roman"/>
          <w:color w:val="A5D6FF"/>
          <w:sz w:val="21"/>
          <w:szCs w:val="21"/>
        </w:rPr>
        <w:t>maksimal</w:t>
      </w:r>
      <w:proofErr w:type="spellEnd"/>
      <w:r w:rsidRPr="00306620">
        <w:rPr>
          <w:rFonts w:ascii="Consolas" w:eastAsia="Times New Roman" w:hAnsi="Consolas" w:cs="Times New Roman"/>
          <w:color w:val="A5D6FF"/>
          <w:sz w:val="21"/>
          <w:szCs w:val="21"/>
        </w:rPr>
        <w:t xml:space="preserve"> 100 </w:t>
      </w:r>
      <w:proofErr w:type="spellStart"/>
      <w:r w:rsidRPr="00306620">
        <w:rPr>
          <w:rFonts w:ascii="Consolas" w:eastAsia="Times New Roman" w:hAnsi="Consolas" w:cs="Times New Roman"/>
          <w:color w:val="A5D6FF"/>
          <w:sz w:val="21"/>
          <w:szCs w:val="21"/>
        </w:rPr>
        <w:t>karakter</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2B438B7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94A93F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D1B95D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w:t>
      </w:r>
    </w:p>
    <w:p w14:paraId="464FCA6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E1553F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344316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setEmail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3A283F9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51D6C4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DCDCAA"/>
          <w:sz w:val="21"/>
          <w:szCs w:val="21"/>
        </w:rPr>
        <w:t>trim</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w:t>
      </w:r>
    </w:p>
    <w:p w14:paraId="44CF145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574C2AD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&amp;</w:t>
      </w:r>
      <w:proofErr w:type="gramStart"/>
      <w:r w:rsidRPr="00306620">
        <w:rPr>
          <w:rFonts w:ascii="Consolas" w:eastAsia="Times New Roman" w:hAnsi="Consolas" w:cs="Times New Roman"/>
          <w:color w:val="D4D4D4"/>
          <w:sz w:val="21"/>
          <w:szCs w:val="21"/>
        </w:rPr>
        <w:t>&amp; !</w:t>
      </w:r>
      <w:proofErr w:type="spellStart"/>
      <w:r w:rsidRPr="00306620">
        <w:rPr>
          <w:rFonts w:ascii="Consolas" w:eastAsia="Times New Roman" w:hAnsi="Consolas" w:cs="Times New Roman"/>
          <w:color w:val="DCDCAA"/>
          <w:sz w:val="21"/>
          <w:szCs w:val="21"/>
        </w:rPr>
        <w:t>filter</w:t>
      </w:r>
      <w:proofErr w:type="gramEnd"/>
      <w:r w:rsidRPr="00306620">
        <w:rPr>
          <w:rFonts w:ascii="Consolas" w:eastAsia="Times New Roman" w:hAnsi="Consolas" w:cs="Times New Roman"/>
          <w:color w:val="DCDCAA"/>
          <w:sz w:val="21"/>
          <w:szCs w:val="21"/>
        </w:rPr>
        <w:t>_</w:t>
      </w:r>
      <w:proofErr w:type="gramStart"/>
      <w:r w:rsidRPr="00306620">
        <w:rPr>
          <w:rFonts w:ascii="Consolas" w:eastAsia="Times New Roman" w:hAnsi="Consolas" w:cs="Times New Roman"/>
          <w:color w:val="DCDCAA"/>
          <w:sz w:val="21"/>
          <w:szCs w:val="21"/>
        </w:rPr>
        <w:t>var</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FILTER_VALIDATE_EMAIL</w:t>
      </w:r>
      <w:r w:rsidRPr="00306620">
        <w:rPr>
          <w:rFonts w:ascii="Consolas" w:eastAsia="Times New Roman" w:hAnsi="Consolas" w:cs="Times New Roman"/>
          <w:color w:val="D4D4D4"/>
          <w:sz w:val="21"/>
          <w:szCs w:val="21"/>
        </w:rPr>
        <w:t>)) {</w:t>
      </w:r>
    </w:p>
    <w:p w14:paraId="20136C4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'Format email </w:t>
      </w:r>
      <w:proofErr w:type="spellStart"/>
      <w:r w:rsidRPr="00306620">
        <w:rPr>
          <w:rFonts w:ascii="Consolas" w:eastAsia="Times New Roman" w:hAnsi="Consolas" w:cs="Times New Roman"/>
          <w:color w:val="A5D6FF"/>
          <w:sz w:val="21"/>
          <w:szCs w:val="21"/>
        </w:rPr>
        <w:t>tidak</w:t>
      </w:r>
      <w:proofErr w:type="spellEnd"/>
      <w:r w:rsidRPr="00306620">
        <w:rPr>
          <w:rFonts w:ascii="Consolas" w:eastAsia="Times New Roman" w:hAnsi="Consolas" w:cs="Times New Roman"/>
          <w:color w:val="A5D6FF"/>
          <w:sz w:val="21"/>
          <w:szCs w:val="21"/>
        </w:rPr>
        <w:t xml:space="preserve"> valid.'</w:t>
      </w:r>
      <w:r w:rsidRPr="00306620">
        <w:rPr>
          <w:rFonts w:ascii="Consolas" w:eastAsia="Times New Roman" w:hAnsi="Consolas" w:cs="Times New Roman"/>
          <w:color w:val="D4D4D4"/>
          <w:sz w:val="21"/>
          <w:szCs w:val="21"/>
        </w:rPr>
        <w:t>);</w:t>
      </w:r>
    </w:p>
    <w:p w14:paraId="242D4C7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8DB29F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AE53C6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w:t>
      </w:r>
    </w:p>
    <w:p w14:paraId="1749F45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B2F495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01CFD4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setProdiId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632E280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CC238B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&lt;= </w:t>
      </w:r>
      <w:proofErr w:type="gramStart"/>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 {</w:t>
      </w:r>
      <w:proofErr w:type="gramEnd"/>
    </w:p>
    <w:p w14:paraId="420753D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Pilih</w:t>
      </w:r>
      <w:proofErr w:type="spellEnd"/>
      <w:r w:rsidRPr="00306620">
        <w:rPr>
          <w:rFonts w:ascii="Consolas" w:eastAsia="Times New Roman" w:hAnsi="Consolas" w:cs="Times New Roman"/>
          <w:color w:val="A5D6FF"/>
          <w:sz w:val="21"/>
          <w:szCs w:val="21"/>
        </w:rPr>
        <w:t xml:space="preserve"> program </w:t>
      </w:r>
      <w:proofErr w:type="spellStart"/>
      <w:r w:rsidRPr="00306620">
        <w:rPr>
          <w:rFonts w:ascii="Consolas" w:eastAsia="Times New Roman" w:hAnsi="Consolas" w:cs="Times New Roman"/>
          <w:color w:val="A5D6FF"/>
          <w:sz w:val="21"/>
          <w:szCs w:val="21"/>
        </w:rPr>
        <w:t>studi</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2E29684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591621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56C524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w:t>
      </w:r>
    </w:p>
    <w:p w14:paraId="179D9D2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14A1AFF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9E85A5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setAngkatan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01DDA92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2FADDFF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&lt; </w:t>
      </w:r>
      <w:r w:rsidRPr="00306620">
        <w:rPr>
          <w:rFonts w:ascii="Consolas" w:eastAsia="Times New Roman" w:hAnsi="Consolas" w:cs="Times New Roman"/>
          <w:color w:val="B5CEA8"/>
          <w:sz w:val="21"/>
          <w:szCs w:val="21"/>
        </w:rPr>
        <w:t>1990</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date</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'Y'</w:t>
      </w:r>
      <w:r w:rsidRPr="00306620">
        <w:rPr>
          <w:rFonts w:ascii="Consolas" w:eastAsia="Times New Roman" w:hAnsi="Consolas" w:cs="Times New Roman"/>
          <w:color w:val="D4D4D4"/>
          <w:sz w:val="21"/>
          <w:szCs w:val="21"/>
        </w:rPr>
        <w:t xml:space="preserve">) + </w:t>
      </w:r>
      <w:proofErr w:type="gramStart"/>
      <w:r w:rsidRPr="00306620">
        <w:rPr>
          <w:rFonts w:ascii="Consolas" w:eastAsia="Times New Roman" w:hAnsi="Consolas" w:cs="Times New Roman"/>
          <w:color w:val="B5CEA8"/>
          <w:sz w:val="21"/>
          <w:szCs w:val="21"/>
        </w:rPr>
        <w:t>1</w:t>
      </w:r>
      <w:r w:rsidRPr="00306620">
        <w:rPr>
          <w:rFonts w:ascii="Consolas" w:eastAsia="Times New Roman" w:hAnsi="Consolas" w:cs="Times New Roman"/>
          <w:color w:val="D4D4D4"/>
          <w:sz w:val="21"/>
          <w:szCs w:val="21"/>
        </w:rPr>
        <w:t>) {</w:t>
      </w:r>
      <w:proofErr w:type="gramEnd"/>
    </w:p>
    <w:p w14:paraId="3C76723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'Angkatan </w:t>
      </w:r>
      <w:proofErr w:type="spellStart"/>
      <w:r w:rsidRPr="00306620">
        <w:rPr>
          <w:rFonts w:ascii="Consolas" w:eastAsia="Times New Roman" w:hAnsi="Consolas" w:cs="Times New Roman"/>
          <w:color w:val="A5D6FF"/>
          <w:sz w:val="21"/>
          <w:szCs w:val="21"/>
        </w:rPr>
        <w:t>tidak</w:t>
      </w:r>
      <w:proofErr w:type="spellEnd"/>
      <w:r w:rsidRPr="00306620">
        <w:rPr>
          <w:rFonts w:ascii="Consolas" w:eastAsia="Times New Roman" w:hAnsi="Consolas" w:cs="Times New Roman"/>
          <w:color w:val="A5D6FF"/>
          <w:sz w:val="21"/>
          <w:szCs w:val="21"/>
        </w:rPr>
        <w:t xml:space="preserve"> valid.'</w:t>
      </w:r>
      <w:r w:rsidRPr="00306620">
        <w:rPr>
          <w:rFonts w:ascii="Consolas" w:eastAsia="Times New Roman" w:hAnsi="Consolas" w:cs="Times New Roman"/>
          <w:color w:val="D4D4D4"/>
          <w:sz w:val="21"/>
          <w:szCs w:val="21"/>
        </w:rPr>
        <w:t>);</w:t>
      </w:r>
    </w:p>
    <w:p w14:paraId="27092E4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26423D4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5634B51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w:t>
      </w:r>
    </w:p>
    <w:p w14:paraId="3F13077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8126C9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55DBFF0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681AED7" w14:textId="325646A7" w:rsidR="008A3CF6" w:rsidRPr="00306620" w:rsidRDefault="008A3CF6">
      <w:pPr>
        <w:pStyle w:val="CodeBlock"/>
        <w:ind w:left="283" w:right="113"/>
        <w:rPr>
          <w:rFonts w:ascii="Times New Roman" w:hAnsi="Times New Roman" w:cs="Times New Roman"/>
        </w:rPr>
      </w:pPr>
    </w:p>
    <w:p w14:paraId="681D5E92"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4.7 Perakitan Object pada Entry Point</w:t>
      </w:r>
    </w:p>
    <w:p w14:paraId="49C1F99B" w14:textId="77777777" w:rsidR="008A3CF6" w:rsidRPr="00306620" w:rsidRDefault="00000000">
      <w:pPr>
        <w:rPr>
          <w:rFonts w:cs="Times New Roman"/>
        </w:rPr>
      </w:pPr>
      <w:r w:rsidRPr="00306620">
        <w:rPr>
          <w:rFonts w:cs="Times New Roman"/>
        </w:rPr>
        <w:t>File: public/index.php</w:t>
      </w:r>
    </w:p>
    <w:p w14:paraId="5EB8774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569CD6"/>
          <w:sz w:val="21"/>
          <w:szCs w:val="21"/>
        </w:rPr>
        <w:t>&lt;?</w:t>
      </w:r>
      <w:proofErr w:type="spellStart"/>
      <w:r w:rsidRPr="00306620">
        <w:rPr>
          <w:rFonts w:ascii="Consolas" w:eastAsia="Times New Roman" w:hAnsi="Consolas" w:cs="Times New Roman"/>
          <w:color w:val="569CD6"/>
          <w:sz w:val="21"/>
          <w:szCs w:val="21"/>
        </w:rPr>
        <w:t>php</w:t>
      </w:r>
      <w:proofErr w:type="spellEnd"/>
    </w:p>
    <w:p w14:paraId="65C5B0D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C1F241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FF7B72"/>
          <w:sz w:val="21"/>
          <w:szCs w:val="21"/>
        </w:rPr>
        <w:t>class</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4EC9B0"/>
          <w:sz w:val="21"/>
          <w:szCs w:val="21"/>
        </w:rPr>
        <w:t>Mahasiswa</w:t>
      </w:r>
      <w:proofErr w:type="spellEnd"/>
    </w:p>
    <w:p w14:paraId="01B77DD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776356A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Semua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atribut</w:t>
      </w:r>
      <w:proofErr w:type="spellEnd"/>
      <w:r w:rsidRPr="00306620">
        <w:rPr>
          <w:rFonts w:ascii="Consolas" w:eastAsia="Times New Roman" w:hAnsi="Consolas" w:cs="Times New Roman"/>
          <w:color w:val="8B949E"/>
          <w:sz w:val="21"/>
          <w:szCs w:val="21"/>
        </w:rPr>
        <w:t xml:space="preserve"> private: </w:t>
      </w:r>
      <w:proofErr w:type="spellStart"/>
      <w:r w:rsidRPr="00306620">
        <w:rPr>
          <w:rFonts w:ascii="Consolas" w:eastAsia="Times New Roman" w:hAnsi="Consolas" w:cs="Times New Roman"/>
          <w:color w:val="8B949E"/>
          <w:sz w:val="21"/>
          <w:szCs w:val="21"/>
        </w:rPr>
        <w:t>hanya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bisa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diakses</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lewat</w:t>
      </w:r>
      <w:proofErr w:type="spellEnd"/>
      <w:r w:rsidRPr="00306620">
        <w:rPr>
          <w:rFonts w:ascii="Consolas" w:eastAsia="Times New Roman" w:hAnsi="Consolas" w:cs="Times New Roman"/>
          <w:color w:val="8B949E"/>
          <w:sz w:val="21"/>
          <w:szCs w:val="21"/>
        </w:rPr>
        <w:t xml:space="preserve"> getter dan setter</w:t>
      </w:r>
    </w:p>
    <w:p w14:paraId="3901262F"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7C22A2E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D4D4D4"/>
          <w:sz w:val="21"/>
          <w:szCs w:val="21"/>
        </w:rPr>
        <w:t>;</w:t>
      </w:r>
    </w:p>
    <w:p w14:paraId="57CF685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D4D4D4"/>
          <w:sz w:val="21"/>
          <w:szCs w:val="21"/>
        </w:rPr>
        <w:t>;</w:t>
      </w:r>
    </w:p>
    <w:p w14:paraId="4AE3440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proofErr w:type="gramEnd"/>
      <w:r w:rsidRPr="00306620">
        <w:rPr>
          <w:rFonts w:ascii="Consolas" w:eastAsia="Times New Roman" w:hAnsi="Consolas" w:cs="Times New Roman"/>
          <w:color w:val="D4D4D4"/>
          <w:sz w:val="21"/>
          <w:szCs w:val="21"/>
        </w:rPr>
        <w:t>;</w:t>
      </w:r>
    </w:p>
    <w:p w14:paraId="0BB47EC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w:t>
      </w:r>
    </w:p>
    <w:p w14:paraId="26707CC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w:t>
      </w:r>
    </w:p>
    <w:p w14:paraId="446F81A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private</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prodiNama</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hanya</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untuk</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tampilan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hasil</w:t>
      </w:r>
      <w:proofErr w:type="spellEnd"/>
      <w:r w:rsidRPr="00306620">
        <w:rPr>
          <w:rFonts w:ascii="Consolas" w:eastAsia="Times New Roman" w:hAnsi="Consolas" w:cs="Times New Roman"/>
          <w:color w:val="8B949E"/>
          <w:sz w:val="21"/>
          <w:szCs w:val="21"/>
        </w:rPr>
        <w:t xml:space="preserve"> JOIN)</w:t>
      </w:r>
    </w:p>
    <w:p w14:paraId="04CE000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DE4830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__</w:t>
      </w:r>
      <w:proofErr w:type="gramStart"/>
      <w:r w:rsidRPr="00306620">
        <w:rPr>
          <w:rFonts w:ascii="Consolas" w:eastAsia="Times New Roman" w:hAnsi="Consolas" w:cs="Times New Roman"/>
          <w:color w:val="DCDCAA"/>
          <w:sz w:val="21"/>
          <w:szCs w:val="21"/>
        </w:rPr>
        <w:t>construct</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7284A0D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51BB34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date</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'Y'</w:t>
      </w:r>
      <w:r w:rsidRPr="00306620">
        <w:rPr>
          <w:rFonts w:ascii="Consolas" w:eastAsia="Times New Roman" w:hAnsi="Consolas" w:cs="Times New Roman"/>
          <w:color w:val="D4D4D4"/>
          <w:sz w:val="21"/>
          <w:szCs w:val="21"/>
        </w:rPr>
        <w:t>);</w:t>
      </w:r>
    </w:p>
    <w:p w14:paraId="72B9437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85D3D0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BFB6D3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xml:space="preserve">    </w:t>
      </w:r>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Buat</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objek</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dari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satu</w:t>
      </w:r>
      <w:proofErr w:type="spellEnd"/>
      <w:r w:rsidRPr="00306620">
        <w:rPr>
          <w:rFonts w:ascii="Consolas" w:eastAsia="Times New Roman" w:hAnsi="Consolas" w:cs="Times New Roman"/>
          <w:color w:val="8B949E"/>
          <w:sz w:val="21"/>
          <w:szCs w:val="21"/>
        </w:rPr>
        <w:t xml:space="preserve"> baris data database (data </w:t>
      </w:r>
      <w:proofErr w:type="spellStart"/>
      <w:r w:rsidRPr="00306620">
        <w:rPr>
          <w:rFonts w:ascii="Consolas" w:eastAsia="Times New Roman" w:hAnsi="Consolas" w:cs="Times New Roman"/>
          <w:color w:val="8B949E"/>
          <w:sz w:val="21"/>
          <w:szCs w:val="21"/>
        </w:rPr>
        <w:t>dari</w:t>
      </w:r>
      <w:proofErr w:type="spellEnd"/>
      <w:r w:rsidRPr="00306620">
        <w:rPr>
          <w:rFonts w:ascii="Consolas" w:eastAsia="Times New Roman" w:hAnsi="Consolas" w:cs="Times New Roman"/>
          <w:color w:val="8B949E"/>
          <w:sz w:val="21"/>
          <w:szCs w:val="21"/>
        </w:rPr>
        <w:t xml:space="preserve"> database </w:t>
      </w:r>
      <w:proofErr w:type="spellStart"/>
      <w:r w:rsidRPr="00306620">
        <w:rPr>
          <w:rFonts w:ascii="Consolas" w:eastAsia="Times New Roman" w:hAnsi="Consolas" w:cs="Times New Roman"/>
          <w:color w:val="8B949E"/>
          <w:sz w:val="21"/>
          <w:szCs w:val="21"/>
        </w:rPr>
        <w:t>dianggap</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sudah</w:t>
      </w:r>
      <w:proofErr w:type="spellEnd"/>
      <w:r w:rsidRPr="00306620">
        <w:rPr>
          <w:rFonts w:ascii="Consolas" w:eastAsia="Times New Roman" w:hAnsi="Consolas" w:cs="Times New Roman"/>
          <w:color w:val="8B949E"/>
          <w:sz w:val="21"/>
          <w:szCs w:val="21"/>
        </w:rPr>
        <w:t xml:space="preserve"> valid)</w:t>
      </w:r>
    </w:p>
    <w:p w14:paraId="3798D25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static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dariBaris</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array</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self</w:t>
      </w:r>
    </w:p>
    <w:p w14:paraId="7CCAD9E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D17566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FF7B72"/>
          <w:sz w:val="21"/>
          <w:szCs w:val="21"/>
        </w:rPr>
        <w:t>self</w:t>
      </w:r>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w:t>
      </w:r>
    </w:p>
    <w:p w14:paraId="535995B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'id'</w:t>
      </w:r>
      <w:r w:rsidRPr="00306620">
        <w:rPr>
          <w:rFonts w:ascii="Consolas" w:eastAsia="Times New Roman" w:hAnsi="Consolas" w:cs="Times New Roman"/>
          <w:color w:val="D4D4D4"/>
          <w:sz w:val="21"/>
          <w:szCs w:val="21"/>
        </w:rPr>
        <w:t>];</w:t>
      </w:r>
    </w:p>
    <w:p w14:paraId="2ED0619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'nim'</w:t>
      </w:r>
      <w:r w:rsidRPr="00306620">
        <w:rPr>
          <w:rFonts w:ascii="Consolas" w:eastAsia="Times New Roman" w:hAnsi="Consolas" w:cs="Times New Roman"/>
          <w:color w:val="D4D4D4"/>
          <w:sz w:val="21"/>
          <w:szCs w:val="21"/>
        </w:rPr>
        <w:t>];</w:t>
      </w:r>
    </w:p>
    <w:p w14:paraId="0B3CEA3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'nama'</w:t>
      </w:r>
      <w:r w:rsidRPr="00306620">
        <w:rPr>
          <w:rFonts w:ascii="Consolas" w:eastAsia="Times New Roman" w:hAnsi="Consolas" w:cs="Times New Roman"/>
          <w:color w:val="D4D4D4"/>
          <w:sz w:val="21"/>
          <w:szCs w:val="21"/>
        </w:rPr>
        <w:t>];</w:t>
      </w:r>
    </w:p>
    <w:p w14:paraId="3AF1622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'email'</w:t>
      </w:r>
      <w:r w:rsidRPr="00306620">
        <w:rPr>
          <w:rFonts w:ascii="Consolas" w:eastAsia="Times New Roman" w:hAnsi="Consolas" w:cs="Times New Roman"/>
          <w:color w:val="D4D4D4"/>
          <w:sz w:val="21"/>
          <w:szCs w:val="21"/>
        </w:rPr>
        <w:t>];</w:t>
      </w:r>
    </w:p>
    <w:p w14:paraId="594FFBF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prodi_id</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6C810AB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proofErr w:type="gram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angkatan</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2D85EBB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prodiNama</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$row</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prodi_nama</w:t>
      </w:r>
      <w:proofErr w:type="spellEnd"/>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05B0E3D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$m</w:t>
      </w:r>
      <w:r w:rsidRPr="00306620">
        <w:rPr>
          <w:rFonts w:ascii="Consolas" w:eastAsia="Times New Roman" w:hAnsi="Consolas" w:cs="Times New Roman"/>
          <w:color w:val="D4D4D4"/>
          <w:sz w:val="21"/>
          <w:szCs w:val="21"/>
        </w:rPr>
        <w:t>;</w:t>
      </w:r>
    </w:p>
    <w:p w14:paraId="6E20609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B26DD1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CFBCF6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xml:space="preserve">// ---------- </w:t>
      </w:r>
      <w:proofErr w:type="gramStart"/>
      <w:r w:rsidRPr="00306620">
        <w:rPr>
          <w:rFonts w:ascii="Consolas" w:eastAsia="Times New Roman" w:hAnsi="Consolas" w:cs="Times New Roman"/>
          <w:color w:val="8B949E"/>
          <w:sz w:val="21"/>
          <w:szCs w:val="21"/>
        </w:rPr>
        <w:t>Getter -</w:t>
      </w:r>
      <w:proofErr w:type="gramEnd"/>
      <w:r w:rsidRPr="00306620">
        <w:rPr>
          <w:rFonts w:ascii="Consolas" w:eastAsia="Times New Roman" w:hAnsi="Consolas" w:cs="Times New Roman"/>
          <w:color w:val="8B949E"/>
          <w:sz w:val="21"/>
          <w:szCs w:val="21"/>
        </w:rPr>
        <w:t>---------</w:t>
      </w:r>
    </w:p>
    <w:p w14:paraId="734FC65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id</w:t>
      </w:r>
      <w:proofErr w:type="gramStart"/>
      <w:r w:rsidRPr="00306620">
        <w:rPr>
          <w:rFonts w:ascii="Consolas" w:eastAsia="Times New Roman" w:hAnsi="Consolas" w:cs="Times New Roman"/>
          <w:color w:val="D4D4D4"/>
          <w:sz w:val="21"/>
          <w:szCs w:val="21"/>
        </w:rPr>
        <w:t>; }</w:t>
      </w:r>
      <w:proofErr w:type="gramEnd"/>
    </w:p>
    <w:p w14:paraId="56787BA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getNim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nim</w:t>
      </w:r>
      <w:proofErr w:type="gramStart"/>
      <w:r w:rsidRPr="00306620">
        <w:rPr>
          <w:rFonts w:ascii="Consolas" w:eastAsia="Times New Roman" w:hAnsi="Consolas" w:cs="Times New Roman"/>
          <w:color w:val="D4D4D4"/>
          <w:sz w:val="21"/>
          <w:szCs w:val="21"/>
        </w:rPr>
        <w:t>; }</w:t>
      </w:r>
      <w:proofErr w:type="gramEnd"/>
    </w:p>
    <w:p w14:paraId="672C885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getNama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nama</w:t>
      </w:r>
      <w:proofErr w:type="gramStart"/>
      <w:r w:rsidRPr="00306620">
        <w:rPr>
          <w:rFonts w:ascii="Consolas" w:eastAsia="Times New Roman" w:hAnsi="Consolas" w:cs="Times New Roman"/>
          <w:color w:val="D4D4D4"/>
          <w:sz w:val="21"/>
          <w:szCs w:val="21"/>
        </w:rPr>
        <w:t>; }</w:t>
      </w:r>
      <w:proofErr w:type="gramEnd"/>
    </w:p>
    <w:p w14:paraId="32764C5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getEmail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email</w:t>
      </w:r>
      <w:proofErr w:type="gramStart"/>
      <w:r w:rsidRPr="00306620">
        <w:rPr>
          <w:rFonts w:ascii="Consolas" w:eastAsia="Times New Roman" w:hAnsi="Consolas" w:cs="Times New Roman"/>
          <w:color w:val="D4D4D4"/>
          <w:sz w:val="21"/>
          <w:szCs w:val="21"/>
        </w:rPr>
        <w:t>; }</w:t>
      </w:r>
      <w:proofErr w:type="gramEnd"/>
    </w:p>
    <w:p w14:paraId="7F5A7E7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getProdiId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prodiId</w:t>
      </w:r>
      <w:proofErr w:type="spellEnd"/>
      <w:proofErr w:type="gramStart"/>
      <w:r w:rsidRPr="00306620">
        <w:rPr>
          <w:rFonts w:ascii="Consolas" w:eastAsia="Times New Roman" w:hAnsi="Consolas" w:cs="Times New Roman"/>
          <w:color w:val="D4D4D4"/>
          <w:sz w:val="21"/>
          <w:szCs w:val="21"/>
        </w:rPr>
        <w:t>; }</w:t>
      </w:r>
      <w:proofErr w:type="gramEnd"/>
    </w:p>
    <w:p w14:paraId="4DB185A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getAngkatan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angkatan</w:t>
      </w:r>
      <w:proofErr w:type="spellEnd"/>
      <w:proofErr w:type="gramStart"/>
      <w:r w:rsidRPr="00306620">
        <w:rPr>
          <w:rFonts w:ascii="Consolas" w:eastAsia="Times New Roman" w:hAnsi="Consolas" w:cs="Times New Roman"/>
          <w:color w:val="D4D4D4"/>
          <w:sz w:val="21"/>
          <w:szCs w:val="21"/>
        </w:rPr>
        <w:t>; }</w:t>
      </w:r>
      <w:proofErr w:type="gramEnd"/>
    </w:p>
    <w:p w14:paraId="2E62026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getProdiNama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return</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prodiNama</w:t>
      </w:r>
      <w:proofErr w:type="spellEnd"/>
      <w:proofErr w:type="gramStart"/>
      <w:r w:rsidRPr="00306620">
        <w:rPr>
          <w:rFonts w:ascii="Consolas" w:eastAsia="Times New Roman" w:hAnsi="Consolas" w:cs="Times New Roman"/>
          <w:color w:val="D4D4D4"/>
          <w:sz w:val="21"/>
          <w:szCs w:val="21"/>
        </w:rPr>
        <w:t>; }</w:t>
      </w:r>
      <w:proofErr w:type="gramEnd"/>
    </w:p>
    <w:p w14:paraId="0103315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2889D1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8B949E"/>
          <w:sz w:val="21"/>
          <w:szCs w:val="21"/>
        </w:rPr>
        <w:t>// ---------- Setter (</w:t>
      </w:r>
      <w:proofErr w:type="spellStart"/>
      <w:r w:rsidRPr="00306620">
        <w:rPr>
          <w:rFonts w:ascii="Consolas" w:eastAsia="Times New Roman" w:hAnsi="Consolas" w:cs="Times New Roman"/>
          <w:color w:val="8B949E"/>
          <w:sz w:val="21"/>
          <w:szCs w:val="21"/>
        </w:rPr>
        <w:t>dengan</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validasi</w:t>
      </w:r>
      <w:proofErr w:type="spellEnd"/>
      <w:r w:rsidRPr="00306620">
        <w:rPr>
          <w:rFonts w:ascii="Consolas" w:eastAsia="Times New Roman" w:hAnsi="Consolas" w:cs="Times New Roman"/>
          <w:color w:val="8B949E"/>
          <w:sz w:val="21"/>
          <w:szCs w:val="21"/>
        </w:rPr>
        <w:t xml:space="preserve"> </w:t>
      </w:r>
      <w:proofErr w:type="spellStart"/>
      <w:r w:rsidRPr="00306620">
        <w:rPr>
          <w:rFonts w:ascii="Consolas" w:eastAsia="Times New Roman" w:hAnsi="Consolas" w:cs="Times New Roman"/>
          <w:color w:val="8B949E"/>
          <w:sz w:val="21"/>
          <w:szCs w:val="21"/>
        </w:rPr>
        <w:t>sederhana</w:t>
      </w:r>
      <w:proofErr w:type="spellEnd"/>
      <w:r w:rsidRPr="00306620">
        <w:rPr>
          <w:rFonts w:ascii="Consolas" w:eastAsia="Times New Roman" w:hAnsi="Consolas" w:cs="Times New Roman"/>
          <w:color w:val="8B949E"/>
          <w:sz w:val="21"/>
          <w:szCs w:val="21"/>
        </w:rPr>
        <w:t>) ----------</w:t>
      </w:r>
    </w:p>
    <w:p w14:paraId="7E00387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6982942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17995A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$id</w:t>
      </w:r>
      <w:r w:rsidRPr="00306620">
        <w:rPr>
          <w:rFonts w:ascii="Consolas" w:eastAsia="Times New Roman" w:hAnsi="Consolas" w:cs="Times New Roman"/>
          <w:color w:val="D4D4D4"/>
          <w:sz w:val="21"/>
          <w:szCs w:val="21"/>
        </w:rPr>
        <w:t>;</w:t>
      </w:r>
    </w:p>
    <w:p w14:paraId="406FBF9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1A1641C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2E71A8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setNim</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56F2A58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5C62EF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DCDCAA"/>
          <w:sz w:val="21"/>
          <w:szCs w:val="21"/>
        </w:rPr>
        <w:t>trim</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w:t>
      </w:r>
    </w:p>
    <w:p w14:paraId="0F04E00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91215C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proofErr w:type="gramEnd"/>
    </w:p>
    <w:p w14:paraId="55DB1CF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'NIM </w:t>
      </w:r>
      <w:proofErr w:type="spellStart"/>
      <w:r w:rsidRPr="00306620">
        <w:rPr>
          <w:rFonts w:ascii="Consolas" w:eastAsia="Times New Roman" w:hAnsi="Consolas" w:cs="Times New Roman"/>
          <w:color w:val="A5D6FF"/>
          <w:sz w:val="21"/>
          <w:szCs w:val="21"/>
        </w:rPr>
        <w:t>wajib</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diisi</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51F3BC4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E8AA34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proofErr w:type="gramStart"/>
      <w:r w:rsidRPr="00306620">
        <w:rPr>
          <w:rFonts w:ascii="Consolas" w:eastAsia="Times New Roman" w:hAnsi="Consolas" w:cs="Times New Roman"/>
          <w:color w:val="D4D4D4"/>
          <w:sz w:val="21"/>
          <w:szCs w:val="21"/>
        </w:rPr>
        <w:t>(!</w:t>
      </w:r>
      <w:proofErr w:type="spellStart"/>
      <w:r w:rsidRPr="00306620">
        <w:rPr>
          <w:rFonts w:ascii="Consolas" w:eastAsia="Times New Roman" w:hAnsi="Consolas" w:cs="Times New Roman"/>
          <w:color w:val="DCDCAA"/>
          <w:sz w:val="21"/>
          <w:szCs w:val="21"/>
        </w:rPr>
        <w:t>ctype</w:t>
      </w:r>
      <w:proofErr w:type="gramEnd"/>
      <w:r w:rsidRPr="00306620">
        <w:rPr>
          <w:rFonts w:ascii="Consolas" w:eastAsia="Times New Roman" w:hAnsi="Consolas" w:cs="Times New Roman"/>
          <w:color w:val="DCDCAA"/>
          <w:sz w:val="21"/>
          <w:szCs w:val="21"/>
        </w:rPr>
        <w:t>_digit</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$nim</w:t>
      </w:r>
      <w:proofErr w:type="gramStart"/>
      <w:r w:rsidRPr="00306620">
        <w:rPr>
          <w:rFonts w:ascii="Consolas" w:eastAsia="Times New Roman" w:hAnsi="Consolas" w:cs="Times New Roman"/>
          <w:color w:val="D4D4D4"/>
          <w:sz w:val="21"/>
          <w:szCs w:val="21"/>
        </w:rPr>
        <w:t>)) {</w:t>
      </w:r>
      <w:proofErr w:type="gramEnd"/>
    </w:p>
    <w:p w14:paraId="77A65FB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'NIM </w:t>
      </w:r>
      <w:proofErr w:type="spellStart"/>
      <w:r w:rsidRPr="00306620">
        <w:rPr>
          <w:rFonts w:ascii="Consolas" w:eastAsia="Times New Roman" w:hAnsi="Consolas" w:cs="Times New Roman"/>
          <w:color w:val="A5D6FF"/>
          <w:sz w:val="21"/>
          <w:szCs w:val="21"/>
        </w:rPr>
        <w:t>harus</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berupa</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angka</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44B3AF0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C4F540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CDCAA"/>
          <w:sz w:val="21"/>
          <w:szCs w:val="21"/>
        </w:rPr>
        <w:t>strlen</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B5CEA8"/>
          <w:sz w:val="21"/>
          <w:szCs w:val="21"/>
        </w:rPr>
        <w:t>20</w:t>
      </w:r>
      <w:r w:rsidRPr="00306620">
        <w:rPr>
          <w:rFonts w:ascii="Consolas" w:eastAsia="Times New Roman" w:hAnsi="Consolas" w:cs="Times New Roman"/>
          <w:color w:val="D4D4D4"/>
          <w:sz w:val="21"/>
          <w:szCs w:val="21"/>
        </w:rPr>
        <w:t>) {</w:t>
      </w:r>
    </w:p>
    <w:p w14:paraId="4A573CE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'NIM </w:t>
      </w:r>
      <w:proofErr w:type="spellStart"/>
      <w:r w:rsidRPr="00306620">
        <w:rPr>
          <w:rFonts w:ascii="Consolas" w:eastAsia="Times New Roman" w:hAnsi="Consolas" w:cs="Times New Roman"/>
          <w:color w:val="A5D6FF"/>
          <w:sz w:val="21"/>
          <w:szCs w:val="21"/>
        </w:rPr>
        <w:t>maksimal</w:t>
      </w:r>
      <w:proofErr w:type="spellEnd"/>
      <w:r w:rsidRPr="00306620">
        <w:rPr>
          <w:rFonts w:ascii="Consolas" w:eastAsia="Times New Roman" w:hAnsi="Consolas" w:cs="Times New Roman"/>
          <w:color w:val="A5D6FF"/>
          <w:sz w:val="21"/>
          <w:szCs w:val="21"/>
        </w:rPr>
        <w:t xml:space="preserve"> 20 digit.'</w:t>
      </w:r>
      <w:r w:rsidRPr="00306620">
        <w:rPr>
          <w:rFonts w:ascii="Consolas" w:eastAsia="Times New Roman" w:hAnsi="Consolas" w:cs="Times New Roman"/>
          <w:color w:val="D4D4D4"/>
          <w:sz w:val="21"/>
          <w:szCs w:val="21"/>
        </w:rPr>
        <w:t>);</w:t>
      </w:r>
    </w:p>
    <w:p w14:paraId="0FC831C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E2A5A3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9D2B47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$nim</w:t>
      </w:r>
      <w:r w:rsidRPr="00306620">
        <w:rPr>
          <w:rFonts w:ascii="Consolas" w:eastAsia="Times New Roman" w:hAnsi="Consolas" w:cs="Times New Roman"/>
          <w:color w:val="D4D4D4"/>
          <w:sz w:val="21"/>
          <w:szCs w:val="21"/>
        </w:rPr>
        <w:t>;</w:t>
      </w:r>
    </w:p>
    <w:p w14:paraId="7360EDB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lastRenderedPageBreak/>
        <w:t>    }</w:t>
      </w:r>
    </w:p>
    <w:p w14:paraId="688CC58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B826E2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setNama</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55C800F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4DAE6D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DCDCAA"/>
          <w:sz w:val="21"/>
          <w:szCs w:val="21"/>
        </w:rPr>
        <w:t>trim</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w:t>
      </w:r>
    </w:p>
    <w:p w14:paraId="0CD5B1E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D16939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A5D6FF"/>
          <w:sz w:val="21"/>
          <w:szCs w:val="21"/>
        </w:rPr>
        <w:t>'</w:t>
      </w:r>
      <w:proofErr w:type="gramStart"/>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w:t>
      </w:r>
      <w:proofErr w:type="gramEnd"/>
    </w:p>
    <w:p w14:paraId="66296CF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'Nama </w:t>
      </w:r>
      <w:proofErr w:type="spellStart"/>
      <w:r w:rsidRPr="00306620">
        <w:rPr>
          <w:rFonts w:ascii="Consolas" w:eastAsia="Times New Roman" w:hAnsi="Consolas" w:cs="Times New Roman"/>
          <w:color w:val="A5D6FF"/>
          <w:sz w:val="21"/>
          <w:szCs w:val="21"/>
        </w:rPr>
        <w:t>tidak</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boleh</w:t>
      </w:r>
      <w:proofErr w:type="spellEnd"/>
      <w:r w:rsidRPr="00306620">
        <w:rPr>
          <w:rFonts w:ascii="Consolas" w:eastAsia="Times New Roman" w:hAnsi="Consolas" w:cs="Times New Roman"/>
          <w:color w:val="A5D6FF"/>
          <w:sz w:val="21"/>
          <w:szCs w:val="21"/>
        </w:rPr>
        <w:t xml:space="preserve"> </w:t>
      </w:r>
      <w:proofErr w:type="spellStart"/>
      <w:r w:rsidRPr="00306620">
        <w:rPr>
          <w:rFonts w:ascii="Consolas" w:eastAsia="Times New Roman" w:hAnsi="Consolas" w:cs="Times New Roman"/>
          <w:color w:val="A5D6FF"/>
          <w:sz w:val="21"/>
          <w:szCs w:val="21"/>
        </w:rPr>
        <w:t>kosong</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5E46EB1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61B4DE1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proofErr w:type="spellStart"/>
      <w:r w:rsidRPr="00306620">
        <w:rPr>
          <w:rFonts w:ascii="Consolas" w:eastAsia="Times New Roman" w:hAnsi="Consolas" w:cs="Times New Roman"/>
          <w:color w:val="DCDCAA"/>
          <w:sz w:val="21"/>
          <w:szCs w:val="21"/>
        </w:rPr>
        <w:t>strlen</w:t>
      </w:r>
      <w:proofErr w:type="spellEnd"/>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B5CEA8"/>
          <w:sz w:val="21"/>
          <w:szCs w:val="21"/>
        </w:rPr>
        <w:t>100</w:t>
      </w:r>
      <w:r w:rsidRPr="00306620">
        <w:rPr>
          <w:rFonts w:ascii="Consolas" w:eastAsia="Times New Roman" w:hAnsi="Consolas" w:cs="Times New Roman"/>
          <w:color w:val="D4D4D4"/>
          <w:sz w:val="21"/>
          <w:szCs w:val="21"/>
        </w:rPr>
        <w:t>) {</w:t>
      </w:r>
    </w:p>
    <w:p w14:paraId="72B9F0C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'Nama </w:t>
      </w:r>
      <w:proofErr w:type="spellStart"/>
      <w:r w:rsidRPr="00306620">
        <w:rPr>
          <w:rFonts w:ascii="Consolas" w:eastAsia="Times New Roman" w:hAnsi="Consolas" w:cs="Times New Roman"/>
          <w:color w:val="A5D6FF"/>
          <w:sz w:val="21"/>
          <w:szCs w:val="21"/>
        </w:rPr>
        <w:t>maksimal</w:t>
      </w:r>
      <w:proofErr w:type="spellEnd"/>
      <w:r w:rsidRPr="00306620">
        <w:rPr>
          <w:rFonts w:ascii="Consolas" w:eastAsia="Times New Roman" w:hAnsi="Consolas" w:cs="Times New Roman"/>
          <w:color w:val="A5D6FF"/>
          <w:sz w:val="21"/>
          <w:szCs w:val="21"/>
        </w:rPr>
        <w:t xml:space="preserve"> 100 </w:t>
      </w:r>
      <w:proofErr w:type="spellStart"/>
      <w:r w:rsidRPr="00306620">
        <w:rPr>
          <w:rFonts w:ascii="Consolas" w:eastAsia="Times New Roman" w:hAnsi="Consolas" w:cs="Times New Roman"/>
          <w:color w:val="A5D6FF"/>
          <w:sz w:val="21"/>
          <w:szCs w:val="21"/>
        </w:rPr>
        <w:t>karakter</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6257C26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5BC9289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F27979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$nama</w:t>
      </w:r>
      <w:r w:rsidRPr="00306620">
        <w:rPr>
          <w:rFonts w:ascii="Consolas" w:eastAsia="Times New Roman" w:hAnsi="Consolas" w:cs="Times New Roman"/>
          <w:color w:val="D4D4D4"/>
          <w:sz w:val="21"/>
          <w:szCs w:val="21"/>
        </w:rPr>
        <w:t>;</w:t>
      </w:r>
    </w:p>
    <w:p w14:paraId="3CEED75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1C8F96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0613DBF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setEmail</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string</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42EAC23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3297AE4"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DCDCAA"/>
          <w:sz w:val="21"/>
          <w:szCs w:val="21"/>
        </w:rPr>
        <w:t>trim</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w:t>
      </w:r>
    </w:p>
    <w:p w14:paraId="295C5E8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57A38236"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gramStart"/>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w:t>
      </w:r>
      <w:proofErr w:type="gram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 xml:space="preserve"> &amp;</w:t>
      </w:r>
      <w:proofErr w:type="gramStart"/>
      <w:r w:rsidRPr="00306620">
        <w:rPr>
          <w:rFonts w:ascii="Consolas" w:eastAsia="Times New Roman" w:hAnsi="Consolas" w:cs="Times New Roman"/>
          <w:color w:val="D4D4D4"/>
          <w:sz w:val="21"/>
          <w:szCs w:val="21"/>
        </w:rPr>
        <w:t>&amp; !</w:t>
      </w:r>
      <w:proofErr w:type="spellStart"/>
      <w:r w:rsidRPr="00306620">
        <w:rPr>
          <w:rFonts w:ascii="Consolas" w:eastAsia="Times New Roman" w:hAnsi="Consolas" w:cs="Times New Roman"/>
          <w:color w:val="DCDCAA"/>
          <w:sz w:val="21"/>
          <w:szCs w:val="21"/>
        </w:rPr>
        <w:t>filter</w:t>
      </w:r>
      <w:proofErr w:type="gramEnd"/>
      <w:r w:rsidRPr="00306620">
        <w:rPr>
          <w:rFonts w:ascii="Consolas" w:eastAsia="Times New Roman" w:hAnsi="Consolas" w:cs="Times New Roman"/>
          <w:color w:val="DCDCAA"/>
          <w:sz w:val="21"/>
          <w:szCs w:val="21"/>
        </w:rPr>
        <w:t>_</w:t>
      </w:r>
      <w:proofErr w:type="gramStart"/>
      <w:r w:rsidRPr="00306620">
        <w:rPr>
          <w:rFonts w:ascii="Consolas" w:eastAsia="Times New Roman" w:hAnsi="Consolas" w:cs="Times New Roman"/>
          <w:color w:val="DCDCAA"/>
          <w:sz w:val="21"/>
          <w:szCs w:val="21"/>
        </w:rPr>
        <w:t>var</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FILTER_VALIDATE_EMAIL</w:t>
      </w:r>
      <w:r w:rsidRPr="00306620">
        <w:rPr>
          <w:rFonts w:ascii="Consolas" w:eastAsia="Times New Roman" w:hAnsi="Consolas" w:cs="Times New Roman"/>
          <w:color w:val="D4D4D4"/>
          <w:sz w:val="21"/>
          <w:szCs w:val="21"/>
        </w:rPr>
        <w:t>)) {</w:t>
      </w:r>
    </w:p>
    <w:p w14:paraId="36C746A8"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'Format email </w:t>
      </w:r>
      <w:proofErr w:type="spellStart"/>
      <w:r w:rsidRPr="00306620">
        <w:rPr>
          <w:rFonts w:ascii="Consolas" w:eastAsia="Times New Roman" w:hAnsi="Consolas" w:cs="Times New Roman"/>
          <w:color w:val="A5D6FF"/>
          <w:sz w:val="21"/>
          <w:szCs w:val="21"/>
        </w:rPr>
        <w:t>tidak</w:t>
      </w:r>
      <w:proofErr w:type="spellEnd"/>
      <w:r w:rsidRPr="00306620">
        <w:rPr>
          <w:rFonts w:ascii="Consolas" w:eastAsia="Times New Roman" w:hAnsi="Consolas" w:cs="Times New Roman"/>
          <w:color w:val="A5D6FF"/>
          <w:sz w:val="21"/>
          <w:szCs w:val="21"/>
        </w:rPr>
        <w:t xml:space="preserve"> valid.'</w:t>
      </w:r>
      <w:r w:rsidRPr="00306620">
        <w:rPr>
          <w:rFonts w:ascii="Consolas" w:eastAsia="Times New Roman" w:hAnsi="Consolas" w:cs="Times New Roman"/>
          <w:color w:val="D4D4D4"/>
          <w:sz w:val="21"/>
          <w:szCs w:val="21"/>
        </w:rPr>
        <w:t>);</w:t>
      </w:r>
    </w:p>
    <w:p w14:paraId="15EE6A3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66E330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7CA9367C"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$email</w:t>
      </w:r>
      <w:r w:rsidRPr="00306620">
        <w:rPr>
          <w:rFonts w:ascii="Consolas" w:eastAsia="Times New Roman" w:hAnsi="Consolas" w:cs="Times New Roman"/>
          <w:color w:val="D4D4D4"/>
          <w:sz w:val="21"/>
          <w:szCs w:val="21"/>
        </w:rPr>
        <w:t>;</w:t>
      </w:r>
    </w:p>
    <w:p w14:paraId="029C3F3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F32DB4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1D14188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setProdiId</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26FCDD3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4DBE497D"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&lt;= </w:t>
      </w:r>
      <w:proofErr w:type="gramStart"/>
      <w:r w:rsidRPr="00306620">
        <w:rPr>
          <w:rFonts w:ascii="Consolas" w:eastAsia="Times New Roman" w:hAnsi="Consolas" w:cs="Times New Roman"/>
          <w:color w:val="B5CEA8"/>
          <w:sz w:val="21"/>
          <w:szCs w:val="21"/>
        </w:rPr>
        <w:t>0</w:t>
      </w:r>
      <w:r w:rsidRPr="00306620">
        <w:rPr>
          <w:rFonts w:ascii="Consolas" w:eastAsia="Times New Roman" w:hAnsi="Consolas" w:cs="Times New Roman"/>
          <w:color w:val="D4D4D4"/>
          <w:sz w:val="21"/>
          <w:szCs w:val="21"/>
        </w:rPr>
        <w:t>) {</w:t>
      </w:r>
      <w:proofErr w:type="gramEnd"/>
    </w:p>
    <w:p w14:paraId="18160C1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w:t>
      </w:r>
      <w:proofErr w:type="spellStart"/>
      <w:r w:rsidRPr="00306620">
        <w:rPr>
          <w:rFonts w:ascii="Consolas" w:eastAsia="Times New Roman" w:hAnsi="Consolas" w:cs="Times New Roman"/>
          <w:color w:val="A5D6FF"/>
          <w:sz w:val="21"/>
          <w:szCs w:val="21"/>
        </w:rPr>
        <w:t>Pilih</w:t>
      </w:r>
      <w:proofErr w:type="spellEnd"/>
      <w:r w:rsidRPr="00306620">
        <w:rPr>
          <w:rFonts w:ascii="Consolas" w:eastAsia="Times New Roman" w:hAnsi="Consolas" w:cs="Times New Roman"/>
          <w:color w:val="A5D6FF"/>
          <w:sz w:val="21"/>
          <w:szCs w:val="21"/>
        </w:rPr>
        <w:t xml:space="preserve"> program </w:t>
      </w:r>
      <w:proofErr w:type="spellStart"/>
      <w:r w:rsidRPr="00306620">
        <w:rPr>
          <w:rFonts w:ascii="Consolas" w:eastAsia="Times New Roman" w:hAnsi="Consolas" w:cs="Times New Roman"/>
          <w:color w:val="A5D6FF"/>
          <w:sz w:val="21"/>
          <w:szCs w:val="21"/>
        </w:rPr>
        <w:t>studi</w:t>
      </w:r>
      <w:proofErr w:type="spellEnd"/>
      <w:r w:rsidRPr="00306620">
        <w:rPr>
          <w:rFonts w:ascii="Consolas" w:eastAsia="Times New Roman" w:hAnsi="Consolas" w:cs="Times New Roman"/>
          <w:color w:val="A5D6FF"/>
          <w:sz w:val="21"/>
          <w:szCs w:val="21"/>
        </w:rPr>
        <w:t>.'</w:t>
      </w:r>
      <w:r w:rsidRPr="00306620">
        <w:rPr>
          <w:rFonts w:ascii="Consolas" w:eastAsia="Times New Roman" w:hAnsi="Consolas" w:cs="Times New Roman"/>
          <w:color w:val="D4D4D4"/>
          <w:sz w:val="21"/>
          <w:szCs w:val="21"/>
        </w:rPr>
        <w:t>);</w:t>
      </w:r>
    </w:p>
    <w:p w14:paraId="20DA935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C543BC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4686888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prodiId</w:t>
      </w:r>
      <w:proofErr w:type="spellEnd"/>
      <w:r w:rsidRPr="00306620">
        <w:rPr>
          <w:rFonts w:ascii="Consolas" w:eastAsia="Times New Roman" w:hAnsi="Consolas" w:cs="Times New Roman"/>
          <w:color w:val="D4D4D4"/>
          <w:sz w:val="21"/>
          <w:szCs w:val="21"/>
        </w:rPr>
        <w:t>;</w:t>
      </w:r>
    </w:p>
    <w:p w14:paraId="32307C49"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091CBCD0"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2E84253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569CD6"/>
          <w:sz w:val="21"/>
          <w:szCs w:val="21"/>
        </w:rPr>
        <w:t>public</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function</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D2A8FF"/>
          <w:sz w:val="21"/>
          <w:szCs w:val="21"/>
        </w:rPr>
        <w:t>setAngkatan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void</w:t>
      </w:r>
    </w:p>
    <w:p w14:paraId="1E93BA6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24627641"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if</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&lt; </w:t>
      </w:r>
      <w:r w:rsidRPr="00306620">
        <w:rPr>
          <w:rFonts w:ascii="Consolas" w:eastAsia="Times New Roman" w:hAnsi="Consolas" w:cs="Times New Roman"/>
          <w:color w:val="B5CEA8"/>
          <w:sz w:val="21"/>
          <w:szCs w:val="21"/>
        </w:rPr>
        <w:t>1990</w:t>
      </w:r>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&gt; (</w:t>
      </w:r>
      <w:r w:rsidRPr="00306620">
        <w:rPr>
          <w:rFonts w:ascii="Consolas" w:eastAsia="Times New Roman" w:hAnsi="Consolas" w:cs="Times New Roman"/>
          <w:color w:val="FF7B72"/>
          <w:sz w:val="21"/>
          <w:szCs w:val="21"/>
        </w:rPr>
        <w:t>int</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DCDCAA"/>
          <w:sz w:val="21"/>
          <w:szCs w:val="21"/>
        </w:rPr>
        <w:t>date</w:t>
      </w:r>
      <w:r w:rsidRPr="00306620">
        <w:rPr>
          <w:rFonts w:ascii="Consolas" w:eastAsia="Times New Roman" w:hAnsi="Consolas" w:cs="Times New Roman"/>
          <w:color w:val="D4D4D4"/>
          <w:sz w:val="21"/>
          <w:szCs w:val="21"/>
        </w:rPr>
        <w:t>(</w:t>
      </w:r>
      <w:r w:rsidRPr="00306620">
        <w:rPr>
          <w:rFonts w:ascii="Consolas" w:eastAsia="Times New Roman" w:hAnsi="Consolas" w:cs="Times New Roman"/>
          <w:color w:val="A5D6FF"/>
          <w:sz w:val="21"/>
          <w:szCs w:val="21"/>
        </w:rPr>
        <w:t>'Y'</w:t>
      </w:r>
      <w:r w:rsidRPr="00306620">
        <w:rPr>
          <w:rFonts w:ascii="Consolas" w:eastAsia="Times New Roman" w:hAnsi="Consolas" w:cs="Times New Roman"/>
          <w:color w:val="D4D4D4"/>
          <w:sz w:val="21"/>
          <w:szCs w:val="21"/>
        </w:rPr>
        <w:t xml:space="preserve">) + </w:t>
      </w:r>
      <w:proofErr w:type="gramStart"/>
      <w:r w:rsidRPr="00306620">
        <w:rPr>
          <w:rFonts w:ascii="Consolas" w:eastAsia="Times New Roman" w:hAnsi="Consolas" w:cs="Times New Roman"/>
          <w:color w:val="B5CEA8"/>
          <w:sz w:val="21"/>
          <w:szCs w:val="21"/>
        </w:rPr>
        <w:t>1</w:t>
      </w:r>
      <w:r w:rsidRPr="00306620">
        <w:rPr>
          <w:rFonts w:ascii="Consolas" w:eastAsia="Times New Roman" w:hAnsi="Consolas" w:cs="Times New Roman"/>
          <w:color w:val="D4D4D4"/>
          <w:sz w:val="21"/>
          <w:szCs w:val="21"/>
        </w:rPr>
        <w:t>) {</w:t>
      </w:r>
      <w:proofErr w:type="gramEnd"/>
    </w:p>
    <w:p w14:paraId="705F72FA"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C586C0"/>
          <w:sz w:val="21"/>
          <w:szCs w:val="21"/>
        </w:rPr>
        <w:t>throw</w:t>
      </w: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FF7B72"/>
          <w:sz w:val="21"/>
          <w:szCs w:val="21"/>
        </w:rPr>
        <w:t>new</w:t>
      </w:r>
      <w:r w:rsidRPr="00306620">
        <w:rPr>
          <w:rFonts w:ascii="Consolas" w:eastAsia="Times New Roman" w:hAnsi="Consolas" w:cs="Times New Roman"/>
          <w:color w:val="D4D4D4"/>
          <w:sz w:val="21"/>
          <w:szCs w:val="21"/>
        </w:rPr>
        <w:t xml:space="preserve"> </w:t>
      </w:r>
      <w:proofErr w:type="spellStart"/>
      <w:proofErr w:type="gramStart"/>
      <w:r w:rsidRPr="00306620">
        <w:rPr>
          <w:rFonts w:ascii="Consolas" w:eastAsia="Times New Roman" w:hAnsi="Consolas" w:cs="Times New Roman"/>
          <w:color w:val="4EC9B0"/>
          <w:sz w:val="21"/>
          <w:szCs w:val="21"/>
        </w:rPr>
        <w:t>InvalidArgumentException</w:t>
      </w:r>
      <w:proofErr w:type="spellEnd"/>
      <w:r w:rsidRPr="00306620">
        <w:rPr>
          <w:rFonts w:ascii="Consolas" w:eastAsia="Times New Roman" w:hAnsi="Consolas" w:cs="Times New Roman"/>
          <w:color w:val="D4D4D4"/>
          <w:sz w:val="21"/>
          <w:szCs w:val="21"/>
        </w:rPr>
        <w:t>(</w:t>
      </w:r>
      <w:proofErr w:type="gramEnd"/>
      <w:r w:rsidRPr="00306620">
        <w:rPr>
          <w:rFonts w:ascii="Consolas" w:eastAsia="Times New Roman" w:hAnsi="Consolas" w:cs="Times New Roman"/>
          <w:color w:val="A5D6FF"/>
          <w:sz w:val="21"/>
          <w:szCs w:val="21"/>
        </w:rPr>
        <w:t xml:space="preserve">'Angkatan </w:t>
      </w:r>
      <w:proofErr w:type="spellStart"/>
      <w:r w:rsidRPr="00306620">
        <w:rPr>
          <w:rFonts w:ascii="Consolas" w:eastAsia="Times New Roman" w:hAnsi="Consolas" w:cs="Times New Roman"/>
          <w:color w:val="A5D6FF"/>
          <w:sz w:val="21"/>
          <w:szCs w:val="21"/>
        </w:rPr>
        <w:t>tidak</w:t>
      </w:r>
      <w:proofErr w:type="spellEnd"/>
      <w:r w:rsidRPr="00306620">
        <w:rPr>
          <w:rFonts w:ascii="Consolas" w:eastAsia="Times New Roman" w:hAnsi="Consolas" w:cs="Times New Roman"/>
          <w:color w:val="A5D6FF"/>
          <w:sz w:val="21"/>
          <w:szCs w:val="21"/>
        </w:rPr>
        <w:t xml:space="preserve"> valid.'</w:t>
      </w:r>
      <w:r w:rsidRPr="00306620">
        <w:rPr>
          <w:rFonts w:ascii="Consolas" w:eastAsia="Times New Roman" w:hAnsi="Consolas" w:cs="Times New Roman"/>
          <w:color w:val="D4D4D4"/>
          <w:sz w:val="21"/>
          <w:szCs w:val="21"/>
        </w:rPr>
        <w:t>);</w:t>
      </w:r>
    </w:p>
    <w:p w14:paraId="18CAD915"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38F6C2A3"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6D95B00B"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xml:space="preserve">        </w:t>
      </w:r>
      <w:r w:rsidRPr="00306620">
        <w:rPr>
          <w:rFonts w:ascii="Consolas" w:eastAsia="Times New Roman" w:hAnsi="Consolas" w:cs="Times New Roman"/>
          <w:color w:val="79C0FF"/>
          <w:sz w:val="21"/>
          <w:szCs w:val="21"/>
        </w:rPr>
        <w:t>$this</w:t>
      </w:r>
      <w:r w:rsidRPr="00306620">
        <w:rPr>
          <w:rFonts w:ascii="Consolas" w:eastAsia="Times New Roman" w:hAnsi="Consolas" w:cs="Times New Roman"/>
          <w:color w:val="D4D4D4"/>
          <w:sz w:val="21"/>
          <w:szCs w:val="21"/>
        </w:rPr>
        <w:t>-&gt;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 xml:space="preserve"> = </w:t>
      </w:r>
      <w:r w:rsidRPr="00306620">
        <w:rPr>
          <w:rFonts w:ascii="Consolas" w:eastAsia="Times New Roman" w:hAnsi="Consolas" w:cs="Times New Roman"/>
          <w:color w:val="C9D1D9"/>
          <w:sz w:val="21"/>
          <w:szCs w:val="21"/>
        </w:rPr>
        <w:t>$</w:t>
      </w:r>
      <w:proofErr w:type="spellStart"/>
      <w:r w:rsidRPr="00306620">
        <w:rPr>
          <w:rFonts w:ascii="Consolas" w:eastAsia="Times New Roman" w:hAnsi="Consolas" w:cs="Times New Roman"/>
          <w:color w:val="C9D1D9"/>
          <w:sz w:val="21"/>
          <w:szCs w:val="21"/>
        </w:rPr>
        <w:t>angkatan</w:t>
      </w:r>
      <w:proofErr w:type="spellEnd"/>
      <w:r w:rsidRPr="00306620">
        <w:rPr>
          <w:rFonts w:ascii="Consolas" w:eastAsia="Times New Roman" w:hAnsi="Consolas" w:cs="Times New Roman"/>
          <w:color w:val="D4D4D4"/>
          <w:sz w:val="21"/>
          <w:szCs w:val="21"/>
        </w:rPr>
        <w:t>;</w:t>
      </w:r>
    </w:p>
    <w:p w14:paraId="228F851E"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    }</w:t>
      </w:r>
    </w:p>
    <w:p w14:paraId="76F291C2"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r w:rsidRPr="00306620">
        <w:rPr>
          <w:rFonts w:ascii="Consolas" w:eastAsia="Times New Roman" w:hAnsi="Consolas" w:cs="Times New Roman"/>
          <w:color w:val="D4D4D4"/>
          <w:sz w:val="21"/>
          <w:szCs w:val="21"/>
        </w:rPr>
        <w:t>}</w:t>
      </w:r>
    </w:p>
    <w:p w14:paraId="52CEB2B7" w14:textId="77777777" w:rsidR="00306620" w:rsidRPr="00306620" w:rsidRDefault="00306620" w:rsidP="00306620">
      <w:pPr>
        <w:shd w:val="clear" w:color="auto" w:fill="121314"/>
        <w:spacing w:after="0" w:line="285" w:lineRule="atLeast"/>
        <w:rPr>
          <w:rFonts w:ascii="Consolas" w:eastAsia="Times New Roman" w:hAnsi="Consolas" w:cs="Times New Roman"/>
          <w:color w:val="BBBEBF"/>
          <w:sz w:val="21"/>
          <w:szCs w:val="21"/>
        </w:rPr>
      </w:pPr>
    </w:p>
    <w:p w14:paraId="31917EBC" w14:textId="2439F6A9" w:rsidR="008A3CF6" w:rsidRPr="00306620" w:rsidRDefault="00000000">
      <w:pPr>
        <w:pStyle w:val="CodeBlock"/>
        <w:ind w:left="283" w:right="113"/>
        <w:rPr>
          <w:rFonts w:ascii="Times New Roman" w:hAnsi="Times New Roman" w:cs="Times New Roman"/>
        </w:rPr>
      </w:pPr>
      <w:r w:rsidRPr="00306620">
        <w:rPr>
          <w:rFonts w:ascii="Times New Roman" w:hAnsi="Times New Roman" w:cs="Times New Roman"/>
        </w:rPr>
        <w:t>}</w:t>
      </w:r>
      <w:r w:rsidRPr="00306620">
        <w:rPr>
          <w:rFonts w:ascii="Times New Roman" w:hAnsi="Times New Roman" w:cs="Times New Roman"/>
        </w:rPr>
        <w:br/>
      </w:r>
      <w:r w:rsidRPr="00306620">
        <w:rPr>
          <w:rFonts w:ascii="Times New Roman" w:hAnsi="Times New Roman" w:cs="Times New Roman"/>
        </w:rPr>
        <w:br/>
      </w:r>
    </w:p>
    <w:p w14:paraId="35B7BA74" w14:textId="77777777" w:rsidR="008A3CF6" w:rsidRPr="00306620" w:rsidRDefault="00000000">
      <w:pPr>
        <w:pStyle w:val="Heading1"/>
        <w:rPr>
          <w:rFonts w:ascii="Times New Roman" w:hAnsi="Times New Roman" w:cs="Times New Roman"/>
          <w:color w:val="auto"/>
        </w:rPr>
      </w:pPr>
      <w:r w:rsidRPr="00306620">
        <w:rPr>
          <w:rFonts w:ascii="Times New Roman" w:hAnsi="Times New Roman" w:cs="Times New Roman"/>
          <w:color w:val="auto"/>
        </w:rPr>
        <w:t>BAB V HASIL DAN PEMBAHASAN</w:t>
      </w:r>
    </w:p>
    <w:p w14:paraId="6478CAE8"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5.1 Hasil Implementasi</w:t>
      </w:r>
    </w:p>
    <w:p w14:paraId="090D0D29" w14:textId="77777777" w:rsidR="008A3CF6" w:rsidRPr="00306620" w:rsidRDefault="00000000">
      <w:pPr>
        <w:rPr>
          <w:rFonts w:cs="Times New Roman"/>
        </w:rPr>
      </w:pPr>
      <w:r w:rsidRPr="00306620">
        <w:rPr>
          <w:rFonts w:cs="Times New Roman"/>
        </w:rPr>
        <w:t>Implementasi pada ZIP menunjukkan bahwa struktur Acara 10 telah memisahkan tanggung jawab antarclass. BaseController menyediakan fungsi umum controller, BaseModel menyediakan PDO untuk class turunan, dan MahasiswaRepository menangani query database. MahasiswaController kemudian menggunakan Repository untuk operasi data.</w:t>
      </w:r>
    </w:p>
    <w:p w14:paraId="54BEA06E"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5.2 Penerapan Inheritance</w:t>
      </w:r>
    </w:p>
    <w:p w14:paraId="301D8131" w14:textId="77777777" w:rsidR="008A3CF6" w:rsidRPr="00306620" w:rsidRDefault="00000000">
      <w:pPr>
        <w:rPr>
          <w:rFonts w:cs="Times New Roman"/>
        </w:rPr>
      </w:pPr>
      <w:r w:rsidRPr="00306620">
        <w:rPr>
          <w:rFonts w:cs="Times New Roman"/>
        </w:rPr>
        <w:t>MahasiswaController menggunakan deklarasi extends BaseController. Dengan demikian, MahasiswaController dapat menggunakan method view() dan redirect() dari BaseController tanpa menulis ulang method tersebut.</w:t>
      </w:r>
    </w:p>
    <w:p w14:paraId="76F1F77C" w14:textId="77777777" w:rsidR="008A3CF6" w:rsidRPr="00306620" w:rsidRDefault="00000000">
      <w:pPr>
        <w:pStyle w:val="CodeBlock"/>
        <w:ind w:left="283" w:right="113"/>
        <w:rPr>
          <w:rFonts w:ascii="Times New Roman" w:hAnsi="Times New Roman" w:cs="Times New Roman"/>
        </w:rPr>
      </w:pPr>
      <w:r w:rsidRPr="00306620">
        <w:rPr>
          <w:rFonts w:ascii="Times New Roman" w:hAnsi="Times New Roman" w:cs="Times New Roman"/>
        </w:rPr>
        <w:t>class MahasiswaController extends BaseController</w:t>
      </w:r>
      <w:r w:rsidRPr="00306620">
        <w:rPr>
          <w:rFonts w:ascii="Times New Roman" w:hAnsi="Times New Roman" w:cs="Times New Roman"/>
        </w:rPr>
        <w:br/>
        <w:t>{</w:t>
      </w:r>
      <w:r w:rsidRPr="00306620">
        <w:rPr>
          <w:rFonts w:ascii="Times New Roman" w:hAnsi="Times New Roman" w:cs="Times New Roman"/>
        </w:rPr>
        <w:br/>
        <w:t xml:space="preserve">    private MahasiswaRepository $repo;</w:t>
      </w:r>
      <w:r w:rsidRPr="00306620">
        <w:rPr>
          <w:rFonts w:ascii="Times New Roman" w:hAnsi="Times New Roman" w:cs="Times New Roman"/>
        </w:rPr>
        <w:br/>
      </w:r>
      <w:r w:rsidRPr="00306620">
        <w:rPr>
          <w:rFonts w:ascii="Times New Roman" w:hAnsi="Times New Roman" w:cs="Times New Roman"/>
        </w:rPr>
        <w:br/>
        <w:t xml:space="preserve">    public function __construct(MahasiswaRepository $repo)</w:t>
      </w:r>
      <w:r w:rsidRPr="00306620">
        <w:rPr>
          <w:rFonts w:ascii="Times New Roman" w:hAnsi="Times New Roman" w:cs="Times New Roman"/>
        </w:rPr>
        <w:br/>
        <w:t xml:space="preserve">    {</w:t>
      </w:r>
      <w:r w:rsidRPr="00306620">
        <w:rPr>
          <w:rFonts w:ascii="Times New Roman" w:hAnsi="Times New Roman" w:cs="Times New Roman"/>
        </w:rPr>
        <w:br/>
        <w:t xml:space="preserve">        $this-&gt;repo = $repo;</w:t>
      </w:r>
      <w:r w:rsidRPr="00306620">
        <w:rPr>
          <w:rFonts w:ascii="Times New Roman" w:hAnsi="Times New Roman" w:cs="Times New Roman"/>
        </w:rPr>
        <w:br/>
        <w:t xml:space="preserve">    }</w:t>
      </w:r>
      <w:r w:rsidRPr="00306620">
        <w:rPr>
          <w:rFonts w:ascii="Times New Roman" w:hAnsi="Times New Roman" w:cs="Times New Roman"/>
        </w:rPr>
        <w:br/>
        <w:t>}</w:t>
      </w:r>
    </w:p>
    <w:p w14:paraId="3BB04336"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5.3 Penerapan Repository Pattern</w:t>
      </w:r>
    </w:p>
    <w:p w14:paraId="740F4F7F" w14:textId="77777777" w:rsidR="008A3CF6" w:rsidRPr="00306620" w:rsidRDefault="00000000">
      <w:pPr>
        <w:rPr>
          <w:rFonts w:cs="Times New Roman"/>
        </w:rPr>
      </w:pPr>
      <w:r w:rsidRPr="00306620">
        <w:rPr>
          <w:rFonts w:cs="Times New Roman"/>
        </w:rPr>
        <w:t>MahasiswaRepository menjadi tempat operasi database mahasiswa. Method all(), find(), create(), update(), dan delete() menggunakan PDO dan prepared statement. Controller hanya memanggil method Repository tersebut.</w:t>
      </w:r>
    </w:p>
    <w:p w14:paraId="0A69B606"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5.4 Penerapan BaseModel</w:t>
      </w:r>
    </w:p>
    <w:p w14:paraId="1478B376" w14:textId="77777777" w:rsidR="008A3CF6" w:rsidRPr="00306620" w:rsidRDefault="00000000">
      <w:pPr>
        <w:rPr>
          <w:rFonts w:cs="Times New Roman"/>
        </w:rPr>
      </w:pPr>
      <w:r w:rsidRPr="00306620">
        <w:rPr>
          <w:rFonts w:cs="Times New Roman"/>
        </w:rPr>
        <w:t>MahasiswaRepository mewarisi BaseModel. BaseModel menerima objek Database pada constructor dan mengambil koneksi PDO melalui getConnection(). Dengan begitu Repository dapat menggunakan $this-&gt;pdo untuk menjalankan query.</w:t>
      </w:r>
    </w:p>
    <w:p w14:paraId="758980F1"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5.5 Alur Program</w:t>
      </w:r>
    </w:p>
    <w:p w14:paraId="37249DE7" w14:textId="77777777" w:rsidR="008A3CF6" w:rsidRPr="00306620" w:rsidRDefault="00000000">
      <w:pPr>
        <w:pStyle w:val="ListBullet"/>
        <w:rPr>
          <w:rFonts w:cs="Times New Roman"/>
        </w:rPr>
      </w:pPr>
      <w:r w:rsidRPr="00306620">
        <w:rPr>
          <w:rFonts w:cs="Times New Roman"/>
        </w:rPr>
        <w:t>Browser mengirim request ke public/index.php.</w:t>
      </w:r>
    </w:p>
    <w:p w14:paraId="12CA869B" w14:textId="77777777" w:rsidR="008A3CF6" w:rsidRPr="00306620" w:rsidRDefault="00000000">
      <w:pPr>
        <w:pStyle w:val="ListBullet"/>
        <w:rPr>
          <w:rFonts w:cs="Times New Roman"/>
        </w:rPr>
      </w:pPr>
      <w:r w:rsidRPr="00306620">
        <w:rPr>
          <w:rFonts w:cs="Times New Roman"/>
        </w:rPr>
        <w:t>public/index.php membangun objek Database.</w:t>
      </w:r>
    </w:p>
    <w:p w14:paraId="7E9A9A0F" w14:textId="77777777" w:rsidR="008A3CF6" w:rsidRPr="00306620" w:rsidRDefault="00000000">
      <w:pPr>
        <w:pStyle w:val="ListBullet"/>
        <w:rPr>
          <w:rFonts w:cs="Times New Roman"/>
        </w:rPr>
      </w:pPr>
      <w:r w:rsidRPr="00306620">
        <w:rPr>
          <w:rFonts w:cs="Times New Roman"/>
        </w:rPr>
        <w:t>Objek Database diberikan kepada MahasiswaRepository melalui constructor BaseModel.</w:t>
      </w:r>
    </w:p>
    <w:p w14:paraId="0C1522AB" w14:textId="77777777" w:rsidR="008A3CF6" w:rsidRPr="00306620" w:rsidRDefault="00000000">
      <w:pPr>
        <w:pStyle w:val="ListBullet"/>
        <w:rPr>
          <w:rFonts w:cs="Times New Roman"/>
        </w:rPr>
      </w:pPr>
      <w:r w:rsidRPr="00306620">
        <w:rPr>
          <w:rFonts w:cs="Times New Roman"/>
        </w:rPr>
        <w:t>MahasiswaRepository diberikan kepada MahasiswaController melalui constructor.</w:t>
      </w:r>
    </w:p>
    <w:p w14:paraId="21DFBF48" w14:textId="77777777" w:rsidR="008A3CF6" w:rsidRPr="00306620" w:rsidRDefault="00000000">
      <w:pPr>
        <w:pStyle w:val="ListBullet"/>
        <w:rPr>
          <w:rFonts w:cs="Times New Roman"/>
        </w:rPr>
      </w:pPr>
      <w:r w:rsidRPr="00306620">
        <w:rPr>
          <w:rFonts w:cs="Times New Roman"/>
        </w:rPr>
        <w:t>MahasiswaController menjalankan method sesuai request.</w:t>
      </w:r>
    </w:p>
    <w:p w14:paraId="1FB9F9BC" w14:textId="77777777" w:rsidR="008A3CF6" w:rsidRPr="00306620" w:rsidRDefault="00000000">
      <w:pPr>
        <w:pStyle w:val="ListBullet"/>
        <w:rPr>
          <w:rFonts w:cs="Times New Roman"/>
        </w:rPr>
      </w:pPr>
      <w:r w:rsidRPr="00306620">
        <w:rPr>
          <w:rFonts w:cs="Times New Roman"/>
        </w:rPr>
        <w:t>MahasiswaController meminta data atau menjalankan operasi melalui MahasiswaRepository.</w:t>
      </w:r>
    </w:p>
    <w:p w14:paraId="3CAE6D33" w14:textId="77777777" w:rsidR="008A3CF6" w:rsidRPr="00306620" w:rsidRDefault="00000000">
      <w:pPr>
        <w:pStyle w:val="ListBullet"/>
        <w:rPr>
          <w:rFonts w:cs="Times New Roman"/>
        </w:rPr>
      </w:pPr>
      <w:r w:rsidRPr="00306620">
        <w:rPr>
          <w:rFonts w:cs="Times New Roman"/>
        </w:rPr>
        <w:lastRenderedPageBreak/>
        <w:t>Repository menjalankan query database menggunakan PDO.</w:t>
      </w:r>
    </w:p>
    <w:p w14:paraId="0AA01772" w14:textId="77777777" w:rsidR="008A3CF6" w:rsidRPr="00306620" w:rsidRDefault="00000000">
      <w:pPr>
        <w:pStyle w:val="ListBullet"/>
        <w:rPr>
          <w:rFonts w:cs="Times New Roman"/>
        </w:rPr>
      </w:pPr>
      <w:r w:rsidRPr="00306620">
        <w:rPr>
          <w:rFonts w:cs="Times New Roman"/>
        </w:rPr>
        <w:t>Hasil dikembalikan ke Controller dan ditampilkan melalui View.</w:t>
      </w:r>
    </w:p>
    <w:p w14:paraId="3AB022B1"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5.6 Pengujian Fitur</w:t>
      </w:r>
    </w:p>
    <w:tbl>
      <w:tblPr>
        <w:tblStyle w:val="TableGrid"/>
        <w:tblW w:w="0" w:type="auto"/>
        <w:jc w:val="center"/>
        <w:tblLook w:val="04A0" w:firstRow="1" w:lastRow="0" w:firstColumn="1" w:lastColumn="0" w:noHBand="0" w:noVBand="1"/>
      </w:tblPr>
      <w:tblGrid>
        <w:gridCol w:w="2280"/>
        <w:gridCol w:w="2280"/>
        <w:gridCol w:w="2280"/>
        <w:gridCol w:w="2280"/>
      </w:tblGrid>
      <w:tr w:rsidR="008A3CF6" w:rsidRPr="00306620" w14:paraId="4F5C7094" w14:textId="77777777">
        <w:trPr>
          <w:jc w:val="center"/>
        </w:trPr>
        <w:tc>
          <w:tcPr>
            <w:tcW w:w="2280" w:type="dxa"/>
          </w:tcPr>
          <w:p w14:paraId="122FB593" w14:textId="77777777" w:rsidR="008A3CF6" w:rsidRPr="00306620" w:rsidRDefault="00000000">
            <w:pPr>
              <w:rPr>
                <w:rFonts w:cs="Times New Roman"/>
              </w:rPr>
            </w:pPr>
            <w:r w:rsidRPr="00306620">
              <w:rPr>
                <w:rFonts w:cs="Times New Roman"/>
              </w:rPr>
              <w:t>No</w:t>
            </w:r>
          </w:p>
        </w:tc>
        <w:tc>
          <w:tcPr>
            <w:tcW w:w="2280" w:type="dxa"/>
          </w:tcPr>
          <w:p w14:paraId="4B5570A3" w14:textId="77777777" w:rsidR="008A3CF6" w:rsidRPr="00306620" w:rsidRDefault="00000000">
            <w:pPr>
              <w:rPr>
                <w:rFonts w:cs="Times New Roman"/>
              </w:rPr>
            </w:pPr>
            <w:r w:rsidRPr="00306620">
              <w:rPr>
                <w:rFonts w:cs="Times New Roman"/>
              </w:rPr>
              <w:t>Fitur</w:t>
            </w:r>
          </w:p>
        </w:tc>
        <w:tc>
          <w:tcPr>
            <w:tcW w:w="2280" w:type="dxa"/>
          </w:tcPr>
          <w:p w14:paraId="27CF0BD0" w14:textId="77777777" w:rsidR="008A3CF6" w:rsidRPr="00306620" w:rsidRDefault="00000000">
            <w:pPr>
              <w:rPr>
                <w:rFonts w:cs="Times New Roman"/>
              </w:rPr>
            </w:pPr>
            <w:r w:rsidRPr="00306620">
              <w:rPr>
                <w:rFonts w:cs="Times New Roman"/>
              </w:rPr>
              <w:t>Pengujian</w:t>
            </w:r>
          </w:p>
        </w:tc>
        <w:tc>
          <w:tcPr>
            <w:tcW w:w="2280" w:type="dxa"/>
          </w:tcPr>
          <w:p w14:paraId="4D04E1EF" w14:textId="77777777" w:rsidR="008A3CF6" w:rsidRPr="00306620" w:rsidRDefault="00000000">
            <w:pPr>
              <w:rPr>
                <w:rFonts w:cs="Times New Roman"/>
              </w:rPr>
            </w:pPr>
            <w:r w:rsidRPr="00306620">
              <w:rPr>
                <w:rFonts w:cs="Times New Roman"/>
              </w:rPr>
              <w:t>Hasil yang Diharapkan</w:t>
            </w:r>
          </w:p>
        </w:tc>
      </w:tr>
      <w:tr w:rsidR="008A3CF6" w:rsidRPr="00306620" w14:paraId="791DDF40" w14:textId="77777777">
        <w:trPr>
          <w:jc w:val="center"/>
        </w:trPr>
        <w:tc>
          <w:tcPr>
            <w:tcW w:w="2280" w:type="dxa"/>
          </w:tcPr>
          <w:p w14:paraId="2857C70B" w14:textId="77777777" w:rsidR="008A3CF6" w:rsidRPr="00306620" w:rsidRDefault="00000000">
            <w:pPr>
              <w:rPr>
                <w:rFonts w:cs="Times New Roman"/>
              </w:rPr>
            </w:pPr>
            <w:r w:rsidRPr="00306620">
              <w:rPr>
                <w:rFonts w:cs="Times New Roman"/>
              </w:rPr>
              <w:t>1</w:t>
            </w:r>
          </w:p>
        </w:tc>
        <w:tc>
          <w:tcPr>
            <w:tcW w:w="2280" w:type="dxa"/>
          </w:tcPr>
          <w:p w14:paraId="4A7BAC57" w14:textId="77777777" w:rsidR="008A3CF6" w:rsidRPr="00306620" w:rsidRDefault="00000000">
            <w:pPr>
              <w:rPr>
                <w:rFonts w:cs="Times New Roman"/>
              </w:rPr>
            </w:pPr>
            <w:r w:rsidRPr="00306620">
              <w:rPr>
                <w:rFonts w:cs="Times New Roman"/>
              </w:rPr>
              <w:t>Tampil data</w:t>
            </w:r>
          </w:p>
        </w:tc>
        <w:tc>
          <w:tcPr>
            <w:tcW w:w="2280" w:type="dxa"/>
          </w:tcPr>
          <w:p w14:paraId="058F5A0E" w14:textId="77777777" w:rsidR="008A3CF6" w:rsidRPr="00306620" w:rsidRDefault="00000000">
            <w:pPr>
              <w:rPr>
                <w:rFonts w:cs="Times New Roman"/>
              </w:rPr>
            </w:pPr>
            <w:r w:rsidRPr="00306620">
              <w:rPr>
                <w:rFonts w:cs="Times New Roman"/>
              </w:rPr>
              <w:t>Membuka halaman /mahasiswa setelah login.</w:t>
            </w:r>
          </w:p>
        </w:tc>
        <w:tc>
          <w:tcPr>
            <w:tcW w:w="2280" w:type="dxa"/>
          </w:tcPr>
          <w:p w14:paraId="677E7365" w14:textId="77777777" w:rsidR="008A3CF6" w:rsidRPr="00306620" w:rsidRDefault="00000000">
            <w:pPr>
              <w:rPr>
                <w:rFonts w:cs="Times New Roman"/>
              </w:rPr>
            </w:pPr>
            <w:r w:rsidRPr="00306620">
              <w:rPr>
                <w:rFonts w:cs="Times New Roman"/>
              </w:rPr>
              <w:t>Daftar mahasiswa tampil.</w:t>
            </w:r>
          </w:p>
        </w:tc>
      </w:tr>
      <w:tr w:rsidR="008A3CF6" w:rsidRPr="00306620" w14:paraId="6BBE8D4B" w14:textId="77777777">
        <w:trPr>
          <w:jc w:val="center"/>
        </w:trPr>
        <w:tc>
          <w:tcPr>
            <w:tcW w:w="2280" w:type="dxa"/>
          </w:tcPr>
          <w:p w14:paraId="0A0A9A3B" w14:textId="77777777" w:rsidR="008A3CF6" w:rsidRPr="00306620" w:rsidRDefault="00000000">
            <w:pPr>
              <w:rPr>
                <w:rFonts w:cs="Times New Roman"/>
              </w:rPr>
            </w:pPr>
            <w:r w:rsidRPr="00306620">
              <w:rPr>
                <w:rFonts w:cs="Times New Roman"/>
              </w:rPr>
              <w:t>2</w:t>
            </w:r>
          </w:p>
        </w:tc>
        <w:tc>
          <w:tcPr>
            <w:tcW w:w="2280" w:type="dxa"/>
          </w:tcPr>
          <w:p w14:paraId="53CB8633" w14:textId="77777777" w:rsidR="008A3CF6" w:rsidRPr="00306620" w:rsidRDefault="00000000">
            <w:pPr>
              <w:rPr>
                <w:rFonts w:cs="Times New Roman"/>
              </w:rPr>
            </w:pPr>
            <w:r w:rsidRPr="00306620">
              <w:rPr>
                <w:rFonts w:cs="Times New Roman"/>
              </w:rPr>
              <w:t>Tambah data</w:t>
            </w:r>
          </w:p>
        </w:tc>
        <w:tc>
          <w:tcPr>
            <w:tcW w:w="2280" w:type="dxa"/>
          </w:tcPr>
          <w:p w14:paraId="41E83848" w14:textId="77777777" w:rsidR="008A3CF6" w:rsidRPr="00306620" w:rsidRDefault="00000000">
            <w:pPr>
              <w:rPr>
                <w:rFonts w:cs="Times New Roman"/>
              </w:rPr>
            </w:pPr>
            <w:r w:rsidRPr="00306620">
              <w:rPr>
                <w:rFonts w:cs="Times New Roman"/>
              </w:rPr>
              <w:t>Membuka form tambah, mengisi data valid, lalu Simpan.</w:t>
            </w:r>
          </w:p>
        </w:tc>
        <w:tc>
          <w:tcPr>
            <w:tcW w:w="2280" w:type="dxa"/>
          </w:tcPr>
          <w:p w14:paraId="04C3EF43" w14:textId="77777777" w:rsidR="008A3CF6" w:rsidRPr="00306620" w:rsidRDefault="00000000">
            <w:pPr>
              <w:rPr>
                <w:rFonts w:cs="Times New Roman"/>
              </w:rPr>
            </w:pPr>
            <w:r w:rsidRPr="00306620">
              <w:rPr>
                <w:rFonts w:cs="Times New Roman"/>
              </w:rPr>
              <w:t>Data baru tersimpan dan muncul pada daftar.</w:t>
            </w:r>
          </w:p>
        </w:tc>
      </w:tr>
      <w:tr w:rsidR="008A3CF6" w:rsidRPr="00306620" w14:paraId="46B5958F" w14:textId="77777777">
        <w:trPr>
          <w:jc w:val="center"/>
        </w:trPr>
        <w:tc>
          <w:tcPr>
            <w:tcW w:w="2280" w:type="dxa"/>
          </w:tcPr>
          <w:p w14:paraId="083F59AE" w14:textId="77777777" w:rsidR="008A3CF6" w:rsidRPr="00306620" w:rsidRDefault="00000000">
            <w:pPr>
              <w:rPr>
                <w:rFonts w:cs="Times New Roman"/>
              </w:rPr>
            </w:pPr>
            <w:r w:rsidRPr="00306620">
              <w:rPr>
                <w:rFonts w:cs="Times New Roman"/>
              </w:rPr>
              <w:t>3</w:t>
            </w:r>
          </w:p>
        </w:tc>
        <w:tc>
          <w:tcPr>
            <w:tcW w:w="2280" w:type="dxa"/>
          </w:tcPr>
          <w:p w14:paraId="01601D30" w14:textId="77777777" w:rsidR="008A3CF6" w:rsidRPr="00306620" w:rsidRDefault="00000000">
            <w:pPr>
              <w:rPr>
                <w:rFonts w:cs="Times New Roman"/>
              </w:rPr>
            </w:pPr>
            <w:r w:rsidRPr="00306620">
              <w:rPr>
                <w:rFonts w:cs="Times New Roman"/>
              </w:rPr>
              <w:t>Ubah data</w:t>
            </w:r>
          </w:p>
        </w:tc>
        <w:tc>
          <w:tcPr>
            <w:tcW w:w="2280" w:type="dxa"/>
          </w:tcPr>
          <w:p w14:paraId="5F4C7E05" w14:textId="77777777" w:rsidR="008A3CF6" w:rsidRPr="00306620" w:rsidRDefault="00000000">
            <w:pPr>
              <w:rPr>
                <w:rFonts w:cs="Times New Roman"/>
              </w:rPr>
            </w:pPr>
            <w:r w:rsidRPr="00306620">
              <w:rPr>
                <w:rFonts w:cs="Times New Roman"/>
              </w:rPr>
              <w:t>Memilih Edit, mengubah data, lalu menyimpan.</w:t>
            </w:r>
          </w:p>
        </w:tc>
        <w:tc>
          <w:tcPr>
            <w:tcW w:w="2280" w:type="dxa"/>
          </w:tcPr>
          <w:p w14:paraId="148B7FE1" w14:textId="77777777" w:rsidR="008A3CF6" w:rsidRPr="00306620" w:rsidRDefault="00000000">
            <w:pPr>
              <w:rPr>
                <w:rFonts w:cs="Times New Roman"/>
              </w:rPr>
            </w:pPr>
            <w:r w:rsidRPr="00306620">
              <w:rPr>
                <w:rFonts w:cs="Times New Roman"/>
              </w:rPr>
              <w:t>Data mahasiswa diperbarui.</w:t>
            </w:r>
          </w:p>
        </w:tc>
      </w:tr>
      <w:tr w:rsidR="008A3CF6" w:rsidRPr="00306620" w14:paraId="7F689EC0" w14:textId="77777777">
        <w:trPr>
          <w:jc w:val="center"/>
        </w:trPr>
        <w:tc>
          <w:tcPr>
            <w:tcW w:w="2280" w:type="dxa"/>
          </w:tcPr>
          <w:p w14:paraId="3F3758FB" w14:textId="77777777" w:rsidR="008A3CF6" w:rsidRPr="00306620" w:rsidRDefault="00000000">
            <w:pPr>
              <w:rPr>
                <w:rFonts w:cs="Times New Roman"/>
              </w:rPr>
            </w:pPr>
            <w:r w:rsidRPr="00306620">
              <w:rPr>
                <w:rFonts w:cs="Times New Roman"/>
              </w:rPr>
              <w:t>4</w:t>
            </w:r>
          </w:p>
        </w:tc>
        <w:tc>
          <w:tcPr>
            <w:tcW w:w="2280" w:type="dxa"/>
          </w:tcPr>
          <w:p w14:paraId="495D5A58" w14:textId="77777777" w:rsidR="008A3CF6" w:rsidRPr="00306620" w:rsidRDefault="00000000">
            <w:pPr>
              <w:rPr>
                <w:rFonts w:cs="Times New Roman"/>
              </w:rPr>
            </w:pPr>
            <w:r w:rsidRPr="00306620">
              <w:rPr>
                <w:rFonts w:cs="Times New Roman"/>
              </w:rPr>
              <w:t>Hapus data</w:t>
            </w:r>
          </w:p>
        </w:tc>
        <w:tc>
          <w:tcPr>
            <w:tcW w:w="2280" w:type="dxa"/>
          </w:tcPr>
          <w:p w14:paraId="1D5FAE8C" w14:textId="77777777" w:rsidR="008A3CF6" w:rsidRPr="00306620" w:rsidRDefault="00000000">
            <w:pPr>
              <w:rPr>
                <w:rFonts w:cs="Times New Roman"/>
              </w:rPr>
            </w:pPr>
            <w:r w:rsidRPr="00306620">
              <w:rPr>
                <w:rFonts w:cs="Times New Roman"/>
              </w:rPr>
              <w:t>Memilih Hapus dan mengonfirmasi.</w:t>
            </w:r>
          </w:p>
        </w:tc>
        <w:tc>
          <w:tcPr>
            <w:tcW w:w="2280" w:type="dxa"/>
          </w:tcPr>
          <w:p w14:paraId="7AB7FCC2" w14:textId="77777777" w:rsidR="008A3CF6" w:rsidRPr="00306620" w:rsidRDefault="00000000">
            <w:pPr>
              <w:rPr>
                <w:rFonts w:cs="Times New Roman"/>
              </w:rPr>
            </w:pPr>
            <w:r w:rsidRPr="00306620">
              <w:rPr>
                <w:rFonts w:cs="Times New Roman"/>
              </w:rPr>
              <w:t>Data mahasiswa terhapus.</w:t>
            </w:r>
          </w:p>
        </w:tc>
      </w:tr>
    </w:tbl>
    <w:p w14:paraId="6B9F2AC0" w14:textId="77777777" w:rsidR="008A3CF6" w:rsidRPr="00306620" w:rsidRDefault="00000000">
      <w:pPr>
        <w:rPr>
          <w:rFonts w:cs="Times New Roman"/>
        </w:rPr>
      </w:pPr>
      <w:r w:rsidRPr="00306620">
        <w:rPr>
          <w:rFonts w:cs="Times New Roman"/>
        </w:rPr>
        <w:t>Pengujian di atas mengikuti target pengujian pada prosedur Acara 10, yaitu memastikan fitur tampil, tambah, ubah, dan hapus data berjalan setelah penerapan Inheritance dan Repository Pattern. fileciteturn6file0</w:t>
      </w:r>
    </w:p>
    <w:p w14:paraId="54380375" w14:textId="77777777" w:rsidR="008A3CF6" w:rsidRPr="00306620" w:rsidRDefault="00000000">
      <w:pPr>
        <w:pStyle w:val="Heading2"/>
        <w:rPr>
          <w:rFonts w:ascii="Times New Roman" w:hAnsi="Times New Roman" w:cs="Times New Roman"/>
          <w:color w:val="auto"/>
        </w:rPr>
      </w:pPr>
      <w:r w:rsidRPr="00306620">
        <w:rPr>
          <w:rFonts w:ascii="Times New Roman" w:hAnsi="Times New Roman" w:cs="Times New Roman"/>
          <w:color w:val="auto"/>
        </w:rPr>
        <w:t>5.7 Pembahasan</w:t>
      </w:r>
    </w:p>
    <w:p w14:paraId="03E97527" w14:textId="77777777" w:rsidR="008A3CF6" w:rsidRPr="00306620" w:rsidRDefault="00000000">
      <w:pPr>
        <w:rPr>
          <w:rFonts w:cs="Times New Roman"/>
        </w:rPr>
      </w:pPr>
      <w:r w:rsidRPr="00306620">
        <w:rPr>
          <w:rFonts w:cs="Times New Roman"/>
        </w:rPr>
        <w:t>Setelah refactoring, Controller tidak lagi menangani query SQL secara langsung. Fungsi umum controller dipindahkan ke BaseController, sedangkan kebutuhan akses PDO dasar ditempatkan pada BaseModel. Pemisahan tersebut membuat kode lebih terstruktur dan mengurangi pengulangan kode.</w:t>
      </w:r>
    </w:p>
    <w:p w14:paraId="2E3FFDE2" w14:textId="77777777" w:rsidR="008A3CF6" w:rsidRPr="00306620" w:rsidRDefault="00000000">
      <w:pPr>
        <w:pStyle w:val="Heading1"/>
        <w:rPr>
          <w:rFonts w:ascii="Times New Roman" w:hAnsi="Times New Roman" w:cs="Times New Roman"/>
          <w:color w:val="auto"/>
        </w:rPr>
      </w:pPr>
      <w:r w:rsidRPr="00306620">
        <w:rPr>
          <w:rFonts w:ascii="Times New Roman" w:hAnsi="Times New Roman" w:cs="Times New Roman"/>
          <w:color w:val="auto"/>
        </w:rPr>
        <w:t>BAB VI KESIMPULAN</w:t>
      </w:r>
    </w:p>
    <w:p w14:paraId="67FBA117" w14:textId="77777777" w:rsidR="008A3CF6" w:rsidRPr="00306620" w:rsidRDefault="00000000">
      <w:pPr>
        <w:rPr>
          <w:rFonts w:cs="Times New Roman"/>
        </w:rPr>
      </w:pPr>
      <w:r w:rsidRPr="00306620">
        <w:rPr>
          <w:rFonts w:cs="Times New Roman"/>
        </w:rPr>
        <w:t>Pada Acara 10 telah diterapkan konsep Inheritance dan Repository Pattern pada aplikasi Manajemen Data Mahasiswa. BaseController digunakan sebagai class induk controller, sedangkan BaseModel menjadi dasar bagi class yang membutuhkan koneksi PDO. MahasiswaRepository menangani seluruh akses database sehingga MahasiswaController tidak perlu menuliskan query SQL secara langsung.</w:t>
      </w:r>
    </w:p>
    <w:p w14:paraId="3B5FCEF7" w14:textId="77777777" w:rsidR="008A3CF6" w:rsidRPr="00306620" w:rsidRDefault="00000000">
      <w:pPr>
        <w:rPr>
          <w:rFonts w:cs="Times New Roman"/>
        </w:rPr>
      </w:pPr>
      <w:r w:rsidRPr="00306620">
        <w:rPr>
          <w:rFonts w:cs="Times New Roman"/>
        </w:rPr>
        <w:t>Dengan pembagian tanggung jawab tersebut, struktur aplikasi menjadi lebih rapi, mudah dipelihara, dan lebih mudah dikembangkan. Pengujian diarahkan pada fitur tampil, tambah, ubah, dan hapus data sesuai prosedur kerja Acara 10.</w:t>
      </w:r>
    </w:p>
    <w:p w14:paraId="7E655930" w14:textId="0A38892A" w:rsidR="008A3CF6" w:rsidRPr="00306620" w:rsidRDefault="008A3CF6">
      <w:pPr>
        <w:rPr>
          <w:rFonts w:cs="Times New Roman"/>
        </w:rPr>
      </w:pPr>
    </w:p>
    <w:sectPr w:rsidR="008A3CF6" w:rsidRPr="00306620" w:rsidSect="00034616">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89204" w14:textId="77777777" w:rsidR="004A4A4F" w:rsidRDefault="004A4A4F">
      <w:pPr>
        <w:spacing w:after="0" w:line="240" w:lineRule="auto"/>
      </w:pPr>
      <w:r>
        <w:separator/>
      </w:r>
    </w:p>
  </w:endnote>
  <w:endnote w:type="continuationSeparator" w:id="0">
    <w:p w14:paraId="4CDEBD68" w14:textId="77777777" w:rsidR="004A4A4F" w:rsidRDefault="004A4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5737" w14:textId="74E38746" w:rsidR="008A3CF6" w:rsidRDefault="00000000">
    <w:pPr>
      <w:pStyle w:val="Footer"/>
      <w:jc w:val="center"/>
    </w:pPr>
    <w:r>
      <w:fldChar w:fldCharType="begin"/>
    </w:r>
    <w:r>
      <w:instrText>PAGE</w:instrText>
    </w:r>
    <w:r w:rsidR="00306620">
      <w:fldChar w:fldCharType="separate"/>
    </w:r>
    <w:r w:rsidR="003066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0A58" w14:textId="77777777" w:rsidR="004A4A4F" w:rsidRDefault="004A4A4F">
      <w:pPr>
        <w:spacing w:after="0" w:line="240" w:lineRule="auto"/>
      </w:pPr>
      <w:r>
        <w:separator/>
      </w:r>
    </w:p>
  </w:footnote>
  <w:footnote w:type="continuationSeparator" w:id="0">
    <w:p w14:paraId="08FA8C4A" w14:textId="77777777" w:rsidR="004A4A4F" w:rsidRDefault="004A4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434393">
    <w:abstractNumId w:val="8"/>
  </w:num>
  <w:num w:numId="2" w16cid:durableId="1635211172">
    <w:abstractNumId w:val="6"/>
  </w:num>
  <w:num w:numId="3" w16cid:durableId="1293557494">
    <w:abstractNumId w:val="5"/>
  </w:num>
  <w:num w:numId="4" w16cid:durableId="223755625">
    <w:abstractNumId w:val="4"/>
  </w:num>
  <w:num w:numId="5" w16cid:durableId="1815947262">
    <w:abstractNumId w:val="7"/>
  </w:num>
  <w:num w:numId="6" w16cid:durableId="297075886">
    <w:abstractNumId w:val="3"/>
  </w:num>
  <w:num w:numId="7" w16cid:durableId="1945575266">
    <w:abstractNumId w:val="2"/>
  </w:num>
  <w:num w:numId="8" w16cid:durableId="443765342">
    <w:abstractNumId w:val="1"/>
  </w:num>
  <w:num w:numId="9" w16cid:durableId="181063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620"/>
    <w:rsid w:val="00326F90"/>
    <w:rsid w:val="004A4A4F"/>
    <w:rsid w:val="008A3CF6"/>
    <w:rsid w:val="009612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A1146"/>
  <w14:defaultImageDpi w14:val="300"/>
  <w15:docId w15:val="{71171014-0776-4C05-AC8B-D3672815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3360</Words>
  <Characters>19158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2</cp:revision>
  <dcterms:created xsi:type="dcterms:W3CDTF">2013-12-23T23:15:00Z</dcterms:created>
  <dcterms:modified xsi:type="dcterms:W3CDTF">2026-10-06T14:37:00Z</dcterms:modified>
  <cp:category/>
</cp:coreProperties>
</file>