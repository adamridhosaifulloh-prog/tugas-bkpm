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F0C6A" w14:textId="77777777" w:rsidR="00306620" w:rsidRPr="00306620" w:rsidRDefault="00306620" w:rsidP="00306620">
      <w:pPr>
        <w:jc w:val="center"/>
        <w:rPr>
          <w:rFonts w:cs="Times New Roman"/>
          <w:b/>
          <w:bCs/>
        </w:rPr>
      </w:pPr>
      <w:r w:rsidRPr="00306620">
        <w:rPr>
          <w:rFonts w:cs="Times New Roman"/>
          <w:b/>
          <w:bCs/>
        </w:rPr>
        <w:t>LAPORAN</w:t>
      </w:r>
    </w:p>
    <w:p w14:paraId="6B9C2BAD" w14:textId="77777777" w:rsidR="00306620" w:rsidRPr="00306620" w:rsidRDefault="00306620" w:rsidP="00306620">
      <w:pPr>
        <w:jc w:val="center"/>
        <w:rPr>
          <w:rFonts w:cs="Times New Roman"/>
          <w:b/>
          <w:bCs/>
        </w:rPr>
      </w:pPr>
      <w:r w:rsidRPr="00306620">
        <w:rPr>
          <w:rFonts w:cs="Times New Roman"/>
          <w:b/>
          <w:bCs/>
        </w:rPr>
        <w:t>WORKSHOP Mobile Web Server</w:t>
      </w:r>
    </w:p>
    <w:p w14:paraId="61447EA3" w14:textId="77777777" w:rsidR="00306620" w:rsidRPr="00306620" w:rsidRDefault="00306620" w:rsidP="00306620">
      <w:pPr>
        <w:jc w:val="center"/>
        <w:rPr>
          <w:rFonts w:cs="Times New Roman"/>
          <w:b/>
          <w:bCs/>
        </w:rPr>
      </w:pPr>
      <w:r w:rsidRPr="00306620">
        <w:rPr>
          <w:rFonts w:cs="Times New Roman"/>
          <w:b/>
          <w:bCs/>
        </w:rPr>
        <w:t>(TIF310808)</w:t>
      </w:r>
    </w:p>
    <w:p w14:paraId="1BBB178C" w14:textId="1488C6D9" w:rsidR="00306620" w:rsidRPr="00306620" w:rsidRDefault="00306620" w:rsidP="00306620">
      <w:pPr>
        <w:jc w:val="center"/>
        <w:rPr>
          <w:rFonts w:cs="Times New Roman"/>
          <w:b/>
          <w:bCs/>
        </w:rPr>
      </w:pPr>
      <w:r w:rsidRPr="00306620">
        <w:rPr>
          <w:rFonts w:cs="Times New Roman"/>
          <w:b/>
          <w:bCs/>
        </w:rPr>
        <w:t>Acara</w:t>
      </w:r>
      <w:r w:rsidR="002B0842">
        <w:rPr>
          <w:rFonts w:cs="Times New Roman"/>
          <w:b/>
          <w:bCs/>
        </w:rPr>
        <w:t xml:space="preserve"> 12</w:t>
      </w:r>
    </w:p>
    <w:p w14:paraId="738311A6" w14:textId="77777777" w:rsidR="00306620" w:rsidRPr="00306620" w:rsidRDefault="00306620" w:rsidP="00306620">
      <w:pPr>
        <w:jc w:val="center"/>
        <w:rPr>
          <w:rFonts w:cs="Times New Roman"/>
          <w:b/>
          <w:bCs/>
        </w:rPr>
      </w:pPr>
      <w:r w:rsidRPr="00306620">
        <w:rPr>
          <w:rFonts w:cs="Times New Roman"/>
          <w:b/>
          <w:bCs/>
          <w:noProof/>
        </w:rPr>
        <w:drawing>
          <wp:anchor distT="0" distB="0" distL="114300" distR="114300" simplePos="0" relativeHeight="251658752" behindDoc="0" locked="0" layoutInCell="1" allowOverlap="1" wp14:anchorId="22E95127" wp14:editId="682DFEFE">
            <wp:simplePos x="0" y="0"/>
            <wp:positionH relativeFrom="column">
              <wp:posOffset>2092325</wp:posOffset>
            </wp:positionH>
            <wp:positionV relativeFrom="paragraph">
              <wp:posOffset>394970</wp:posOffset>
            </wp:positionV>
            <wp:extent cx="1707515" cy="1687830"/>
            <wp:effectExtent l="0" t="0" r="6985" b="7620"/>
            <wp:wrapTopAndBottom/>
            <wp:docPr id="2079005257" name="Picture 2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, 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515" cy="1687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6620">
        <w:rPr>
          <w:rFonts w:cs="Times New Roman"/>
          <w:b/>
          <w:bCs/>
        </w:rPr>
        <w:t xml:space="preserve">SEMESTER </w:t>
      </w:r>
    </w:p>
    <w:p w14:paraId="06490B90" w14:textId="77777777" w:rsidR="00306620" w:rsidRPr="00306620" w:rsidRDefault="00306620" w:rsidP="00306620">
      <w:pPr>
        <w:jc w:val="center"/>
        <w:rPr>
          <w:rFonts w:cs="Times New Roman"/>
          <w:b/>
          <w:bCs/>
        </w:rPr>
      </w:pPr>
      <w:r w:rsidRPr="00306620">
        <w:rPr>
          <w:rFonts w:cs="Times New Roman"/>
          <w:b/>
          <w:bCs/>
        </w:rPr>
        <w:br/>
        <w:t xml:space="preserve">Nama </w:t>
      </w:r>
      <w:proofErr w:type="spellStart"/>
      <w:r w:rsidRPr="00306620">
        <w:rPr>
          <w:rFonts w:cs="Times New Roman"/>
          <w:b/>
          <w:bCs/>
        </w:rPr>
        <w:t>Tugas</w:t>
      </w:r>
      <w:proofErr w:type="spellEnd"/>
    </w:p>
    <w:p w14:paraId="58D97EC6" w14:textId="77777777" w:rsidR="002B0842" w:rsidRDefault="002B0842" w:rsidP="00306620">
      <w:pPr>
        <w:jc w:val="center"/>
        <w:rPr>
          <w:rFonts w:cs="Times New Roman"/>
          <w:b/>
          <w:bCs/>
        </w:rPr>
      </w:pPr>
      <w:r w:rsidRPr="002B0842">
        <w:rPr>
          <w:rFonts w:cs="Times New Roman"/>
          <w:b/>
          <w:bCs/>
        </w:rPr>
        <w:t>Branch, Merge, Pull Request, dan Conflict</w:t>
      </w:r>
    </w:p>
    <w:p w14:paraId="5AD453C2" w14:textId="0F7D66B2" w:rsidR="00306620" w:rsidRPr="00306620" w:rsidRDefault="00306620" w:rsidP="00306620">
      <w:pPr>
        <w:jc w:val="center"/>
        <w:rPr>
          <w:rFonts w:cs="Times New Roman"/>
          <w:b/>
          <w:bCs/>
        </w:rPr>
      </w:pPr>
      <w:r w:rsidRPr="00306620">
        <w:rPr>
          <w:rFonts w:cs="Times New Roman"/>
          <w:b/>
          <w:bCs/>
        </w:rPr>
        <w:t>Nama:</w:t>
      </w:r>
    </w:p>
    <w:p w14:paraId="1E9E1471" w14:textId="77777777" w:rsidR="00306620" w:rsidRPr="00306620" w:rsidRDefault="00306620" w:rsidP="00306620">
      <w:pPr>
        <w:jc w:val="center"/>
        <w:rPr>
          <w:rFonts w:cs="Times New Roman"/>
          <w:b/>
          <w:bCs/>
        </w:rPr>
      </w:pPr>
      <w:r w:rsidRPr="00306620">
        <w:rPr>
          <w:rFonts w:cs="Times New Roman"/>
          <w:b/>
          <w:bCs/>
        </w:rPr>
        <w:t xml:space="preserve">Adam Ridho </w:t>
      </w:r>
      <w:proofErr w:type="spellStart"/>
      <w:r w:rsidRPr="00306620">
        <w:rPr>
          <w:rFonts w:cs="Times New Roman"/>
          <w:b/>
          <w:bCs/>
        </w:rPr>
        <w:t>Saifulloh</w:t>
      </w:r>
      <w:proofErr w:type="spellEnd"/>
    </w:p>
    <w:p w14:paraId="3182FA29" w14:textId="77777777" w:rsidR="00306620" w:rsidRPr="00306620" w:rsidRDefault="00306620" w:rsidP="00306620">
      <w:pPr>
        <w:jc w:val="center"/>
        <w:rPr>
          <w:rFonts w:cs="Times New Roman"/>
          <w:b/>
          <w:bCs/>
        </w:rPr>
      </w:pPr>
    </w:p>
    <w:p w14:paraId="08C3B8D6" w14:textId="77777777" w:rsidR="00306620" w:rsidRPr="00306620" w:rsidRDefault="00306620" w:rsidP="00306620">
      <w:pPr>
        <w:jc w:val="center"/>
        <w:rPr>
          <w:rFonts w:cs="Times New Roman"/>
          <w:b/>
          <w:bCs/>
        </w:rPr>
      </w:pPr>
      <w:r w:rsidRPr="00306620">
        <w:rPr>
          <w:rFonts w:cs="Times New Roman"/>
          <w:b/>
          <w:bCs/>
        </w:rPr>
        <w:t>NIM:</w:t>
      </w:r>
    </w:p>
    <w:p w14:paraId="57969739" w14:textId="77777777" w:rsidR="00306620" w:rsidRPr="00306620" w:rsidRDefault="00306620" w:rsidP="00306620">
      <w:pPr>
        <w:jc w:val="center"/>
        <w:rPr>
          <w:rFonts w:cs="Times New Roman"/>
          <w:b/>
          <w:bCs/>
        </w:rPr>
      </w:pPr>
      <w:r w:rsidRPr="00306620">
        <w:rPr>
          <w:rFonts w:cs="Times New Roman"/>
          <w:b/>
          <w:bCs/>
        </w:rPr>
        <w:t>E41250216</w:t>
      </w:r>
    </w:p>
    <w:p w14:paraId="4734495D" w14:textId="77777777" w:rsidR="00306620" w:rsidRPr="00306620" w:rsidRDefault="00306620" w:rsidP="00306620">
      <w:pPr>
        <w:jc w:val="center"/>
        <w:rPr>
          <w:rFonts w:cs="Times New Roman"/>
          <w:b/>
          <w:bCs/>
        </w:rPr>
      </w:pPr>
    </w:p>
    <w:p w14:paraId="3BEF3E97" w14:textId="77777777" w:rsidR="00306620" w:rsidRPr="00306620" w:rsidRDefault="00306620" w:rsidP="00306620">
      <w:pPr>
        <w:jc w:val="center"/>
        <w:rPr>
          <w:rFonts w:cs="Times New Roman"/>
          <w:b/>
          <w:bCs/>
          <w:lang w:val="en-ID"/>
        </w:rPr>
      </w:pPr>
      <w:r w:rsidRPr="00306620">
        <w:rPr>
          <w:rFonts w:cs="Times New Roman"/>
          <w:b/>
          <w:bCs/>
          <w:lang w:val="en-ID"/>
        </w:rPr>
        <w:t>PROGRAM STUDI DILUAR KAMPUS UTAMA (PSDKU)</w:t>
      </w:r>
    </w:p>
    <w:p w14:paraId="6440FD78" w14:textId="77777777" w:rsidR="00306620" w:rsidRPr="00306620" w:rsidRDefault="00306620" w:rsidP="00306620">
      <w:pPr>
        <w:jc w:val="center"/>
        <w:rPr>
          <w:rFonts w:cs="Times New Roman"/>
          <w:b/>
          <w:bCs/>
        </w:rPr>
      </w:pPr>
      <w:r w:rsidRPr="00306620">
        <w:rPr>
          <w:rFonts w:cs="Times New Roman"/>
          <w:b/>
          <w:bCs/>
        </w:rPr>
        <w:t>TEKNIK INFORMATIKA KAB. NGANJUK</w:t>
      </w:r>
    </w:p>
    <w:p w14:paraId="2C48E3E6" w14:textId="77777777" w:rsidR="00306620" w:rsidRPr="00306620" w:rsidRDefault="00306620" w:rsidP="00306620">
      <w:pPr>
        <w:jc w:val="center"/>
        <w:rPr>
          <w:rFonts w:cs="Times New Roman"/>
          <w:b/>
          <w:bCs/>
        </w:rPr>
      </w:pPr>
      <w:r w:rsidRPr="00306620">
        <w:rPr>
          <w:rFonts w:cs="Times New Roman"/>
          <w:b/>
          <w:bCs/>
          <w:lang w:val="en-ID"/>
        </w:rPr>
        <w:t xml:space="preserve">JURUSAN </w:t>
      </w:r>
      <w:r w:rsidRPr="00306620">
        <w:rPr>
          <w:rFonts w:cs="Times New Roman"/>
          <w:b/>
          <w:bCs/>
        </w:rPr>
        <w:t>TEKNOLOGI INFORMASI</w:t>
      </w:r>
    </w:p>
    <w:p w14:paraId="035BB956" w14:textId="77777777" w:rsidR="00306620" w:rsidRPr="00306620" w:rsidRDefault="00306620" w:rsidP="00306620">
      <w:pPr>
        <w:jc w:val="center"/>
        <w:rPr>
          <w:rFonts w:cs="Times New Roman"/>
          <w:b/>
          <w:bCs/>
          <w:lang w:val="en-ID"/>
        </w:rPr>
      </w:pPr>
      <w:r w:rsidRPr="00306620">
        <w:rPr>
          <w:rFonts w:cs="Times New Roman"/>
          <w:b/>
          <w:bCs/>
          <w:lang w:val="en-ID"/>
        </w:rPr>
        <w:t>POLITEKNIK NEGERI JEMBER</w:t>
      </w:r>
    </w:p>
    <w:p w14:paraId="70E1D65B" w14:textId="77777777" w:rsidR="00306620" w:rsidRDefault="00306620" w:rsidP="00306620">
      <w:pPr>
        <w:jc w:val="center"/>
        <w:rPr>
          <w:rFonts w:cs="Times New Roman"/>
          <w:b/>
          <w:bCs/>
        </w:rPr>
      </w:pPr>
      <w:r w:rsidRPr="00306620">
        <w:rPr>
          <w:rFonts w:cs="Times New Roman"/>
          <w:b/>
          <w:bCs/>
          <w:lang w:val="en-ID"/>
        </w:rPr>
        <w:t xml:space="preserve">TAHUN </w:t>
      </w:r>
      <w:r w:rsidRPr="00306620">
        <w:rPr>
          <w:rFonts w:cs="Times New Roman"/>
          <w:b/>
          <w:bCs/>
        </w:rPr>
        <w:t>2026</w:t>
      </w:r>
    </w:p>
    <w:p w14:paraId="20C86EDE" w14:textId="77777777" w:rsidR="002B0842" w:rsidRDefault="002B0842" w:rsidP="00306620">
      <w:pPr>
        <w:jc w:val="center"/>
        <w:rPr>
          <w:rFonts w:cs="Times New Roman"/>
          <w:b/>
          <w:bCs/>
        </w:rPr>
      </w:pPr>
    </w:p>
    <w:p w14:paraId="1B227A02" w14:textId="587250B4" w:rsidR="002B0842" w:rsidRDefault="002B0842" w:rsidP="002B0842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 xml:space="preserve">1.menambah branch </w:t>
      </w:r>
      <w:proofErr w:type="spellStart"/>
      <w:r>
        <w:rPr>
          <w:rFonts w:cs="Times New Roman"/>
          <w:b/>
          <w:bCs/>
        </w:rPr>
        <w:t>fitur</w:t>
      </w:r>
      <w:proofErr w:type="spellEnd"/>
      <w:r>
        <w:rPr>
          <w:rFonts w:cs="Times New Roman"/>
          <w:b/>
          <w:bCs/>
        </w:rPr>
        <w:t xml:space="preserve"> login</w:t>
      </w:r>
    </w:p>
    <w:p w14:paraId="6A878AE5" w14:textId="7FA7E825" w:rsidR="002B0842" w:rsidRDefault="00F77DE2" w:rsidP="002B0842">
      <w:pPr>
        <w:rPr>
          <w:rFonts w:cs="Times New Roman"/>
          <w:b/>
          <w:bCs/>
        </w:rPr>
      </w:pPr>
      <w:r w:rsidRPr="002B0842">
        <w:rPr>
          <w:rFonts w:cs="Times New Roman"/>
        </w:rPr>
        <w:drawing>
          <wp:anchor distT="0" distB="0" distL="114300" distR="114300" simplePos="0" relativeHeight="251658240" behindDoc="0" locked="0" layoutInCell="1" allowOverlap="1" wp14:anchorId="50EDAC05" wp14:editId="0229DDC3">
            <wp:simplePos x="0" y="0"/>
            <wp:positionH relativeFrom="column">
              <wp:posOffset>2540</wp:posOffset>
            </wp:positionH>
            <wp:positionV relativeFrom="paragraph">
              <wp:posOffset>3519170</wp:posOffset>
            </wp:positionV>
            <wp:extent cx="5792470" cy="4023995"/>
            <wp:effectExtent l="0" t="0" r="0" b="0"/>
            <wp:wrapTopAndBottom/>
            <wp:docPr id="72249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99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0842" w:rsidRPr="002B0842">
        <w:rPr>
          <w:rFonts w:cs="Times New Roman"/>
          <w:b/>
          <w:bCs/>
        </w:rPr>
        <w:drawing>
          <wp:inline distT="0" distB="0" distL="0" distR="0" wp14:anchorId="41DC840B" wp14:editId="5359A19F">
            <wp:extent cx="5792470" cy="3034665"/>
            <wp:effectExtent l="0" t="0" r="0" b="0"/>
            <wp:docPr id="847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2E21" w14:textId="5351BEE7" w:rsidR="002B0842" w:rsidRDefault="002B0842" w:rsidP="002B0842">
      <w:pPr>
        <w:tabs>
          <w:tab w:val="left" w:pos="1484"/>
        </w:tabs>
        <w:rPr>
          <w:rFonts w:cs="Times New Roman"/>
        </w:rPr>
      </w:pPr>
      <w:r>
        <w:rPr>
          <w:rFonts w:cs="Times New Roman"/>
        </w:rPr>
        <w:t xml:space="preserve">2.Menggabungkan branch main dan </w:t>
      </w:r>
      <w:proofErr w:type="spellStart"/>
      <w:r>
        <w:rPr>
          <w:rFonts w:cs="Times New Roman"/>
        </w:rPr>
        <w:t>fitur</w:t>
      </w:r>
      <w:proofErr w:type="spellEnd"/>
      <w:r>
        <w:rPr>
          <w:rFonts w:cs="Times New Roman"/>
        </w:rPr>
        <w:t xml:space="preserve"> login</w:t>
      </w:r>
    </w:p>
    <w:p w14:paraId="6F0202CA" w14:textId="77777777" w:rsidR="00F77DE2" w:rsidRDefault="00F77DE2" w:rsidP="002B0842">
      <w:pPr>
        <w:tabs>
          <w:tab w:val="left" w:pos="1484"/>
        </w:tabs>
        <w:rPr>
          <w:rFonts w:cs="Times New Roman"/>
        </w:rPr>
        <w:sectPr w:rsidR="00F77DE2" w:rsidSect="00034616">
          <w:footerReference w:type="default" r:id="rId11"/>
          <w:pgSz w:w="12240" w:h="15840"/>
          <w:pgMar w:top="1417" w:right="1417" w:bottom="1417" w:left="1701" w:header="720" w:footer="720" w:gutter="0"/>
          <w:cols w:space="720"/>
          <w:docGrid w:linePitch="360"/>
        </w:sectPr>
      </w:pPr>
    </w:p>
    <w:p w14:paraId="2DB0E572" w14:textId="16A738DD" w:rsidR="002B0842" w:rsidRDefault="00F77DE2" w:rsidP="002B0842">
      <w:pPr>
        <w:tabs>
          <w:tab w:val="left" w:pos="1484"/>
        </w:tabs>
        <w:rPr>
          <w:rFonts w:cs="Times New Roman"/>
          <w:b/>
          <w:bCs/>
        </w:rPr>
      </w:pPr>
      <w:r>
        <w:rPr>
          <w:rFonts w:cs="Times New Roman"/>
        </w:rPr>
        <w:lastRenderedPageBreak/>
        <w:t>3.</w:t>
      </w:r>
      <w:r w:rsidRPr="00F77DE2">
        <w:t xml:space="preserve"> </w:t>
      </w:r>
      <w:proofErr w:type="spellStart"/>
      <w:r w:rsidRPr="00F77DE2">
        <w:rPr>
          <w:rFonts w:cs="Times New Roman"/>
          <w:b/>
          <w:bCs/>
        </w:rPr>
        <w:t>Membuat</w:t>
      </w:r>
      <w:proofErr w:type="spellEnd"/>
      <w:r w:rsidRPr="00F77DE2">
        <w:rPr>
          <w:rFonts w:cs="Times New Roman"/>
          <w:b/>
          <w:bCs/>
        </w:rPr>
        <w:t xml:space="preserve"> Branch </w:t>
      </w:r>
      <w:proofErr w:type="spellStart"/>
      <w:r w:rsidRPr="00F77DE2">
        <w:rPr>
          <w:rFonts w:cs="Times New Roman"/>
          <w:b/>
          <w:bCs/>
        </w:rPr>
        <w:t>baru</w:t>
      </w:r>
      <w:proofErr w:type="spellEnd"/>
      <w:r w:rsidRPr="00F77DE2">
        <w:rPr>
          <w:rFonts w:cs="Times New Roman"/>
          <w:b/>
          <w:bCs/>
        </w:rPr>
        <w:t xml:space="preserve"> Bernama conflict, dan </w:t>
      </w:r>
      <w:proofErr w:type="spellStart"/>
      <w:r w:rsidRPr="00F77DE2">
        <w:rPr>
          <w:rFonts w:cs="Times New Roman"/>
          <w:b/>
          <w:bCs/>
        </w:rPr>
        <w:t>mengupdate</w:t>
      </w:r>
      <w:proofErr w:type="spellEnd"/>
      <w:r w:rsidRPr="00F77DE2">
        <w:rPr>
          <w:rFonts w:cs="Times New Roman"/>
          <w:b/>
          <w:bCs/>
        </w:rPr>
        <w:t xml:space="preserve"> file readme</w:t>
      </w:r>
    </w:p>
    <w:p w14:paraId="3F4B9F3C" w14:textId="24EF6DF1" w:rsidR="00F77DE2" w:rsidRDefault="00F77DE2" w:rsidP="002B0842">
      <w:pPr>
        <w:tabs>
          <w:tab w:val="left" w:pos="1484"/>
        </w:tabs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0598C32" wp14:editId="5AF59583">
            <wp:extent cx="4788146" cy="1511378"/>
            <wp:effectExtent l="0" t="0" r="0" b="0"/>
            <wp:docPr id="181731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19811" name="Picture 18173198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FAE3" w14:textId="25E2EC82" w:rsidR="00F77DE2" w:rsidRDefault="00F77DE2" w:rsidP="00F77DE2">
      <w:pPr>
        <w:tabs>
          <w:tab w:val="left" w:pos="908"/>
        </w:tabs>
        <w:rPr>
          <w:rFonts w:cs="Times New Roman"/>
        </w:rPr>
      </w:pPr>
    </w:p>
    <w:p w14:paraId="1A3E941B" w14:textId="3648FDBF" w:rsidR="00F77DE2" w:rsidRDefault="00F77DE2" w:rsidP="00F77DE2">
      <w:pPr>
        <w:tabs>
          <w:tab w:val="left" w:pos="908"/>
        </w:tabs>
        <w:rPr>
          <w:rFonts w:cs="Times New Roman"/>
        </w:rPr>
      </w:pPr>
      <w:r>
        <w:rPr>
          <w:rFonts w:cs="Times New Roman"/>
        </w:rPr>
        <w:t xml:space="preserve">4.Terjadi Conflict </w:t>
      </w:r>
    </w:p>
    <w:p w14:paraId="62A205DE" w14:textId="0ECA3722" w:rsidR="00F77DE2" w:rsidRDefault="00F77DE2" w:rsidP="00F77DE2">
      <w:pPr>
        <w:tabs>
          <w:tab w:val="left" w:pos="908"/>
        </w:tabs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EB1C806" wp14:editId="388280BA">
            <wp:extent cx="5792470" cy="3677920"/>
            <wp:effectExtent l="0" t="0" r="0" b="0"/>
            <wp:docPr id="492395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95239" name="Picture 4923952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E407" w14:textId="7A7C5E5B" w:rsidR="00F77DE2" w:rsidRPr="00F77DE2" w:rsidRDefault="00F77DE2" w:rsidP="00F77DE2">
      <w:pPr>
        <w:rPr>
          <w:rFonts w:cs="Times New Roman"/>
        </w:rPr>
      </w:pPr>
      <w:r w:rsidRPr="00F77DE2">
        <w:rPr>
          <w:rFonts w:cs="Times New Roman"/>
        </w:rPr>
        <w:t xml:space="preserve">Pada conflict </w:t>
      </w:r>
      <w:proofErr w:type="spellStart"/>
      <w:r w:rsidRPr="00F77DE2">
        <w:rPr>
          <w:rFonts w:cs="Times New Roman"/>
        </w:rPr>
        <w:t>ini</w:t>
      </w:r>
      <w:proofErr w:type="spellEnd"/>
      <w:r w:rsidRPr="00F77DE2">
        <w:rPr>
          <w:rFonts w:cs="Times New Roman"/>
        </w:rPr>
        <w:t xml:space="preserve"> </w:t>
      </w:r>
      <w:proofErr w:type="spellStart"/>
      <w:r w:rsidRPr="00F77DE2">
        <w:rPr>
          <w:rFonts w:cs="Times New Roman"/>
        </w:rPr>
        <w:t>kita</w:t>
      </w:r>
      <w:proofErr w:type="spellEnd"/>
      <w:r w:rsidRPr="00F77DE2">
        <w:rPr>
          <w:rFonts w:cs="Times New Roman"/>
        </w:rPr>
        <w:t xml:space="preserve"> </w:t>
      </w:r>
      <w:proofErr w:type="spellStart"/>
      <w:r w:rsidRPr="00F77DE2">
        <w:rPr>
          <w:rFonts w:cs="Times New Roman"/>
        </w:rPr>
        <w:t>harus</w:t>
      </w:r>
      <w:proofErr w:type="spellEnd"/>
      <w:r w:rsidRPr="00F77DE2">
        <w:rPr>
          <w:rFonts w:cs="Times New Roman"/>
        </w:rPr>
        <w:t xml:space="preserve"> </w:t>
      </w:r>
      <w:proofErr w:type="spellStart"/>
      <w:r w:rsidRPr="00F77DE2">
        <w:rPr>
          <w:rFonts w:cs="Times New Roman"/>
        </w:rPr>
        <w:t>memilih</w:t>
      </w:r>
      <w:proofErr w:type="spellEnd"/>
      <w:r w:rsidRPr="00F77DE2">
        <w:rPr>
          <w:rFonts w:cs="Times New Roman"/>
        </w:rPr>
        <w:t xml:space="preserve"> salah </w:t>
      </w:r>
      <w:proofErr w:type="spellStart"/>
      <w:r w:rsidRPr="00F77DE2">
        <w:rPr>
          <w:rFonts w:cs="Times New Roman"/>
        </w:rPr>
        <w:t>satu</w:t>
      </w:r>
      <w:proofErr w:type="spellEnd"/>
      <w:r w:rsidRPr="00F77DE2">
        <w:rPr>
          <w:rFonts w:cs="Times New Roman"/>
        </w:rPr>
        <w:t xml:space="preserve"> </w:t>
      </w:r>
      <w:proofErr w:type="spellStart"/>
      <w:r w:rsidRPr="00F77DE2">
        <w:rPr>
          <w:rFonts w:cs="Times New Roman"/>
        </w:rPr>
        <w:t>atau</w:t>
      </w:r>
      <w:proofErr w:type="spellEnd"/>
      <w:r w:rsidRPr="00F77DE2">
        <w:rPr>
          <w:rFonts w:cs="Times New Roman"/>
        </w:rPr>
        <w:t xml:space="preserve"> </w:t>
      </w:r>
      <w:proofErr w:type="spellStart"/>
      <w:r w:rsidRPr="00F77DE2">
        <w:rPr>
          <w:rFonts w:cs="Times New Roman"/>
        </w:rPr>
        <w:t>mungkin</w:t>
      </w:r>
      <w:proofErr w:type="spellEnd"/>
      <w:r w:rsidRPr="00F77DE2">
        <w:rPr>
          <w:rFonts w:cs="Times New Roman"/>
        </w:rPr>
        <w:t xml:space="preserve"> </w:t>
      </w:r>
      <w:proofErr w:type="spellStart"/>
      <w:r w:rsidRPr="00F77DE2">
        <w:rPr>
          <w:rFonts w:cs="Times New Roman"/>
        </w:rPr>
        <w:t>mengabungkan</w:t>
      </w:r>
      <w:proofErr w:type="spellEnd"/>
      <w:r w:rsidRPr="00F77DE2">
        <w:rPr>
          <w:rFonts w:cs="Times New Roman"/>
        </w:rPr>
        <w:t xml:space="preserve"> </w:t>
      </w:r>
      <w:proofErr w:type="spellStart"/>
      <w:r w:rsidRPr="00F77DE2">
        <w:rPr>
          <w:rFonts w:cs="Times New Roman"/>
        </w:rPr>
        <w:t>antara</w:t>
      </w:r>
      <w:proofErr w:type="spellEnd"/>
      <w:r w:rsidRPr="00F77DE2">
        <w:rPr>
          <w:rFonts w:cs="Times New Roman"/>
        </w:rPr>
        <w:t xml:space="preserve"> </w:t>
      </w:r>
      <w:proofErr w:type="spellStart"/>
      <w:r w:rsidRPr="00F77DE2">
        <w:rPr>
          <w:rFonts w:cs="Times New Roman"/>
        </w:rPr>
        <w:t>perubahan</w:t>
      </w:r>
      <w:proofErr w:type="spellEnd"/>
      <w:r w:rsidRPr="00F77DE2">
        <w:rPr>
          <w:rFonts w:cs="Times New Roman"/>
        </w:rPr>
        <w:t xml:space="preserve"> dan branch main </w:t>
      </w:r>
      <w:proofErr w:type="spellStart"/>
      <w:r w:rsidRPr="00F77DE2">
        <w:rPr>
          <w:rFonts w:cs="Times New Roman"/>
        </w:rPr>
        <w:t>atau</w:t>
      </w:r>
      <w:proofErr w:type="spellEnd"/>
      <w:r w:rsidRPr="00F77DE2">
        <w:rPr>
          <w:rFonts w:cs="Times New Roman"/>
        </w:rPr>
        <w:t xml:space="preserve"> branch conflict yang </w:t>
      </w:r>
      <w:proofErr w:type="spellStart"/>
      <w:r w:rsidRPr="00F77DE2">
        <w:rPr>
          <w:rFonts w:cs="Times New Roman"/>
        </w:rPr>
        <w:t>kita</w:t>
      </w:r>
      <w:proofErr w:type="spellEnd"/>
      <w:r w:rsidRPr="00F77DE2">
        <w:rPr>
          <w:rFonts w:cs="Times New Roman"/>
        </w:rPr>
        <w:t xml:space="preserve"> </w:t>
      </w:r>
      <w:proofErr w:type="spellStart"/>
      <w:r w:rsidRPr="00F77DE2">
        <w:rPr>
          <w:rFonts w:cs="Times New Roman"/>
        </w:rPr>
        <w:t>buat</w:t>
      </w:r>
      <w:proofErr w:type="spellEnd"/>
      <w:r w:rsidRPr="00F77DE2">
        <w:rPr>
          <w:rFonts w:cs="Times New Roman"/>
        </w:rPr>
        <w:t xml:space="preserve"> </w:t>
      </w:r>
      <w:proofErr w:type="spellStart"/>
      <w:r w:rsidRPr="00F77DE2">
        <w:rPr>
          <w:rFonts w:cs="Times New Roman"/>
        </w:rPr>
        <w:t>tadi</w:t>
      </w:r>
      <w:proofErr w:type="spellEnd"/>
      <w:r w:rsidRPr="00F77DE2">
        <w:rPr>
          <w:rFonts w:cs="Times New Roman"/>
        </w:rPr>
        <w:t>.</w:t>
      </w:r>
    </w:p>
    <w:sectPr w:rsidR="00F77DE2" w:rsidRPr="00F77DE2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260F5" w14:textId="77777777" w:rsidR="00D51C3D" w:rsidRDefault="00D51C3D">
      <w:pPr>
        <w:spacing w:after="0" w:line="240" w:lineRule="auto"/>
      </w:pPr>
      <w:r>
        <w:separator/>
      </w:r>
    </w:p>
  </w:endnote>
  <w:endnote w:type="continuationSeparator" w:id="0">
    <w:p w14:paraId="140D7AA4" w14:textId="77777777" w:rsidR="00D51C3D" w:rsidRDefault="00D51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A5737" w14:textId="74E38746" w:rsidR="008A3CF6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30662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481DC" w14:textId="77777777" w:rsidR="00D51C3D" w:rsidRDefault="00D51C3D">
      <w:pPr>
        <w:spacing w:after="0" w:line="240" w:lineRule="auto"/>
      </w:pPr>
      <w:r>
        <w:separator/>
      </w:r>
    </w:p>
  </w:footnote>
  <w:footnote w:type="continuationSeparator" w:id="0">
    <w:p w14:paraId="6777F2FD" w14:textId="77777777" w:rsidR="00D51C3D" w:rsidRDefault="00D51C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3434393">
    <w:abstractNumId w:val="8"/>
  </w:num>
  <w:num w:numId="2" w16cid:durableId="1635211172">
    <w:abstractNumId w:val="6"/>
  </w:num>
  <w:num w:numId="3" w16cid:durableId="1293557494">
    <w:abstractNumId w:val="5"/>
  </w:num>
  <w:num w:numId="4" w16cid:durableId="223755625">
    <w:abstractNumId w:val="4"/>
  </w:num>
  <w:num w:numId="5" w16cid:durableId="1815947262">
    <w:abstractNumId w:val="7"/>
  </w:num>
  <w:num w:numId="6" w16cid:durableId="297075886">
    <w:abstractNumId w:val="3"/>
  </w:num>
  <w:num w:numId="7" w16cid:durableId="1945575266">
    <w:abstractNumId w:val="2"/>
  </w:num>
  <w:num w:numId="8" w16cid:durableId="443765342">
    <w:abstractNumId w:val="1"/>
  </w:num>
  <w:num w:numId="9" w16cid:durableId="1810633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842"/>
    <w:rsid w:val="00306620"/>
    <w:rsid w:val="00326F90"/>
    <w:rsid w:val="004A4A4F"/>
    <w:rsid w:val="008A3CF6"/>
    <w:rsid w:val="009612B5"/>
    <w:rsid w:val="00AA1D8D"/>
    <w:rsid w:val="00B47730"/>
    <w:rsid w:val="00CB0664"/>
    <w:rsid w:val="00CB187C"/>
    <w:rsid w:val="00D51C3D"/>
    <w:rsid w:val="00F77D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FA1146"/>
  <w14:defaultImageDpi w14:val="300"/>
  <w15:docId w15:val="{71171014-0776-4C05-AC8B-D36728154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</w:pPr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Damzzz Broo</cp:lastModifiedBy>
  <cp:revision>3</cp:revision>
  <dcterms:created xsi:type="dcterms:W3CDTF">2013-12-23T23:15:00Z</dcterms:created>
  <dcterms:modified xsi:type="dcterms:W3CDTF">2026-10-08T02:36:00Z</dcterms:modified>
  <cp:category/>
</cp:coreProperties>
</file>