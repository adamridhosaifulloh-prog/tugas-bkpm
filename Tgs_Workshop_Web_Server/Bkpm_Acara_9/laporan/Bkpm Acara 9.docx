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0FF7" w14:textId="77777777" w:rsidR="00647FB7" w:rsidRPr="00647FB7" w:rsidRDefault="00647FB7" w:rsidP="00647FB7">
      <w:pPr>
        <w:jc w:val="center"/>
        <w:rPr>
          <w:rFonts w:cs="Times New Roman"/>
          <w:b/>
          <w:bCs/>
        </w:rPr>
      </w:pPr>
      <w:r w:rsidRPr="00647FB7">
        <w:rPr>
          <w:rFonts w:cs="Times New Roman"/>
          <w:b/>
          <w:bCs/>
        </w:rPr>
        <w:t>LAPORAN</w:t>
      </w:r>
    </w:p>
    <w:p w14:paraId="40A261F4" w14:textId="77777777" w:rsidR="00647FB7" w:rsidRPr="00647FB7" w:rsidRDefault="00647FB7" w:rsidP="00647FB7">
      <w:pPr>
        <w:jc w:val="center"/>
        <w:rPr>
          <w:rFonts w:cs="Times New Roman"/>
          <w:b/>
          <w:bCs/>
        </w:rPr>
      </w:pPr>
      <w:r w:rsidRPr="00647FB7">
        <w:rPr>
          <w:rFonts w:cs="Times New Roman"/>
          <w:b/>
          <w:bCs/>
        </w:rPr>
        <w:t>WORKSHOP Mobile Web Server</w:t>
      </w:r>
    </w:p>
    <w:p w14:paraId="3094A4C9" w14:textId="38B9B9DB" w:rsidR="00647FB7" w:rsidRPr="00647FB7" w:rsidRDefault="00647FB7" w:rsidP="00647FB7">
      <w:pPr>
        <w:jc w:val="center"/>
        <w:rPr>
          <w:rFonts w:cs="Times New Roman"/>
          <w:b/>
          <w:bCs/>
        </w:rPr>
      </w:pPr>
      <w:r w:rsidRPr="00647FB7">
        <w:rPr>
          <w:rFonts w:cs="Times New Roman"/>
          <w:b/>
          <w:bCs/>
        </w:rPr>
        <w:t>(TIF310808)</w:t>
      </w:r>
    </w:p>
    <w:p w14:paraId="51827003" w14:textId="22243ECD" w:rsidR="00647FB7" w:rsidRPr="00647FB7" w:rsidRDefault="00647FB7" w:rsidP="00647FB7">
      <w:pPr>
        <w:jc w:val="center"/>
        <w:rPr>
          <w:rFonts w:cs="Times New Roman"/>
          <w:b/>
          <w:bCs/>
        </w:rPr>
      </w:pPr>
      <w:r w:rsidRPr="00647FB7">
        <w:rPr>
          <w:rFonts w:cs="Times New Roman"/>
          <w:b/>
          <w:bCs/>
        </w:rPr>
        <w:t xml:space="preserve">Acara </w:t>
      </w:r>
      <w:r w:rsidR="0030611D">
        <w:rPr>
          <w:rFonts w:cs="Times New Roman"/>
          <w:b/>
          <w:bCs/>
        </w:rPr>
        <w:t>9</w:t>
      </w:r>
    </w:p>
    <w:p w14:paraId="140FF763" w14:textId="328E310C" w:rsidR="00647FB7" w:rsidRPr="00647FB7" w:rsidRDefault="00647FB7" w:rsidP="00647FB7">
      <w:pPr>
        <w:jc w:val="center"/>
        <w:rPr>
          <w:rFonts w:cs="Times New Roman"/>
          <w:b/>
          <w:bCs/>
        </w:rPr>
      </w:pPr>
      <w:r w:rsidRPr="00647FB7">
        <w:rPr>
          <w:rFonts w:cs="Times New Roman"/>
          <w:b/>
          <w:bCs/>
        </w:rPr>
        <w:drawing>
          <wp:anchor distT="0" distB="0" distL="114300" distR="114300" simplePos="0" relativeHeight="251658240" behindDoc="0" locked="0" layoutInCell="1" allowOverlap="1" wp14:anchorId="29A35AF4" wp14:editId="57C512B9">
            <wp:simplePos x="0" y="0"/>
            <wp:positionH relativeFrom="column">
              <wp:posOffset>2066925</wp:posOffset>
            </wp:positionH>
            <wp:positionV relativeFrom="paragraph">
              <wp:posOffset>382270</wp:posOffset>
            </wp:positionV>
            <wp:extent cx="1707515" cy="1687830"/>
            <wp:effectExtent l="0" t="0" r="6985" b="7620"/>
            <wp:wrapTopAndBottom/>
            <wp:docPr id="1697943478" name="Picture 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7515" cy="1687830"/>
                    </a:xfrm>
                    <a:prstGeom prst="rect">
                      <a:avLst/>
                    </a:prstGeom>
                    <a:noFill/>
                  </pic:spPr>
                </pic:pic>
              </a:graphicData>
            </a:graphic>
            <wp14:sizeRelH relativeFrom="page">
              <wp14:pctWidth>0</wp14:pctWidth>
            </wp14:sizeRelH>
            <wp14:sizeRelV relativeFrom="page">
              <wp14:pctHeight>0</wp14:pctHeight>
            </wp14:sizeRelV>
          </wp:anchor>
        </w:drawing>
      </w:r>
      <w:r w:rsidRPr="00647FB7">
        <w:rPr>
          <w:rFonts w:cs="Times New Roman"/>
          <w:b/>
          <w:bCs/>
        </w:rPr>
        <w:t>SEMESTER</w:t>
      </w:r>
      <w:r w:rsidRPr="00647FB7">
        <w:rPr>
          <w:rFonts w:cs="Times New Roman"/>
          <w:b/>
          <w:bCs/>
        </w:rPr>
        <w:t xml:space="preserve"> 3</w:t>
      </w:r>
    </w:p>
    <w:p w14:paraId="439251B4" w14:textId="6FE402ED" w:rsidR="00647FB7" w:rsidRPr="00647FB7" w:rsidRDefault="00647FB7" w:rsidP="00647FB7">
      <w:pPr>
        <w:jc w:val="center"/>
        <w:rPr>
          <w:rFonts w:cs="Times New Roman"/>
          <w:b/>
          <w:bCs/>
        </w:rPr>
      </w:pPr>
      <w:r w:rsidRPr="00647FB7">
        <w:rPr>
          <w:rFonts w:cs="Times New Roman"/>
          <w:b/>
          <w:bCs/>
        </w:rPr>
        <w:br/>
        <w:t xml:space="preserve">Nama </w:t>
      </w:r>
      <w:proofErr w:type="spellStart"/>
      <w:r w:rsidRPr="00647FB7">
        <w:rPr>
          <w:rFonts w:cs="Times New Roman"/>
          <w:b/>
          <w:bCs/>
        </w:rPr>
        <w:t>Tugas</w:t>
      </w:r>
      <w:proofErr w:type="spellEnd"/>
    </w:p>
    <w:p w14:paraId="6528088B" w14:textId="77777777" w:rsidR="0030611D" w:rsidRPr="0030611D" w:rsidRDefault="0030611D" w:rsidP="0030611D">
      <w:pPr>
        <w:jc w:val="center"/>
        <w:rPr>
          <w:rFonts w:cs="Times New Roman"/>
          <w:b/>
          <w:bCs/>
        </w:rPr>
      </w:pPr>
      <w:r w:rsidRPr="0030611D">
        <w:rPr>
          <w:rFonts w:cs="Times New Roman"/>
          <w:b/>
          <w:bCs/>
        </w:rPr>
        <w:t>OOP MVC LANJUTAN:</w:t>
      </w:r>
      <w:r w:rsidRPr="0030611D">
        <w:rPr>
          <w:rFonts w:cs="Times New Roman"/>
          <w:b/>
          <w:bCs/>
        </w:rPr>
        <w:br/>
        <w:t>OBJECT, DEPENDENCY, GETTER SETTER</w:t>
      </w:r>
    </w:p>
    <w:p w14:paraId="6431ED3E" w14:textId="77777777" w:rsidR="00647FB7" w:rsidRPr="00647FB7" w:rsidRDefault="00647FB7" w:rsidP="0030611D">
      <w:pPr>
        <w:rPr>
          <w:rFonts w:cs="Times New Roman"/>
          <w:b/>
          <w:bCs/>
        </w:rPr>
      </w:pPr>
    </w:p>
    <w:p w14:paraId="6A674DB2" w14:textId="77777777" w:rsidR="00647FB7" w:rsidRPr="00647FB7" w:rsidRDefault="00647FB7" w:rsidP="00647FB7">
      <w:pPr>
        <w:jc w:val="center"/>
        <w:rPr>
          <w:rFonts w:cs="Times New Roman"/>
          <w:b/>
          <w:bCs/>
        </w:rPr>
      </w:pPr>
      <w:r w:rsidRPr="00647FB7">
        <w:rPr>
          <w:rFonts w:cs="Times New Roman"/>
          <w:b/>
          <w:bCs/>
        </w:rPr>
        <w:t>Nama:</w:t>
      </w:r>
    </w:p>
    <w:p w14:paraId="1A8A900F" w14:textId="5649B405" w:rsidR="00647FB7" w:rsidRPr="00647FB7" w:rsidRDefault="00647FB7" w:rsidP="00647FB7">
      <w:pPr>
        <w:jc w:val="center"/>
        <w:rPr>
          <w:rFonts w:cs="Times New Roman"/>
          <w:b/>
          <w:bCs/>
        </w:rPr>
      </w:pPr>
      <w:r w:rsidRPr="00647FB7">
        <w:rPr>
          <w:rFonts w:cs="Times New Roman"/>
          <w:b/>
          <w:bCs/>
        </w:rPr>
        <w:t xml:space="preserve">Adam Ridho </w:t>
      </w:r>
      <w:proofErr w:type="spellStart"/>
      <w:r w:rsidRPr="00647FB7">
        <w:rPr>
          <w:rFonts w:cs="Times New Roman"/>
          <w:b/>
          <w:bCs/>
        </w:rPr>
        <w:t>Saifulloh</w:t>
      </w:r>
      <w:proofErr w:type="spellEnd"/>
    </w:p>
    <w:p w14:paraId="50C5629E" w14:textId="77777777" w:rsidR="00647FB7" w:rsidRPr="00647FB7" w:rsidRDefault="00647FB7" w:rsidP="00647FB7">
      <w:pPr>
        <w:jc w:val="center"/>
        <w:rPr>
          <w:rFonts w:cs="Times New Roman"/>
          <w:b/>
          <w:bCs/>
        </w:rPr>
      </w:pPr>
      <w:r w:rsidRPr="00647FB7">
        <w:rPr>
          <w:rFonts w:cs="Times New Roman"/>
          <w:b/>
          <w:bCs/>
        </w:rPr>
        <w:t>NIM:</w:t>
      </w:r>
    </w:p>
    <w:p w14:paraId="294B09B5" w14:textId="648C0539" w:rsidR="00647FB7" w:rsidRPr="00647FB7" w:rsidRDefault="00647FB7" w:rsidP="00647FB7">
      <w:pPr>
        <w:jc w:val="center"/>
        <w:rPr>
          <w:rFonts w:cs="Times New Roman"/>
          <w:b/>
          <w:bCs/>
        </w:rPr>
      </w:pPr>
      <w:r w:rsidRPr="00647FB7">
        <w:rPr>
          <w:rFonts w:cs="Times New Roman"/>
          <w:b/>
          <w:bCs/>
        </w:rPr>
        <w:t>E41250216</w:t>
      </w:r>
    </w:p>
    <w:p w14:paraId="69A8145C" w14:textId="77777777" w:rsidR="00647FB7" w:rsidRPr="00647FB7" w:rsidRDefault="00647FB7" w:rsidP="00647FB7">
      <w:pPr>
        <w:jc w:val="center"/>
        <w:rPr>
          <w:rFonts w:cs="Times New Roman"/>
          <w:b/>
          <w:bCs/>
        </w:rPr>
      </w:pPr>
    </w:p>
    <w:p w14:paraId="3EC03800" w14:textId="77777777" w:rsidR="00647FB7" w:rsidRPr="00647FB7" w:rsidRDefault="00647FB7" w:rsidP="00647FB7">
      <w:pPr>
        <w:jc w:val="center"/>
        <w:rPr>
          <w:rFonts w:cs="Times New Roman"/>
          <w:b/>
          <w:bCs/>
          <w:lang w:val="en-ID"/>
        </w:rPr>
      </w:pPr>
      <w:r w:rsidRPr="00647FB7">
        <w:rPr>
          <w:rFonts w:cs="Times New Roman"/>
          <w:b/>
          <w:bCs/>
          <w:lang w:val="en-ID"/>
        </w:rPr>
        <w:t>PROGRAM STUDI DILUAR KAMPUS UTAMA (PSDKU)</w:t>
      </w:r>
    </w:p>
    <w:p w14:paraId="6F312A45" w14:textId="77777777" w:rsidR="00647FB7" w:rsidRPr="00647FB7" w:rsidRDefault="00647FB7" w:rsidP="00647FB7">
      <w:pPr>
        <w:jc w:val="center"/>
        <w:rPr>
          <w:rFonts w:cs="Times New Roman"/>
          <w:b/>
          <w:bCs/>
        </w:rPr>
      </w:pPr>
      <w:r w:rsidRPr="00647FB7">
        <w:rPr>
          <w:rFonts w:cs="Times New Roman"/>
          <w:b/>
          <w:bCs/>
        </w:rPr>
        <w:t>TEKNIK INFORMATIKA KAB. NGANJUK</w:t>
      </w:r>
    </w:p>
    <w:p w14:paraId="4C2F83D7" w14:textId="77777777" w:rsidR="00647FB7" w:rsidRPr="00647FB7" w:rsidRDefault="00647FB7" w:rsidP="00647FB7">
      <w:pPr>
        <w:jc w:val="center"/>
        <w:rPr>
          <w:rFonts w:cs="Times New Roman"/>
          <w:b/>
          <w:bCs/>
        </w:rPr>
      </w:pPr>
      <w:r w:rsidRPr="00647FB7">
        <w:rPr>
          <w:rFonts w:cs="Times New Roman"/>
          <w:b/>
          <w:bCs/>
          <w:lang w:val="en-ID"/>
        </w:rPr>
        <w:t xml:space="preserve">JURUSAN </w:t>
      </w:r>
      <w:r w:rsidRPr="00647FB7">
        <w:rPr>
          <w:rFonts w:cs="Times New Roman"/>
          <w:b/>
          <w:bCs/>
        </w:rPr>
        <w:t>TEKNOLOGI INFORMASI</w:t>
      </w:r>
    </w:p>
    <w:p w14:paraId="55E1A2CD" w14:textId="77777777" w:rsidR="00647FB7" w:rsidRPr="00647FB7" w:rsidRDefault="00647FB7" w:rsidP="00647FB7">
      <w:pPr>
        <w:jc w:val="center"/>
        <w:rPr>
          <w:rFonts w:cs="Times New Roman"/>
          <w:b/>
          <w:bCs/>
          <w:lang w:val="en-ID"/>
        </w:rPr>
      </w:pPr>
      <w:r w:rsidRPr="00647FB7">
        <w:rPr>
          <w:rFonts w:cs="Times New Roman"/>
          <w:b/>
          <w:bCs/>
          <w:lang w:val="en-ID"/>
        </w:rPr>
        <w:t>POLITEKNIK NEGERI JEMBER</w:t>
      </w:r>
    </w:p>
    <w:p w14:paraId="4C2F6831" w14:textId="77777777" w:rsidR="00647FB7" w:rsidRPr="00647FB7" w:rsidRDefault="00647FB7" w:rsidP="00647FB7">
      <w:pPr>
        <w:jc w:val="center"/>
        <w:rPr>
          <w:rFonts w:cs="Times New Roman"/>
          <w:b/>
          <w:bCs/>
        </w:rPr>
      </w:pPr>
      <w:r w:rsidRPr="00647FB7">
        <w:rPr>
          <w:rFonts w:cs="Times New Roman"/>
          <w:b/>
          <w:bCs/>
          <w:lang w:val="en-ID"/>
        </w:rPr>
        <w:t xml:space="preserve">TAHUN </w:t>
      </w:r>
      <w:r w:rsidRPr="00647FB7">
        <w:rPr>
          <w:rFonts w:cs="Times New Roman"/>
          <w:b/>
          <w:bCs/>
        </w:rPr>
        <w:t>2026</w:t>
      </w:r>
    </w:p>
    <w:p w14:paraId="0C0B5407" w14:textId="0B02B8C3" w:rsidR="008A2C78" w:rsidRPr="00647FB7" w:rsidRDefault="00000000" w:rsidP="00647FB7">
      <w:pPr>
        <w:pStyle w:val="Heading1"/>
        <w:rPr>
          <w:rFonts w:ascii="Times New Roman" w:hAnsi="Times New Roman" w:cs="Times New Roman"/>
          <w:color w:val="auto"/>
        </w:rPr>
      </w:pPr>
      <w:r w:rsidRPr="00647FB7">
        <w:lastRenderedPageBreak/>
        <w:br w:type="page"/>
      </w:r>
      <w:r w:rsidRPr="00647FB7">
        <w:rPr>
          <w:rFonts w:ascii="Times New Roman" w:hAnsi="Times New Roman" w:cs="Times New Roman"/>
          <w:color w:val="auto"/>
        </w:rPr>
        <w:lastRenderedPageBreak/>
        <w:t>BAB I</w:t>
      </w:r>
      <w:r w:rsidR="00647FB7">
        <w:rPr>
          <w:rFonts w:ascii="Times New Roman" w:hAnsi="Times New Roman" w:cs="Times New Roman"/>
          <w:color w:val="auto"/>
        </w:rPr>
        <w:t xml:space="preserve"> </w:t>
      </w:r>
      <w:r w:rsidRPr="00647FB7">
        <w:rPr>
          <w:rFonts w:ascii="Times New Roman" w:hAnsi="Times New Roman" w:cs="Times New Roman"/>
          <w:color w:val="auto"/>
        </w:rPr>
        <w:t>PENDAHULUAN</w:t>
      </w:r>
    </w:p>
    <w:p w14:paraId="29A33EED"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1.1 Latar Belakang</w:t>
      </w:r>
    </w:p>
    <w:p w14:paraId="76B1CE48" w14:textId="77777777" w:rsidR="008A2C78" w:rsidRPr="00647FB7" w:rsidRDefault="00000000">
      <w:pPr>
        <w:rPr>
          <w:rFonts w:cs="Times New Roman"/>
        </w:rPr>
      </w:pPr>
      <w:r w:rsidRPr="00647FB7">
        <w:rPr>
          <w:rFonts w:cs="Times New Roman"/>
        </w:rPr>
        <w:t>Pengembangan aplikasi web yang semakin kompleks membutuhkan struktur kode yang terorganisasi agar mudah dipelihara, diuji, dan dikembangkan. Salah satu pendekatan yang digunakan adalah Object-Oriented Programming (OOP) yang memanfaatkan class, object, encapsulation, dan relasi antarobjek. Dalam arsitektur MVC, pemisahan tanggung jawab antara Model, View, dan Controller membantu menjaga agar setiap bagian aplikasi memiliki fungsi yang jelas.</w:t>
      </w:r>
    </w:p>
    <w:p w14:paraId="1E43853D" w14:textId="77777777" w:rsidR="008A2C78" w:rsidRPr="00647FB7" w:rsidRDefault="00000000">
      <w:pPr>
        <w:rPr>
          <w:rFonts w:cs="Times New Roman"/>
        </w:rPr>
      </w:pPr>
      <w:r w:rsidRPr="00647FB7">
        <w:rPr>
          <w:rFonts w:cs="Times New Roman"/>
        </w:rPr>
        <w:t>Pada Acara 9, praktik difokuskan pada OOP MVC lanjutan dengan penerapan Object Composition, Dependency Injection sederhana, serta Getter dan Setter. Pada project yang dikerjakan, koneksi database dikelola oleh class Database, kemudian objek Database diberikan kepada MahasiswaRepository melalui constructor. Repository tersebut selanjutnya diberikan kepada MahasiswaController. Pendekatan ini membuat ketergantungan antarbagian program lebih jelas dan mengurangi pembuatan koneksi database secara langsung di Controller.</w:t>
      </w:r>
    </w:p>
    <w:p w14:paraId="1F5B29FD"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1.2 Rumusan Masalah</w:t>
      </w:r>
    </w:p>
    <w:p w14:paraId="07668490" w14:textId="77777777" w:rsidR="008A2C78" w:rsidRPr="00647FB7" w:rsidRDefault="00000000">
      <w:pPr>
        <w:pStyle w:val="ListBullet"/>
        <w:rPr>
          <w:rFonts w:cs="Times New Roman"/>
        </w:rPr>
      </w:pPr>
      <w:r w:rsidRPr="00647FB7">
        <w:rPr>
          <w:rFonts w:cs="Times New Roman"/>
        </w:rPr>
        <w:t>Bagaimana menerapkan Object Composition pada aplikasi MVC?</w:t>
      </w:r>
    </w:p>
    <w:p w14:paraId="02F83DE4" w14:textId="77777777" w:rsidR="008A2C78" w:rsidRPr="00647FB7" w:rsidRDefault="00000000">
      <w:pPr>
        <w:pStyle w:val="ListBullet"/>
        <w:rPr>
          <w:rFonts w:cs="Times New Roman"/>
        </w:rPr>
      </w:pPr>
      <w:r w:rsidRPr="00647FB7">
        <w:rPr>
          <w:rFonts w:cs="Times New Roman"/>
        </w:rPr>
        <w:t>Bagaimana menerapkan Constructor Dependency Injection pada Controller dan Repository?</w:t>
      </w:r>
    </w:p>
    <w:p w14:paraId="086B0270" w14:textId="77777777" w:rsidR="008A2C78" w:rsidRPr="00647FB7" w:rsidRDefault="00000000">
      <w:pPr>
        <w:pStyle w:val="ListBullet"/>
        <w:rPr>
          <w:rFonts w:cs="Times New Roman"/>
        </w:rPr>
      </w:pPr>
      <w:r w:rsidRPr="00647FB7">
        <w:rPr>
          <w:rFonts w:cs="Times New Roman"/>
        </w:rPr>
        <w:t>Bagaimana menggunakan Getter dan Setter untuk mengontrol akses terhadap atribut object?</w:t>
      </w:r>
    </w:p>
    <w:p w14:paraId="0C49356B" w14:textId="77777777" w:rsidR="008A2C78" w:rsidRPr="00647FB7" w:rsidRDefault="00000000">
      <w:pPr>
        <w:pStyle w:val="ListBullet"/>
        <w:rPr>
          <w:rFonts w:cs="Times New Roman"/>
        </w:rPr>
      </w:pPr>
      <w:r w:rsidRPr="00647FB7">
        <w:rPr>
          <w:rFonts w:cs="Times New Roman"/>
        </w:rPr>
        <w:t>Bagaimana menerapkan validasi data melalui Setter?</w:t>
      </w:r>
    </w:p>
    <w:p w14:paraId="6F931337" w14:textId="77777777" w:rsidR="008A2C78" w:rsidRPr="00647FB7" w:rsidRDefault="00000000">
      <w:pPr>
        <w:pStyle w:val="ListBullet"/>
        <w:rPr>
          <w:rFonts w:cs="Times New Roman"/>
        </w:rPr>
      </w:pPr>
      <w:r w:rsidRPr="00647FB7">
        <w:rPr>
          <w:rFonts w:cs="Times New Roman"/>
        </w:rPr>
        <w:t>Bagaimana memastikan fitur tambah, tampil, ubah, hapus, dan pencarian data mahasiswa tetap berjalan setelah refactoring?</w:t>
      </w:r>
    </w:p>
    <w:p w14:paraId="78550F41"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1.3 Tujuan Praktikum</w:t>
      </w:r>
    </w:p>
    <w:p w14:paraId="723727AC" w14:textId="77777777" w:rsidR="008A2C78" w:rsidRPr="00647FB7" w:rsidRDefault="00000000">
      <w:pPr>
        <w:pStyle w:val="ListBullet"/>
        <w:rPr>
          <w:rFonts w:cs="Times New Roman"/>
        </w:rPr>
      </w:pPr>
      <w:r w:rsidRPr="00647FB7">
        <w:rPr>
          <w:rFonts w:cs="Times New Roman"/>
        </w:rPr>
        <w:t>Memahami penerapan prinsip OOP dalam pengembangan backend web.</w:t>
      </w:r>
    </w:p>
    <w:p w14:paraId="48F9E373" w14:textId="77777777" w:rsidR="008A2C78" w:rsidRPr="00647FB7" w:rsidRDefault="00000000">
      <w:pPr>
        <w:pStyle w:val="ListBullet"/>
        <w:rPr>
          <w:rFonts w:cs="Times New Roman"/>
        </w:rPr>
      </w:pPr>
      <w:r w:rsidRPr="00647FB7">
        <w:rPr>
          <w:rFonts w:cs="Times New Roman"/>
        </w:rPr>
        <w:t>Menerapkan Object Composition pada hubungan Database, Repository, dan Controller.</w:t>
      </w:r>
    </w:p>
    <w:p w14:paraId="35979742" w14:textId="77777777" w:rsidR="008A2C78" w:rsidRPr="00647FB7" w:rsidRDefault="00000000">
      <w:pPr>
        <w:pStyle w:val="ListBullet"/>
        <w:rPr>
          <w:rFonts w:cs="Times New Roman"/>
        </w:rPr>
      </w:pPr>
      <w:r w:rsidRPr="00647FB7">
        <w:rPr>
          <w:rFonts w:cs="Times New Roman"/>
        </w:rPr>
        <w:t>Menerapkan Constructor Dependency Injection.</w:t>
      </w:r>
    </w:p>
    <w:p w14:paraId="139288B6" w14:textId="77777777" w:rsidR="008A2C78" w:rsidRPr="00647FB7" w:rsidRDefault="00000000">
      <w:pPr>
        <w:pStyle w:val="ListBullet"/>
        <w:rPr>
          <w:rFonts w:cs="Times New Roman"/>
        </w:rPr>
      </w:pPr>
      <w:r w:rsidRPr="00647FB7">
        <w:rPr>
          <w:rFonts w:cs="Times New Roman"/>
        </w:rPr>
        <w:t>Menerapkan encapsulation menggunakan atribut private.</w:t>
      </w:r>
    </w:p>
    <w:p w14:paraId="77935766" w14:textId="77777777" w:rsidR="008A2C78" w:rsidRPr="00647FB7" w:rsidRDefault="00000000">
      <w:pPr>
        <w:pStyle w:val="ListBullet"/>
        <w:rPr>
          <w:rFonts w:cs="Times New Roman"/>
        </w:rPr>
      </w:pPr>
      <w:r w:rsidRPr="00647FB7">
        <w:rPr>
          <w:rFonts w:cs="Times New Roman"/>
        </w:rPr>
        <w:lastRenderedPageBreak/>
        <w:t>Membuat Getter dan Setter beserta validasi sederhana.</w:t>
      </w:r>
    </w:p>
    <w:p w14:paraId="6A8CE77A" w14:textId="77777777" w:rsidR="008A2C78" w:rsidRPr="00647FB7" w:rsidRDefault="00000000">
      <w:pPr>
        <w:pStyle w:val="ListBullet"/>
        <w:rPr>
          <w:rFonts w:cs="Times New Roman"/>
        </w:rPr>
      </w:pPr>
      <w:r w:rsidRPr="00647FB7">
        <w:rPr>
          <w:rFonts w:cs="Times New Roman"/>
        </w:rPr>
        <w:t>Memastikan proses CRUD data mahasiswa tetap berjalan setelah refactoring.</w:t>
      </w:r>
    </w:p>
    <w:p w14:paraId="3A99243D" w14:textId="77777777" w:rsidR="008A2C78" w:rsidRPr="00647FB7" w:rsidRDefault="00000000">
      <w:pPr>
        <w:rPr>
          <w:rFonts w:cs="Times New Roman"/>
        </w:rPr>
      </w:pPr>
      <w:r w:rsidRPr="00647FB7">
        <w:rPr>
          <w:rFonts w:cs="Times New Roman"/>
        </w:rPr>
        <w:br w:type="page"/>
      </w:r>
    </w:p>
    <w:p w14:paraId="201007BC" w14:textId="77777777" w:rsidR="008A2C78" w:rsidRPr="00647FB7" w:rsidRDefault="00000000">
      <w:pPr>
        <w:pStyle w:val="Heading1"/>
        <w:rPr>
          <w:rFonts w:ascii="Times New Roman" w:hAnsi="Times New Roman" w:cs="Times New Roman"/>
          <w:color w:val="auto"/>
        </w:rPr>
      </w:pPr>
      <w:r w:rsidRPr="00647FB7">
        <w:rPr>
          <w:rFonts w:ascii="Times New Roman" w:hAnsi="Times New Roman" w:cs="Times New Roman"/>
          <w:color w:val="auto"/>
        </w:rPr>
        <w:lastRenderedPageBreak/>
        <w:t>BAB II</w:t>
      </w:r>
      <w:r w:rsidRPr="00647FB7">
        <w:rPr>
          <w:rFonts w:ascii="Times New Roman" w:hAnsi="Times New Roman" w:cs="Times New Roman"/>
          <w:color w:val="auto"/>
        </w:rPr>
        <w:br/>
        <w:t>DASAR TEORI</w:t>
      </w:r>
    </w:p>
    <w:p w14:paraId="22058D64"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2.1 Object Composition</w:t>
      </w:r>
    </w:p>
    <w:p w14:paraId="4A0E03DA" w14:textId="77777777" w:rsidR="008A2C78" w:rsidRPr="00647FB7" w:rsidRDefault="00000000">
      <w:pPr>
        <w:rPr>
          <w:rFonts w:cs="Times New Roman"/>
        </w:rPr>
      </w:pPr>
      <w:r w:rsidRPr="00647FB7">
        <w:rPr>
          <w:rFonts w:cs="Times New Roman"/>
        </w:rPr>
        <w:t>Object Composition merupakan pendekatan ketika sebuah object memiliki atau menggunakan object lain untuk menjalankan tugas tertentu. Pada project ini, MahasiswaController memiliki object MahasiswaRepository, sedangkan MahasiswaRepository menggunakan object Database untuk memperoleh koneksi PDO.</w:t>
      </w:r>
    </w:p>
    <w:p w14:paraId="16B6A9D3"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2.2 Dependency Injection</w:t>
      </w:r>
    </w:p>
    <w:p w14:paraId="789DBF24" w14:textId="77777777" w:rsidR="008A2C78" w:rsidRPr="00647FB7" w:rsidRDefault="00000000">
      <w:pPr>
        <w:rPr>
          <w:rFonts w:cs="Times New Roman"/>
        </w:rPr>
      </w:pPr>
      <w:r w:rsidRPr="00647FB7">
        <w:rPr>
          <w:rFonts w:cs="Times New Roman"/>
        </w:rPr>
        <w:t>Dependency Injection adalah teknik memberikan dependency dari luar class, bukan membuat dependency tersebut langsung di dalam class. Pada project ini, MahasiswaRepository menerima object Database melalui constructor. MahasiswaController juga menerima object MahasiswaRepository melalui constructor.</w:t>
      </w:r>
    </w:p>
    <w:tbl>
      <w:tblPr>
        <w:tblW w:w="0" w:type="auto"/>
        <w:jc w:val="center"/>
        <w:tblLook w:val="04A0" w:firstRow="1" w:lastRow="0" w:firstColumn="1" w:lastColumn="0" w:noHBand="0" w:noVBand="1"/>
      </w:tblPr>
      <w:tblGrid>
        <w:gridCol w:w="9122"/>
      </w:tblGrid>
      <w:tr w:rsidR="008A2C78" w:rsidRPr="00647FB7" w14:paraId="57E9F529" w14:textId="77777777">
        <w:trPr>
          <w:jc w:val="center"/>
        </w:trPr>
        <w:tc>
          <w:tcPr>
            <w:tcW w:w="9122" w:type="dxa"/>
            <w:shd w:val="clear" w:color="auto" w:fill="F2F2F2"/>
            <w:vAlign w:val="center"/>
          </w:tcPr>
          <w:p w14:paraId="56BAD0D2" w14:textId="77777777" w:rsidR="008A2C78" w:rsidRPr="00647FB7" w:rsidRDefault="00000000">
            <w:pPr>
              <w:spacing w:after="0" w:line="276" w:lineRule="auto"/>
              <w:rPr>
                <w:rFonts w:cs="Times New Roman"/>
              </w:rPr>
            </w:pPr>
            <w:r w:rsidRPr="00647FB7">
              <w:rPr>
                <w:rFonts w:cs="Times New Roman"/>
                <w:sz w:val="20"/>
              </w:rPr>
              <w:t>class MahasiswaController</w:t>
            </w:r>
            <w:r w:rsidRPr="00647FB7">
              <w:rPr>
                <w:rFonts w:cs="Times New Roman"/>
                <w:sz w:val="20"/>
              </w:rPr>
              <w:br/>
              <w:t>{</w:t>
            </w:r>
            <w:r w:rsidRPr="00647FB7">
              <w:rPr>
                <w:rFonts w:cs="Times New Roman"/>
                <w:sz w:val="20"/>
              </w:rPr>
              <w:br/>
              <w:t xml:space="preserve">    private MahasiswaRepository $repo;</w:t>
            </w:r>
            <w:r w:rsidRPr="00647FB7">
              <w:rPr>
                <w:rFonts w:cs="Times New Roman"/>
                <w:sz w:val="20"/>
              </w:rPr>
              <w:br/>
            </w:r>
            <w:r w:rsidRPr="00647FB7">
              <w:rPr>
                <w:rFonts w:cs="Times New Roman"/>
                <w:sz w:val="20"/>
              </w:rPr>
              <w:br/>
              <w:t xml:space="preserve">    public function __construct(MahasiswaRepository $repo)</w:t>
            </w:r>
            <w:r w:rsidRPr="00647FB7">
              <w:rPr>
                <w:rFonts w:cs="Times New Roman"/>
                <w:sz w:val="20"/>
              </w:rPr>
              <w:br/>
              <w:t xml:space="preserve">    {</w:t>
            </w:r>
            <w:r w:rsidRPr="00647FB7">
              <w:rPr>
                <w:rFonts w:cs="Times New Roman"/>
                <w:sz w:val="20"/>
              </w:rPr>
              <w:br/>
              <w:t xml:space="preserve">        $this-&gt;repo = $repo;</w:t>
            </w:r>
            <w:r w:rsidRPr="00647FB7">
              <w:rPr>
                <w:rFonts w:cs="Times New Roman"/>
                <w:sz w:val="20"/>
              </w:rPr>
              <w:br/>
              <w:t xml:space="preserve">    }</w:t>
            </w:r>
            <w:r w:rsidRPr="00647FB7">
              <w:rPr>
                <w:rFonts w:cs="Times New Roman"/>
                <w:sz w:val="20"/>
              </w:rPr>
              <w:br/>
              <w:t>}</w:t>
            </w:r>
          </w:p>
        </w:tc>
      </w:tr>
    </w:tbl>
    <w:p w14:paraId="456EFCD0"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2.3 Encapsulation</w:t>
      </w:r>
    </w:p>
    <w:p w14:paraId="4DE58603" w14:textId="77777777" w:rsidR="008A2C78" w:rsidRPr="00647FB7" w:rsidRDefault="00000000">
      <w:pPr>
        <w:rPr>
          <w:rFonts w:cs="Times New Roman"/>
        </w:rPr>
      </w:pPr>
      <w:r w:rsidRPr="00647FB7">
        <w:rPr>
          <w:rFonts w:cs="Times New Roman"/>
        </w:rPr>
        <w:t>Encapsulation digunakan untuk membatasi akses langsung terhadap data internal object. Pada class Mahasiswa, atribut seperti id, nim, nama, email, prodiId, dan angkatan dibuat private. Data tersebut diakses melalui method Getter dan diubah melalui Setter.</w:t>
      </w:r>
    </w:p>
    <w:p w14:paraId="795301BF"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2.4 Getter dan Setter</w:t>
      </w:r>
    </w:p>
    <w:p w14:paraId="0076E25E" w14:textId="77777777" w:rsidR="008A2C78" w:rsidRPr="00647FB7" w:rsidRDefault="00000000">
      <w:pPr>
        <w:rPr>
          <w:rFonts w:cs="Times New Roman"/>
        </w:rPr>
      </w:pPr>
      <w:r w:rsidRPr="00647FB7">
        <w:rPr>
          <w:rFonts w:cs="Times New Roman"/>
        </w:rPr>
        <w:t>Getter digunakan untuk mengambil nilai atribut, sedangkan Setter digunakan untuk mengubah nilai atribut. Setter juga dapat menjadi tempat validasi agar data yang masuk memenuhi aturan yang ditentukan.</w:t>
      </w:r>
    </w:p>
    <w:tbl>
      <w:tblPr>
        <w:tblW w:w="0" w:type="auto"/>
        <w:jc w:val="center"/>
        <w:tblLook w:val="04A0" w:firstRow="1" w:lastRow="0" w:firstColumn="1" w:lastColumn="0" w:noHBand="0" w:noVBand="1"/>
      </w:tblPr>
      <w:tblGrid>
        <w:gridCol w:w="9122"/>
      </w:tblGrid>
      <w:tr w:rsidR="008A2C78" w:rsidRPr="00647FB7" w14:paraId="2F237493" w14:textId="77777777">
        <w:trPr>
          <w:jc w:val="center"/>
        </w:trPr>
        <w:tc>
          <w:tcPr>
            <w:tcW w:w="9122" w:type="dxa"/>
            <w:shd w:val="clear" w:color="auto" w:fill="F2F2F2"/>
            <w:vAlign w:val="center"/>
          </w:tcPr>
          <w:p w14:paraId="6BD6EBDD" w14:textId="77777777" w:rsidR="008A2C78" w:rsidRPr="00647FB7" w:rsidRDefault="00000000">
            <w:pPr>
              <w:spacing w:after="0" w:line="276" w:lineRule="auto"/>
              <w:rPr>
                <w:rFonts w:cs="Times New Roman"/>
              </w:rPr>
            </w:pPr>
            <w:r w:rsidRPr="00647FB7">
              <w:rPr>
                <w:rFonts w:cs="Times New Roman"/>
                <w:sz w:val="20"/>
              </w:rPr>
              <w:t>public function setNim(string $nim): void</w:t>
            </w:r>
            <w:r w:rsidRPr="00647FB7">
              <w:rPr>
                <w:rFonts w:cs="Times New Roman"/>
                <w:sz w:val="20"/>
              </w:rPr>
              <w:br/>
              <w:t>{</w:t>
            </w:r>
            <w:r w:rsidRPr="00647FB7">
              <w:rPr>
                <w:rFonts w:cs="Times New Roman"/>
                <w:sz w:val="20"/>
              </w:rPr>
              <w:br/>
              <w:t xml:space="preserve">    $nim = trim($nim);</w:t>
            </w:r>
            <w:r w:rsidRPr="00647FB7">
              <w:rPr>
                <w:rFonts w:cs="Times New Roman"/>
                <w:sz w:val="20"/>
              </w:rPr>
              <w:br/>
            </w:r>
            <w:r w:rsidRPr="00647FB7">
              <w:rPr>
                <w:rFonts w:cs="Times New Roman"/>
                <w:sz w:val="20"/>
              </w:rPr>
              <w:br/>
            </w:r>
            <w:r w:rsidRPr="00647FB7">
              <w:rPr>
                <w:rFonts w:cs="Times New Roman"/>
                <w:sz w:val="20"/>
              </w:rPr>
              <w:lastRenderedPageBreak/>
              <w:t xml:space="preserve">    if ($nim === '') {</w:t>
            </w:r>
            <w:r w:rsidRPr="00647FB7">
              <w:rPr>
                <w:rFonts w:cs="Times New Roman"/>
                <w:sz w:val="20"/>
              </w:rPr>
              <w:br/>
              <w:t xml:space="preserve">        throw new InvalidArgumentException('NIM wajib diisi.');</w:t>
            </w:r>
            <w:r w:rsidRPr="00647FB7">
              <w:rPr>
                <w:rFonts w:cs="Times New Roman"/>
                <w:sz w:val="20"/>
              </w:rPr>
              <w:br/>
              <w:t xml:space="preserve">    }</w:t>
            </w:r>
            <w:r w:rsidRPr="00647FB7">
              <w:rPr>
                <w:rFonts w:cs="Times New Roman"/>
                <w:sz w:val="20"/>
              </w:rPr>
              <w:br/>
              <w:t xml:space="preserve">    if (!ctype_digit($nim)) {</w:t>
            </w:r>
            <w:r w:rsidRPr="00647FB7">
              <w:rPr>
                <w:rFonts w:cs="Times New Roman"/>
                <w:sz w:val="20"/>
              </w:rPr>
              <w:br/>
              <w:t xml:space="preserve">        throw new InvalidArgumentException('NIM harus berupa angka.');</w:t>
            </w:r>
            <w:r w:rsidRPr="00647FB7">
              <w:rPr>
                <w:rFonts w:cs="Times New Roman"/>
                <w:sz w:val="20"/>
              </w:rPr>
              <w:br/>
              <w:t xml:space="preserve">    }</w:t>
            </w:r>
            <w:r w:rsidRPr="00647FB7">
              <w:rPr>
                <w:rFonts w:cs="Times New Roman"/>
                <w:sz w:val="20"/>
              </w:rPr>
              <w:br/>
            </w:r>
            <w:r w:rsidRPr="00647FB7">
              <w:rPr>
                <w:rFonts w:cs="Times New Roman"/>
                <w:sz w:val="20"/>
              </w:rPr>
              <w:br/>
              <w:t xml:space="preserve">    $this-&gt;nim = $nim;</w:t>
            </w:r>
            <w:r w:rsidRPr="00647FB7">
              <w:rPr>
                <w:rFonts w:cs="Times New Roman"/>
                <w:sz w:val="20"/>
              </w:rPr>
              <w:br/>
              <w:t>}</w:t>
            </w:r>
          </w:p>
        </w:tc>
      </w:tr>
    </w:tbl>
    <w:p w14:paraId="7E3BF102"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lastRenderedPageBreak/>
        <w:t>2.5 MVC pada Project</w:t>
      </w:r>
    </w:p>
    <w:p w14:paraId="5C99D01D" w14:textId="77777777" w:rsidR="008A2C78" w:rsidRPr="00647FB7" w:rsidRDefault="00000000">
      <w:pPr>
        <w:rPr>
          <w:rFonts w:cs="Times New Roman"/>
        </w:rPr>
      </w:pPr>
      <w:r w:rsidRPr="00647FB7">
        <w:rPr>
          <w:rFonts w:cs="Times New Roman"/>
        </w:rPr>
        <w:t>Model menangani representasi data mahasiswa, Repository menangani operasi database, Controller menangani alur request dan proses aplikasi, sedangkan View menampilkan data kepada pengguna. Dengan pembagian tersebut, perubahan pada satu bagian tidak harus mengubah seluruh bagian aplikasi.</w:t>
      </w:r>
    </w:p>
    <w:p w14:paraId="13D1C214" w14:textId="77777777" w:rsidR="008A2C78" w:rsidRPr="00647FB7" w:rsidRDefault="00000000">
      <w:pPr>
        <w:rPr>
          <w:rFonts w:cs="Times New Roman"/>
        </w:rPr>
      </w:pPr>
      <w:r w:rsidRPr="00647FB7">
        <w:rPr>
          <w:rFonts w:cs="Times New Roman"/>
        </w:rPr>
        <w:br w:type="page"/>
      </w:r>
    </w:p>
    <w:p w14:paraId="710F2F10" w14:textId="77777777" w:rsidR="008A2C78" w:rsidRPr="00647FB7" w:rsidRDefault="00000000">
      <w:pPr>
        <w:pStyle w:val="Heading1"/>
        <w:rPr>
          <w:rFonts w:ascii="Times New Roman" w:hAnsi="Times New Roman" w:cs="Times New Roman"/>
          <w:color w:val="auto"/>
        </w:rPr>
      </w:pPr>
      <w:r w:rsidRPr="00647FB7">
        <w:rPr>
          <w:rFonts w:ascii="Times New Roman" w:hAnsi="Times New Roman" w:cs="Times New Roman"/>
          <w:color w:val="auto"/>
        </w:rPr>
        <w:lastRenderedPageBreak/>
        <w:t>BAB III</w:t>
      </w:r>
      <w:r w:rsidRPr="00647FB7">
        <w:rPr>
          <w:rFonts w:ascii="Times New Roman" w:hAnsi="Times New Roman" w:cs="Times New Roman"/>
          <w:color w:val="auto"/>
        </w:rPr>
        <w:br/>
        <w:t>ALAT DAN BAHAN</w:t>
      </w:r>
    </w:p>
    <w:p w14:paraId="6E8D62AF"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3.1 Perangkat yang Digunakan</w:t>
      </w:r>
    </w:p>
    <w:p w14:paraId="410FC6BD" w14:textId="77777777" w:rsidR="008A2C78" w:rsidRPr="00647FB7" w:rsidRDefault="00000000">
      <w:pPr>
        <w:pStyle w:val="ListBullet"/>
        <w:rPr>
          <w:rFonts w:cs="Times New Roman"/>
        </w:rPr>
      </w:pPr>
      <w:r w:rsidRPr="00647FB7">
        <w:rPr>
          <w:rFonts w:cs="Times New Roman"/>
        </w:rPr>
        <w:t>Laptop/PC.</w:t>
      </w:r>
    </w:p>
    <w:p w14:paraId="1548218C" w14:textId="77777777" w:rsidR="008A2C78" w:rsidRPr="00647FB7" w:rsidRDefault="00000000">
      <w:pPr>
        <w:pStyle w:val="ListBullet"/>
        <w:rPr>
          <w:rFonts w:cs="Times New Roman"/>
        </w:rPr>
      </w:pPr>
      <w:r w:rsidRPr="00647FB7">
        <w:rPr>
          <w:rFonts w:cs="Times New Roman"/>
        </w:rPr>
        <w:t>Visual Studio Code.</w:t>
      </w:r>
    </w:p>
    <w:p w14:paraId="0B3BA605" w14:textId="77777777" w:rsidR="008A2C78" w:rsidRPr="00647FB7" w:rsidRDefault="00000000">
      <w:pPr>
        <w:pStyle w:val="ListBullet"/>
        <w:rPr>
          <w:rFonts w:cs="Times New Roman"/>
        </w:rPr>
      </w:pPr>
      <w:r w:rsidRPr="00647FB7">
        <w:rPr>
          <w:rFonts w:cs="Times New Roman"/>
        </w:rPr>
        <w:t>XAMPP/Laragon.</w:t>
      </w:r>
    </w:p>
    <w:p w14:paraId="0A5CBD1A" w14:textId="77777777" w:rsidR="008A2C78" w:rsidRPr="00647FB7" w:rsidRDefault="00000000">
      <w:pPr>
        <w:pStyle w:val="ListBullet"/>
        <w:rPr>
          <w:rFonts w:cs="Times New Roman"/>
        </w:rPr>
      </w:pPr>
      <w:r w:rsidRPr="00647FB7">
        <w:rPr>
          <w:rFonts w:cs="Times New Roman"/>
        </w:rPr>
        <w:t>PHP.</w:t>
      </w:r>
    </w:p>
    <w:p w14:paraId="22CF332A" w14:textId="77777777" w:rsidR="008A2C78" w:rsidRPr="00647FB7" w:rsidRDefault="00000000">
      <w:pPr>
        <w:pStyle w:val="ListBullet"/>
        <w:rPr>
          <w:rFonts w:cs="Times New Roman"/>
        </w:rPr>
      </w:pPr>
      <w:r w:rsidRPr="00647FB7">
        <w:rPr>
          <w:rFonts w:cs="Times New Roman"/>
        </w:rPr>
        <w:t>MySQL/MariaDB dan phpMyAdmin.</w:t>
      </w:r>
    </w:p>
    <w:p w14:paraId="01EA85E3" w14:textId="77777777" w:rsidR="008A2C78" w:rsidRPr="00647FB7" w:rsidRDefault="00000000">
      <w:pPr>
        <w:pStyle w:val="ListBullet"/>
        <w:rPr>
          <w:rFonts w:cs="Times New Roman"/>
        </w:rPr>
      </w:pPr>
      <w:r w:rsidRPr="00647FB7">
        <w:rPr>
          <w:rFonts w:cs="Times New Roman"/>
        </w:rPr>
        <w:t>Web Browser.</w:t>
      </w:r>
    </w:p>
    <w:p w14:paraId="1D1F0EB6" w14:textId="77777777" w:rsidR="008A2C78" w:rsidRPr="00647FB7" w:rsidRDefault="00000000">
      <w:pPr>
        <w:pStyle w:val="ListBullet"/>
        <w:rPr>
          <w:rFonts w:cs="Times New Roman"/>
        </w:rPr>
      </w:pPr>
      <w:r w:rsidRPr="00647FB7">
        <w:rPr>
          <w:rFonts w:cs="Times New Roman"/>
        </w:rPr>
        <w:t>HTML, CSS, dan Bootstrap.</w:t>
      </w:r>
    </w:p>
    <w:p w14:paraId="4B842D44" w14:textId="77777777" w:rsidR="008A2C78" w:rsidRPr="00647FB7" w:rsidRDefault="00000000">
      <w:pPr>
        <w:pStyle w:val="ListBullet"/>
        <w:rPr>
          <w:rFonts w:cs="Times New Roman"/>
        </w:rPr>
      </w:pPr>
      <w:r w:rsidRPr="00647FB7">
        <w:rPr>
          <w:rFonts w:cs="Times New Roman"/>
        </w:rPr>
        <w:t>Modul BKPM Workshop Sistem Informasi Web Server.</w:t>
      </w:r>
    </w:p>
    <w:p w14:paraId="28C96FAF"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3.2 Struktur Project</w:t>
      </w:r>
    </w:p>
    <w:tbl>
      <w:tblPr>
        <w:tblW w:w="0" w:type="auto"/>
        <w:jc w:val="center"/>
        <w:tblLook w:val="04A0" w:firstRow="1" w:lastRow="0" w:firstColumn="1" w:lastColumn="0" w:noHBand="0" w:noVBand="1"/>
      </w:tblPr>
      <w:tblGrid>
        <w:gridCol w:w="9122"/>
      </w:tblGrid>
      <w:tr w:rsidR="008A2C78" w:rsidRPr="00647FB7" w14:paraId="4EB5564C" w14:textId="77777777">
        <w:trPr>
          <w:jc w:val="center"/>
        </w:trPr>
        <w:tc>
          <w:tcPr>
            <w:tcW w:w="9122" w:type="dxa"/>
            <w:shd w:val="clear" w:color="auto" w:fill="F2F2F2"/>
            <w:vAlign w:val="center"/>
          </w:tcPr>
          <w:p w14:paraId="52CE4837" w14:textId="77777777" w:rsidR="008A2C78" w:rsidRPr="00647FB7" w:rsidRDefault="00000000">
            <w:pPr>
              <w:spacing w:after="0" w:line="276" w:lineRule="auto"/>
              <w:rPr>
                <w:rFonts w:cs="Times New Roman"/>
              </w:rPr>
            </w:pPr>
            <w:r w:rsidRPr="00647FB7">
              <w:rPr>
                <w:rFonts w:cs="Times New Roman"/>
                <w:sz w:val="20"/>
              </w:rPr>
              <w:t>Bkpm_Acara_9/</w:t>
            </w:r>
            <w:r w:rsidRPr="00647FB7">
              <w:rPr>
                <w:rFonts w:cs="Times New Roman"/>
                <w:sz w:val="20"/>
              </w:rPr>
              <w:br/>
              <w:t>├── app/</w:t>
            </w:r>
            <w:r w:rsidRPr="00647FB7">
              <w:rPr>
                <w:rFonts w:cs="Times New Roman"/>
                <w:sz w:val="20"/>
              </w:rPr>
              <w:br/>
              <w:t>│   ├── Controllers/</w:t>
            </w:r>
            <w:r w:rsidRPr="00647FB7">
              <w:rPr>
                <w:rFonts w:cs="Times New Roman"/>
                <w:sz w:val="20"/>
              </w:rPr>
              <w:br/>
              <w:t>│   │   ├── AuthController.php</w:t>
            </w:r>
            <w:r w:rsidRPr="00647FB7">
              <w:rPr>
                <w:rFonts w:cs="Times New Roman"/>
                <w:sz w:val="20"/>
              </w:rPr>
              <w:br/>
              <w:t>│   │   └── MahasiswaController.php</w:t>
            </w:r>
            <w:r w:rsidRPr="00647FB7">
              <w:rPr>
                <w:rFonts w:cs="Times New Roman"/>
                <w:sz w:val="20"/>
              </w:rPr>
              <w:br/>
              <w:t>│   ├── Models/</w:t>
            </w:r>
            <w:r w:rsidRPr="00647FB7">
              <w:rPr>
                <w:rFonts w:cs="Times New Roman"/>
                <w:sz w:val="20"/>
              </w:rPr>
              <w:br/>
              <w:t>│   │   └── Mahasiswa.php</w:t>
            </w:r>
            <w:r w:rsidRPr="00647FB7">
              <w:rPr>
                <w:rFonts w:cs="Times New Roman"/>
                <w:sz w:val="20"/>
              </w:rPr>
              <w:br/>
              <w:t>│   ├── Repositories/</w:t>
            </w:r>
            <w:r w:rsidRPr="00647FB7">
              <w:rPr>
                <w:rFonts w:cs="Times New Roman"/>
                <w:sz w:val="20"/>
              </w:rPr>
              <w:br/>
              <w:t>│   │   └── MahasiswaRepository.php</w:t>
            </w:r>
            <w:r w:rsidRPr="00647FB7">
              <w:rPr>
                <w:rFonts w:cs="Times New Roman"/>
                <w:sz w:val="20"/>
              </w:rPr>
              <w:br/>
              <w:t>│   ├── Database.php</w:t>
            </w:r>
            <w:r w:rsidRPr="00647FB7">
              <w:rPr>
                <w:rFonts w:cs="Times New Roman"/>
                <w:sz w:val="20"/>
              </w:rPr>
              <w:br/>
              <w:t>│   ├── helpers.php</w:t>
            </w:r>
            <w:r w:rsidRPr="00647FB7">
              <w:rPr>
                <w:rFonts w:cs="Times New Roman"/>
                <w:sz w:val="20"/>
              </w:rPr>
              <w:br/>
              <w:t>│   └── Views/</w:t>
            </w:r>
            <w:r w:rsidRPr="00647FB7">
              <w:rPr>
                <w:rFonts w:cs="Times New Roman"/>
                <w:sz w:val="20"/>
              </w:rPr>
              <w:br/>
              <w:t>│       ├── auth/</w:t>
            </w:r>
            <w:r w:rsidRPr="00647FB7">
              <w:rPr>
                <w:rFonts w:cs="Times New Roman"/>
                <w:sz w:val="20"/>
              </w:rPr>
              <w:br/>
              <w:t>│       ├── mahasiswa/</w:t>
            </w:r>
            <w:r w:rsidRPr="00647FB7">
              <w:rPr>
                <w:rFonts w:cs="Times New Roman"/>
                <w:sz w:val="20"/>
              </w:rPr>
              <w:br/>
              <w:t>│       ├── header.php</w:t>
            </w:r>
            <w:r w:rsidRPr="00647FB7">
              <w:rPr>
                <w:rFonts w:cs="Times New Roman"/>
                <w:sz w:val="20"/>
              </w:rPr>
              <w:br/>
              <w:t>│       └── footer.php</w:t>
            </w:r>
            <w:r w:rsidRPr="00647FB7">
              <w:rPr>
                <w:rFonts w:cs="Times New Roman"/>
                <w:sz w:val="20"/>
              </w:rPr>
              <w:br/>
              <w:t>├── config/</w:t>
            </w:r>
            <w:r w:rsidRPr="00647FB7">
              <w:rPr>
                <w:rFonts w:cs="Times New Roman"/>
                <w:sz w:val="20"/>
              </w:rPr>
              <w:br/>
              <w:t>│   └── database.php</w:t>
            </w:r>
            <w:r w:rsidRPr="00647FB7">
              <w:rPr>
                <w:rFonts w:cs="Times New Roman"/>
                <w:sz w:val="20"/>
              </w:rPr>
              <w:br/>
              <w:t>├── database/</w:t>
            </w:r>
            <w:r w:rsidRPr="00647FB7">
              <w:rPr>
                <w:rFonts w:cs="Times New Roman"/>
                <w:sz w:val="20"/>
              </w:rPr>
              <w:br/>
              <w:t>│   └── bkpm_acara_7 (1).sql</w:t>
            </w:r>
            <w:r w:rsidRPr="00647FB7">
              <w:rPr>
                <w:rFonts w:cs="Times New Roman"/>
                <w:sz w:val="20"/>
              </w:rPr>
              <w:br/>
              <w:t>└── public/</w:t>
            </w:r>
            <w:r w:rsidRPr="00647FB7">
              <w:rPr>
                <w:rFonts w:cs="Times New Roman"/>
                <w:sz w:val="20"/>
              </w:rPr>
              <w:br/>
              <w:t xml:space="preserve">    └── index.php</w:t>
            </w:r>
          </w:p>
        </w:tc>
      </w:tr>
    </w:tbl>
    <w:p w14:paraId="1DBC862A" w14:textId="77777777" w:rsidR="008A2C78" w:rsidRPr="00647FB7" w:rsidRDefault="00000000">
      <w:pPr>
        <w:rPr>
          <w:rFonts w:cs="Times New Roman"/>
        </w:rPr>
      </w:pPr>
      <w:r w:rsidRPr="00647FB7">
        <w:rPr>
          <w:rFonts w:cs="Times New Roman"/>
        </w:rPr>
        <w:br w:type="page"/>
      </w:r>
    </w:p>
    <w:p w14:paraId="6473C9F4" w14:textId="77777777" w:rsidR="008A2C78" w:rsidRPr="00647FB7" w:rsidRDefault="00000000">
      <w:pPr>
        <w:pStyle w:val="Heading1"/>
        <w:rPr>
          <w:rFonts w:ascii="Times New Roman" w:hAnsi="Times New Roman" w:cs="Times New Roman"/>
          <w:color w:val="auto"/>
        </w:rPr>
      </w:pPr>
      <w:r w:rsidRPr="00647FB7">
        <w:rPr>
          <w:rFonts w:ascii="Times New Roman" w:hAnsi="Times New Roman" w:cs="Times New Roman"/>
          <w:color w:val="auto"/>
        </w:rPr>
        <w:lastRenderedPageBreak/>
        <w:t>BAB IV</w:t>
      </w:r>
      <w:r w:rsidRPr="00647FB7">
        <w:rPr>
          <w:rFonts w:ascii="Times New Roman" w:hAnsi="Times New Roman" w:cs="Times New Roman"/>
          <w:color w:val="auto"/>
        </w:rPr>
        <w:br/>
        <w:t>PROSEDUR PRAKTIKUM</w:t>
      </w:r>
    </w:p>
    <w:p w14:paraId="49178788"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4.1 Persiapan Project</w:t>
      </w:r>
    </w:p>
    <w:p w14:paraId="26B749D8" w14:textId="77777777" w:rsidR="008A2C78" w:rsidRPr="00647FB7" w:rsidRDefault="00000000">
      <w:pPr>
        <w:pStyle w:val="ListNumber"/>
        <w:rPr>
          <w:rFonts w:cs="Times New Roman"/>
        </w:rPr>
      </w:pPr>
      <w:r w:rsidRPr="00647FB7">
        <w:rPr>
          <w:rFonts w:cs="Times New Roman"/>
        </w:rPr>
        <w:t>Mempersiapkan XAMPP dan memastikan Apache serta MySQL dapat digunakan.</w:t>
      </w:r>
    </w:p>
    <w:p w14:paraId="6098AA59" w14:textId="77777777" w:rsidR="008A2C78" w:rsidRPr="00647FB7" w:rsidRDefault="00000000">
      <w:pPr>
        <w:pStyle w:val="ListNumber"/>
        <w:rPr>
          <w:rFonts w:cs="Times New Roman"/>
        </w:rPr>
      </w:pPr>
      <w:r w:rsidRPr="00647FB7">
        <w:rPr>
          <w:rFonts w:cs="Times New Roman"/>
        </w:rPr>
        <w:t>Membuka project Bkpm_Acara_9 pada Visual Studio Code.</w:t>
      </w:r>
    </w:p>
    <w:p w14:paraId="5BCC1217" w14:textId="77777777" w:rsidR="008A2C78" w:rsidRPr="00647FB7" w:rsidRDefault="00000000">
      <w:pPr>
        <w:pStyle w:val="ListNumber"/>
        <w:rPr>
          <w:rFonts w:cs="Times New Roman"/>
        </w:rPr>
      </w:pPr>
      <w:r w:rsidRPr="00647FB7">
        <w:rPr>
          <w:rFonts w:cs="Times New Roman"/>
        </w:rPr>
        <w:t>Memastikan database pada file konfigurasi mengarah ke database bkpm_acara_7.</w:t>
      </w:r>
    </w:p>
    <w:p w14:paraId="3EDEDC90" w14:textId="77777777" w:rsidR="008A2C78" w:rsidRPr="00647FB7" w:rsidRDefault="00000000">
      <w:pPr>
        <w:pStyle w:val="ListNumber"/>
        <w:rPr>
          <w:rFonts w:cs="Times New Roman"/>
        </w:rPr>
      </w:pPr>
      <w:r w:rsidRPr="00647FB7">
        <w:rPr>
          <w:rFonts w:cs="Times New Roman"/>
        </w:rPr>
        <w:t>Memastikan struktur folder aplikasi sesuai dengan pola MVC yang digunakan.</w:t>
      </w:r>
    </w:p>
    <w:p w14:paraId="06C062D9"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4.2 Implementasi Class Database</w:t>
      </w:r>
    </w:p>
    <w:p w14:paraId="1D9CCCD7" w14:textId="77777777" w:rsidR="008A2C78" w:rsidRPr="00647FB7" w:rsidRDefault="00000000">
      <w:pPr>
        <w:rPr>
          <w:rFonts w:cs="Times New Roman"/>
        </w:rPr>
      </w:pPr>
      <w:r w:rsidRPr="00647FB7">
        <w:rPr>
          <w:rFonts w:cs="Times New Roman"/>
        </w:rPr>
        <w:t>Class Database bertugas mengelola koneksi PDO. Property $pdo dibuat private dan koneksi dibuat ketika getConnection() pertama kali dipanggil. Konfigurasi host, database, username, password, dan charset dibaca dari config/database.php.</w:t>
      </w:r>
    </w:p>
    <w:p w14:paraId="236B1BD0"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4.3 Implementasi MahasiswaRepository</w:t>
      </w:r>
    </w:p>
    <w:p w14:paraId="5F16CDE2" w14:textId="77777777" w:rsidR="008A2C78" w:rsidRDefault="00000000">
      <w:pPr>
        <w:rPr>
          <w:rFonts w:cs="Times New Roman"/>
        </w:rPr>
      </w:pPr>
      <w:r w:rsidRPr="00647FB7">
        <w:rPr>
          <w:rFonts w:cs="Times New Roman"/>
        </w:rPr>
        <w:t xml:space="preserve">MahasiswaRepository menerima object Database melalui constructor. Object tersebut digunakan untuk memperoleh koneksi PDO. Repository menyediakan operasi all(), find(), create(), update(), delete(), dan daftarProdi(). Query </w:t>
      </w:r>
      <w:proofErr w:type="spellStart"/>
      <w:r w:rsidRPr="00647FB7">
        <w:rPr>
          <w:rFonts w:cs="Times New Roman"/>
        </w:rPr>
        <w:t>menggunakan</w:t>
      </w:r>
      <w:proofErr w:type="spellEnd"/>
      <w:r w:rsidRPr="00647FB7">
        <w:rPr>
          <w:rFonts w:cs="Times New Roman"/>
        </w:rPr>
        <w:t xml:space="preserve"> prepared statement.</w:t>
      </w:r>
    </w:p>
    <w:p w14:paraId="02C24082"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569CD6"/>
          <w:sz w:val="21"/>
          <w:szCs w:val="21"/>
        </w:rPr>
        <w:t>&lt;?</w:t>
      </w:r>
      <w:proofErr w:type="spellStart"/>
      <w:r w:rsidRPr="00647FB7">
        <w:rPr>
          <w:rFonts w:ascii="Consolas" w:eastAsia="Times New Roman" w:hAnsi="Consolas" w:cs="Times New Roman"/>
          <w:color w:val="569CD6"/>
          <w:sz w:val="21"/>
          <w:szCs w:val="21"/>
        </w:rPr>
        <w:t>php</w:t>
      </w:r>
      <w:proofErr w:type="spellEnd"/>
    </w:p>
    <w:p w14:paraId="713171E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10EC5B82"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roofErr w:type="spellStart"/>
      <w:r w:rsidRPr="00647FB7">
        <w:rPr>
          <w:rFonts w:ascii="Consolas" w:eastAsia="Times New Roman" w:hAnsi="Consolas" w:cs="Times New Roman"/>
          <w:color w:val="C586C0"/>
          <w:sz w:val="21"/>
          <w:szCs w:val="21"/>
        </w:rPr>
        <w:t>require_once</w:t>
      </w:r>
      <w:proofErr w:type="spell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__DIR_</w:t>
      </w:r>
      <w:proofErr w:type="gramStart"/>
      <w:r w:rsidRPr="00647FB7">
        <w:rPr>
          <w:rFonts w:ascii="Consolas" w:eastAsia="Times New Roman" w:hAnsi="Consolas" w:cs="Times New Roman"/>
          <w:color w:val="569CD6"/>
          <w:sz w:val="21"/>
          <w:szCs w:val="21"/>
        </w:rPr>
        <w:t>_</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Database.php</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567F3C81"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roofErr w:type="spellStart"/>
      <w:r w:rsidRPr="00647FB7">
        <w:rPr>
          <w:rFonts w:ascii="Consolas" w:eastAsia="Times New Roman" w:hAnsi="Consolas" w:cs="Times New Roman"/>
          <w:color w:val="C586C0"/>
          <w:sz w:val="21"/>
          <w:szCs w:val="21"/>
        </w:rPr>
        <w:t>require_once</w:t>
      </w:r>
      <w:proofErr w:type="spell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__DIR_</w:t>
      </w:r>
      <w:proofErr w:type="gramStart"/>
      <w:r w:rsidRPr="00647FB7">
        <w:rPr>
          <w:rFonts w:ascii="Consolas" w:eastAsia="Times New Roman" w:hAnsi="Consolas" w:cs="Times New Roman"/>
          <w:color w:val="569CD6"/>
          <w:sz w:val="21"/>
          <w:szCs w:val="21"/>
        </w:rPr>
        <w:t>_</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'/../Models/</w:t>
      </w:r>
      <w:proofErr w:type="spellStart"/>
      <w:r w:rsidRPr="00647FB7">
        <w:rPr>
          <w:rFonts w:ascii="Consolas" w:eastAsia="Times New Roman" w:hAnsi="Consolas" w:cs="Times New Roman"/>
          <w:color w:val="A5D6FF"/>
          <w:sz w:val="21"/>
          <w:szCs w:val="21"/>
        </w:rPr>
        <w:t>Mahasiswa.php</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6A40F621"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592F44F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FF7B72"/>
          <w:sz w:val="21"/>
          <w:szCs w:val="21"/>
        </w:rPr>
        <w:t>class</w:t>
      </w:r>
      <w:r w:rsidRPr="00647FB7">
        <w:rPr>
          <w:rFonts w:ascii="Consolas" w:eastAsia="Times New Roman" w:hAnsi="Consolas" w:cs="Times New Roman"/>
          <w:color w:val="D4D4D4"/>
          <w:sz w:val="21"/>
          <w:szCs w:val="21"/>
        </w:rPr>
        <w:t xml:space="preserve"> </w:t>
      </w:r>
      <w:proofErr w:type="spellStart"/>
      <w:r w:rsidRPr="00647FB7">
        <w:rPr>
          <w:rFonts w:ascii="Consolas" w:eastAsia="Times New Roman" w:hAnsi="Consolas" w:cs="Times New Roman"/>
          <w:color w:val="4EC9B0"/>
          <w:sz w:val="21"/>
          <w:szCs w:val="21"/>
        </w:rPr>
        <w:t>MahasiswaRepository</w:t>
      </w:r>
      <w:proofErr w:type="spellEnd"/>
    </w:p>
    <w:p w14:paraId="05750CE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w:t>
      </w:r>
    </w:p>
    <w:p w14:paraId="767BA4BE"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private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4EC9B0"/>
          <w:sz w:val="21"/>
          <w:szCs w:val="21"/>
        </w:rPr>
        <w:t>PDO</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pdo</w:t>
      </w:r>
      <w:proofErr w:type="spellEnd"/>
      <w:r w:rsidRPr="00647FB7">
        <w:rPr>
          <w:rFonts w:ascii="Consolas" w:eastAsia="Times New Roman" w:hAnsi="Consolas" w:cs="Times New Roman"/>
          <w:color w:val="D4D4D4"/>
          <w:sz w:val="21"/>
          <w:szCs w:val="21"/>
        </w:rPr>
        <w:t>;</w:t>
      </w:r>
    </w:p>
    <w:p w14:paraId="006C162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4D9A4C8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8B949E"/>
          <w:sz w:val="21"/>
          <w:szCs w:val="21"/>
        </w:rPr>
        <w:t xml:space="preserve">// Constructor injection: Database </w:t>
      </w:r>
      <w:proofErr w:type="spellStart"/>
      <w:r w:rsidRPr="00647FB7">
        <w:rPr>
          <w:rFonts w:ascii="Consolas" w:eastAsia="Times New Roman" w:hAnsi="Consolas" w:cs="Times New Roman"/>
          <w:color w:val="8B949E"/>
          <w:sz w:val="21"/>
          <w:szCs w:val="21"/>
        </w:rPr>
        <w:t>diberikan</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dari</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luar</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tidak</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dibuat</w:t>
      </w:r>
      <w:proofErr w:type="spellEnd"/>
      <w:r w:rsidRPr="00647FB7">
        <w:rPr>
          <w:rFonts w:ascii="Consolas" w:eastAsia="Times New Roman" w:hAnsi="Consolas" w:cs="Times New Roman"/>
          <w:color w:val="8B949E"/>
          <w:sz w:val="21"/>
          <w:szCs w:val="21"/>
        </w:rPr>
        <w:t xml:space="preserve"> di </w:t>
      </w:r>
      <w:proofErr w:type="spellStart"/>
      <w:r w:rsidRPr="00647FB7">
        <w:rPr>
          <w:rFonts w:ascii="Consolas" w:eastAsia="Times New Roman" w:hAnsi="Consolas" w:cs="Times New Roman"/>
          <w:color w:val="8B949E"/>
          <w:sz w:val="21"/>
          <w:szCs w:val="21"/>
        </w:rPr>
        <w:t>sini</w:t>
      </w:r>
      <w:proofErr w:type="spellEnd"/>
    </w:p>
    <w:p w14:paraId="3375BA2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public</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DCDCAA"/>
          <w:sz w:val="21"/>
          <w:szCs w:val="21"/>
        </w:rPr>
        <w:t>__</w:t>
      </w:r>
      <w:proofErr w:type="gramStart"/>
      <w:r w:rsidRPr="00647FB7">
        <w:rPr>
          <w:rFonts w:ascii="Consolas" w:eastAsia="Times New Roman" w:hAnsi="Consolas" w:cs="Times New Roman"/>
          <w:color w:val="DCDCAA"/>
          <w:sz w:val="21"/>
          <w:szCs w:val="21"/>
        </w:rPr>
        <w:t>construct</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4EC9B0"/>
          <w:sz w:val="21"/>
          <w:szCs w:val="21"/>
        </w:rPr>
        <w:t>Database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db</w:t>
      </w:r>
      <w:proofErr w:type="spellEnd"/>
      <w:r w:rsidRPr="00647FB7">
        <w:rPr>
          <w:rFonts w:ascii="Consolas" w:eastAsia="Times New Roman" w:hAnsi="Consolas" w:cs="Times New Roman"/>
          <w:color w:val="D4D4D4"/>
          <w:sz w:val="21"/>
          <w:szCs w:val="21"/>
        </w:rPr>
        <w:t>)</w:t>
      </w:r>
    </w:p>
    <w:p w14:paraId="4672F51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4331FA94"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r w:rsidRPr="00647FB7">
        <w:rPr>
          <w:rFonts w:ascii="Consolas" w:eastAsia="Times New Roman" w:hAnsi="Consolas" w:cs="Times New Roman"/>
          <w:color w:val="C9D1D9"/>
          <w:sz w:val="21"/>
          <w:szCs w:val="21"/>
        </w:rPr>
        <w:t>pdo</w:t>
      </w:r>
      <w:proofErr w:type="spellEnd"/>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db</w:t>
      </w:r>
      <w:proofErr w:type="spellEnd"/>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getConnection</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6F66DD9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584F3A2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7275C2DA"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Semua</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mahasiswa</w:t>
      </w:r>
      <w:proofErr w:type="spellEnd"/>
      <w:r w:rsidRPr="00647FB7">
        <w:rPr>
          <w:rFonts w:ascii="Consolas" w:eastAsia="Times New Roman" w:hAnsi="Consolas" w:cs="Times New Roman"/>
          <w:color w:val="8B949E"/>
          <w:sz w:val="21"/>
          <w:szCs w:val="21"/>
        </w:rPr>
        <w:t xml:space="preserve"> + nama </w:t>
      </w:r>
      <w:proofErr w:type="spellStart"/>
      <w:r w:rsidRPr="00647FB7">
        <w:rPr>
          <w:rFonts w:ascii="Consolas" w:eastAsia="Times New Roman" w:hAnsi="Consolas" w:cs="Times New Roman"/>
          <w:color w:val="8B949E"/>
          <w:sz w:val="21"/>
          <w:szCs w:val="21"/>
        </w:rPr>
        <w:t>prodi</w:t>
      </w:r>
      <w:proofErr w:type="spellEnd"/>
      <w:r w:rsidRPr="00647FB7">
        <w:rPr>
          <w:rFonts w:ascii="Consolas" w:eastAsia="Times New Roman" w:hAnsi="Consolas" w:cs="Times New Roman"/>
          <w:color w:val="8B949E"/>
          <w:sz w:val="21"/>
          <w:szCs w:val="21"/>
        </w:rPr>
        <w:t xml:space="preserve"> (JOIN). Jika $keyword </w:t>
      </w:r>
      <w:proofErr w:type="spellStart"/>
      <w:r w:rsidRPr="00647FB7">
        <w:rPr>
          <w:rFonts w:ascii="Consolas" w:eastAsia="Times New Roman" w:hAnsi="Consolas" w:cs="Times New Roman"/>
          <w:color w:val="8B949E"/>
          <w:sz w:val="21"/>
          <w:szCs w:val="21"/>
        </w:rPr>
        <w:t>diisi</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cari</w:t>
      </w:r>
      <w:proofErr w:type="spellEnd"/>
      <w:r w:rsidRPr="00647FB7">
        <w:rPr>
          <w:rFonts w:ascii="Consolas" w:eastAsia="Times New Roman" w:hAnsi="Consolas" w:cs="Times New Roman"/>
          <w:color w:val="8B949E"/>
          <w:sz w:val="21"/>
          <w:szCs w:val="21"/>
        </w:rPr>
        <w:t xml:space="preserve"> nama </w:t>
      </w:r>
      <w:proofErr w:type="spellStart"/>
      <w:r w:rsidRPr="00647FB7">
        <w:rPr>
          <w:rFonts w:ascii="Consolas" w:eastAsia="Times New Roman" w:hAnsi="Consolas" w:cs="Times New Roman"/>
          <w:color w:val="8B949E"/>
          <w:sz w:val="21"/>
          <w:szCs w:val="21"/>
        </w:rPr>
        <w:t>atau</w:t>
      </w:r>
      <w:proofErr w:type="spellEnd"/>
      <w:r w:rsidRPr="00647FB7">
        <w:rPr>
          <w:rFonts w:ascii="Consolas" w:eastAsia="Times New Roman" w:hAnsi="Consolas" w:cs="Times New Roman"/>
          <w:color w:val="8B949E"/>
          <w:sz w:val="21"/>
          <w:szCs w:val="21"/>
        </w:rPr>
        <w:t xml:space="preserve"> NIM </w:t>
      </w:r>
      <w:proofErr w:type="spellStart"/>
      <w:r w:rsidRPr="00647FB7">
        <w:rPr>
          <w:rFonts w:ascii="Consolas" w:eastAsia="Times New Roman" w:hAnsi="Consolas" w:cs="Times New Roman"/>
          <w:color w:val="8B949E"/>
          <w:sz w:val="21"/>
          <w:szCs w:val="21"/>
        </w:rPr>
        <w:t>dengan</w:t>
      </w:r>
      <w:proofErr w:type="spellEnd"/>
      <w:r w:rsidRPr="00647FB7">
        <w:rPr>
          <w:rFonts w:ascii="Consolas" w:eastAsia="Times New Roman" w:hAnsi="Consolas" w:cs="Times New Roman"/>
          <w:color w:val="8B949E"/>
          <w:sz w:val="21"/>
          <w:szCs w:val="21"/>
        </w:rPr>
        <w:t xml:space="preserve"> LIKE</w:t>
      </w:r>
    </w:p>
    <w:p w14:paraId="2AC10E3F"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public</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2A8FF"/>
          <w:sz w:val="21"/>
          <w:szCs w:val="21"/>
        </w:rPr>
        <w:t>all</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FF7B72"/>
          <w:sz w:val="21"/>
          <w:szCs w:val="21"/>
        </w:rPr>
        <w:t>string</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$keyword</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array</w:t>
      </w:r>
    </w:p>
    <w:p w14:paraId="4B4C53D6"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4A39277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lastRenderedPageBreak/>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sql</w:t>
      </w:r>
      <w:proofErr w:type="spellEnd"/>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FF7B72"/>
          <w:sz w:val="21"/>
          <w:szCs w:val="21"/>
        </w:rPr>
        <w:t>SELECT</w:t>
      </w:r>
      <w:r w:rsidRPr="00647FB7">
        <w:rPr>
          <w:rFonts w:ascii="Consolas" w:eastAsia="Times New Roman" w:hAnsi="Consolas" w:cs="Times New Roman"/>
          <w:color w:val="A5D6FF"/>
          <w:sz w:val="21"/>
          <w:szCs w:val="21"/>
        </w:rPr>
        <w:t xml:space="preserve"> m.</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 xml:space="preserve">, </w:t>
      </w:r>
      <w:proofErr w:type="spellStart"/>
      <w:proofErr w:type="gramStart"/>
      <w:r w:rsidRPr="00647FB7">
        <w:rPr>
          <w:rFonts w:ascii="Consolas" w:eastAsia="Times New Roman" w:hAnsi="Consolas" w:cs="Times New Roman"/>
          <w:color w:val="79C0FF"/>
          <w:sz w:val="21"/>
          <w:szCs w:val="21"/>
        </w:rPr>
        <w:t>p</w:t>
      </w:r>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79C0FF"/>
          <w:sz w:val="21"/>
          <w:szCs w:val="21"/>
        </w:rPr>
        <w:t>nama</w:t>
      </w:r>
      <w:proofErr w:type="spellEnd"/>
      <w:proofErr w:type="gramEnd"/>
      <w:r w:rsidRPr="00647FB7">
        <w:rPr>
          <w:rFonts w:ascii="Consolas" w:eastAsia="Times New Roman" w:hAnsi="Consolas" w:cs="Times New Roman"/>
          <w:color w:val="A5D6FF"/>
          <w:sz w:val="21"/>
          <w:szCs w:val="21"/>
        </w:rPr>
        <w:t xml:space="preserve"> </w:t>
      </w:r>
      <w:r w:rsidRPr="00647FB7">
        <w:rPr>
          <w:rFonts w:ascii="Consolas" w:eastAsia="Times New Roman" w:hAnsi="Consolas" w:cs="Times New Roman"/>
          <w:color w:val="FF7B72"/>
          <w:sz w:val="21"/>
          <w:szCs w:val="21"/>
        </w:rPr>
        <w:t>AS</w:t>
      </w:r>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prodi_nama</w:t>
      </w:r>
      <w:proofErr w:type="spellEnd"/>
    </w:p>
    <w:p w14:paraId="0DACABB9"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A5D6FF"/>
          <w:sz w:val="21"/>
          <w:szCs w:val="21"/>
        </w:rPr>
        <w:t xml:space="preserve">                </w:t>
      </w:r>
      <w:r w:rsidRPr="00647FB7">
        <w:rPr>
          <w:rFonts w:ascii="Consolas" w:eastAsia="Times New Roman" w:hAnsi="Consolas" w:cs="Times New Roman"/>
          <w:color w:val="FF7B72"/>
          <w:sz w:val="21"/>
          <w:szCs w:val="21"/>
        </w:rPr>
        <w:t>FROM</w:t>
      </w:r>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 xml:space="preserve"> m</w:t>
      </w:r>
    </w:p>
    <w:p w14:paraId="34448C5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A5D6FF"/>
          <w:sz w:val="21"/>
          <w:szCs w:val="21"/>
        </w:rPr>
        <w:t xml:space="preserve">                </w:t>
      </w:r>
      <w:r w:rsidRPr="00647FB7">
        <w:rPr>
          <w:rFonts w:ascii="Consolas" w:eastAsia="Times New Roman" w:hAnsi="Consolas" w:cs="Times New Roman"/>
          <w:color w:val="FF7B72"/>
          <w:sz w:val="21"/>
          <w:szCs w:val="21"/>
        </w:rPr>
        <w:t>JOIN</w:t>
      </w:r>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prodi</w:t>
      </w:r>
      <w:proofErr w:type="spellEnd"/>
      <w:r w:rsidRPr="00647FB7">
        <w:rPr>
          <w:rFonts w:ascii="Consolas" w:eastAsia="Times New Roman" w:hAnsi="Consolas" w:cs="Times New Roman"/>
          <w:color w:val="A5D6FF"/>
          <w:sz w:val="21"/>
          <w:szCs w:val="21"/>
        </w:rPr>
        <w:t xml:space="preserve"> p </w:t>
      </w:r>
      <w:r w:rsidRPr="00647FB7">
        <w:rPr>
          <w:rFonts w:ascii="Consolas" w:eastAsia="Times New Roman" w:hAnsi="Consolas" w:cs="Times New Roman"/>
          <w:color w:val="FF7B72"/>
          <w:sz w:val="21"/>
          <w:szCs w:val="21"/>
        </w:rPr>
        <w:t>ON</w:t>
      </w:r>
      <w:r w:rsidRPr="00647FB7">
        <w:rPr>
          <w:rFonts w:ascii="Consolas" w:eastAsia="Times New Roman" w:hAnsi="Consolas" w:cs="Times New Roman"/>
          <w:color w:val="A5D6FF"/>
          <w:sz w:val="21"/>
          <w:szCs w:val="21"/>
        </w:rPr>
        <w:t xml:space="preserve"> </w:t>
      </w:r>
      <w:proofErr w:type="spellStart"/>
      <w:proofErr w:type="gramStart"/>
      <w:r w:rsidRPr="00647FB7">
        <w:rPr>
          <w:rFonts w:ascii="Consolas" w:eastAsia="Times New Roman" w:hAnsi="Consolas" w:cs="Times New Roman"/>
          <w:color w:val="79C0FF"/>
          <w:sz w:val="21"/>
          <w:szCs w:val="21"/>
        </w:rPr>
        <w:t>m</w:t>
      </w:r>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79C0FF"/>
          <w:sz w:val="21"/>
          <w:szCs w:val="21"/>
        </w:rPr>
        <w:t>prodi</w:t>
      </w:r>
      <w:proofErr w:type="gramEnd"/>
      <w:r w:rsidRPr="00647FB7">
        <w:rPr>
          <w:rFonts w:ascii="Consolas" w:eastAsia="Times New Roman" w:hAnsi="Consolas" w:cs="Times New Roman"/>
          <w:color w:val="79C0FF"/>
          <w:sz w:val="21"/>
          <w:szCs w:val="21"/>
        </w:rPr>
        <w:t>_id</w:t>
      </w:r>
      <w:proofErr w:type="spellEnd"/>
      <w:r w:rsidRPr="00647FB7">
        <w:rPr>
          <w:rFonts w:ascii="Consolas" w:eastAsia="Times New Roman" w:hAnsi="Consolas" w:cs="Times New Roman"/>
          <w:color w:val="A5D6FF"/>
          <w:sz w:val="21"/>
          <w:szCs w:val="21"/>
        </w:rPr>
        <w:t xml:space="preserve"> </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 xml:space="preserve"> </w:t>
      </w:r>
      <w:r w:rsidRPr="00647FB7">
        <w:rPr>
          <w:rFonts w:ascii="Consolas" w:eastAsia="Times New Roman" w:hAnsi="Consolas" w:cs="Times New Roman"/>
          <w:color w:val="79C0FF"/>
          <w:sz w:val="21"/>
          <w:szCs w:val="21"/>
        </w:rPr>
        <w:t>p</w:t>
      </w:r>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79C0FF"/>
          <w:sz w:val="21"/>
          <w:szCs w:val="21"/>
        </w:rPr>
        <w:t>id</w:t>
      </w:r>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44C9691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$params</w:t>
      </w:r>
      <w:r w:rsidRPr="00647FB7">
        <w:rPr>
          <w:rFonts w:ascii="Consolas" w:eastAsia="Times New Roman" w:hAnsi="Consolas" w:cs="Times New Roman"/>
          <w:color w:val="D4D4D4"/>
          <w:sz w:val="21"/>
          <w:szCs w:val="21"/>
        </w:rPr>
        <w:t xml:space="preserve"> = [];</w:t>
      </w:r>
    </w:p>
    <w:p w14:paraId="7DD1254A"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5B907FD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if</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gramStart"/>
      <w:r w:rsidRPr="00647FB7">
        <w:rPr>
          <w:rFonts w:ascii="Consolas" w:eastAsia="Times New Roman" w:hAnsi="Consolas" w:cs="Times New Roman"/>
          <w:color w:val="C9D1D9"/>
          <w:sz w:val="21"/>
          <w:szCs w:val="21"/>
        </w:rPr>
        <w:t>keyword</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w:t>
      </w:r>
    </w:p>
    <w:p w14:paraId="518553F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proofErr w:type="gramStart"/>
      <w:r w:rsidRPr="00647FB7">
        <w:rPr>
          <w:rFonts w:ascii="Consolas" w:eastAsia="Times New Roman" w:hAnsi="Consolas" w:cs="Times New Roman"/>
          <w:color w:val="C9D1D9"/>
          <w:sz w:val="21"/>
          <w:szCs w:val="21"/>
        </w:rPr>
        <w:t>sql</w:t>
      </w:r>
      <w:proofErr w:type="spellEnd"/>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 xml:space="preserve">" WHERE </w:t>
      </w:r>
      <w:proofErr w:type="spellStart"/>
      <w:proofErr w:type="gramStart"/>
      <w:r w:rsidRPr="00647FB7">
        <w:rPr>
          <w:rFonts w:ascii="Consolas" w:eastAsia="Times New Roman" w:hAnsi="Consolas" w:cs="Times New Roman"/>
          <w:color w:val="A5D6FF"/>
          <w:sz w:val="21"/>
          <w:szCs w:val="21"/>
        </w:rPr>
        <w:t>m.nama</w:t>
      </w:r>
      <w:proofErr w:type="spellEnd"/>
      <w:proofErr w:type="gramEnd"/>
      <w:r w:rsidRPr="00647FB7">
        <w:rPr>
          <w:rFonts w:ascii="Consolas" w:eastAsia="Times New Roman" w:hAnsi="Consolas" w:cs="Times New Roman"/>
          <w:color w:val="A5D6FF"/>
          <w:sz w:val="21"/>
          <w:szCs w:val="21"/>
        </w:rPr>
        <w:t xml:space="preserve"> </w:t>
      </w:r>
      <w:proofErr w:type="gramStart"/>
      <w:r w:rsidRPr="00647FB7">
        <w:rPr>
          <w:rFonts w:ascii="Consolas" w:eastAsia="Times New Roman" w:hAnsi="Consolas" w:cs="Times New Roman"/>
          <w:color w:val="A5D6FF"/>
          <w:sz w:val="21"/>
          <w:szCs w:val="21"/>
        </w:rPr>
        <w:t>LIKE :nama</w:t>
      </w:r>
      <w:proofErr w:type="gramEnd"/>
      <w:r w:rsidRPr="00647FB7">
        <w:rPr>
          <w:rFonts w:ascii="Consolas" w:eastAsia="Times New Roman" w:hAnsi="Consolas" w:cs="Times New Roman"/>
          <w:color w:val="A5D6FF"/>
          <w:sz w:val="21"/>
          <w:szCs w:val="21"/>
        </w:rPr>
        <w:t xml:space="preserve"> OR </w:t>
      </w:r>
      <w:proofErr w:type="spellStart"/>
      <w:r w:rsidRPr="00647FB7">
        <w:rPr>
          <w:rFonts w:ascii="Consolas" w:eastAsia="Times New Roman" w:hAnsi="Consolas" w:cs="Times New Roman"/>
          <w:color w:val="A5D6FF"/>
          <w:sz w:val="21"/>
          <w:szCs w:val="21"/>
        </w:rPr>
        <w:t>m.nim</w:t>
      </w:r>
      <w:proofErr w:type="spellEnd"/>
      <w:r w:rsidRPr="00647FB7">
        <w:rPr>
          <w:rFonts w:ascii="Consolas" w:eastAsia="Times New Roman" w:hAnsi="Consolas" w:cs="Times New Roman"/>
          <w:color w:val="A5D6FF"/>
          <w:sz w:val="21"/>
          <w:szCs w:val="21"/>
        </w:rPr>
        <w:t xml:space="preserve"> </w:t>
      </w:r>
      <w:proofErr w:type="gramStart"/>
      <w:r w:rsidRPr="00647FB7">
        <w:rPr>
          <w:rFonts w:ascii="Consolas" w:eastAsia="Times New Roman" w:hAnsi="Consolas" w:cs="Times New Roman"/>
          <w:color w:val="A5D6FF"/>
          <w:sz w:val="21"/>
          <w:szCs w:val="21"/>
        </w:rPr>
        <w:t>LIKE :nim</w:t>
      </w:r>
      <w:proofErr w:type="gram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02F3040D"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$params</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'nama'</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A5D6FF"/>
          <w:sz w:val="21"/>
          <w:szCs w:val="21"/>
        </w:rPr>
        <w:t>'%</w:t>
      </w:r>
      <w:proofErr w:type="gramStart"/>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gramStart"/>
      <w:r w:rsidRPr="00647FB7">
        <w:rPr>
          <w:rFonts w:ascii="Consolas" w:eastAsia="Times New Roman" w:hAnsi="Consolas" w:cs="Times New Roman"/>
          <w:color w:val="C9D1D9"/>
          <w:sz w:val="21"/>
          <w:szCs w:val="21"/>
        </w:rPr>
        <w:t>keyword</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3FEF079E"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$params</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'nim</w:t>
      </w:r>
      <w:proofErr w:type="gramStart"/>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proofErr w:type="gramStart"/>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gramStart"/>
      <w:r w:rsidRPr="00647FB7">
        <w:rPr>
          <w:rFonts w:ascii="Consolas" w:eastAsia="Times New Roman" w:hAnsi="Consolas" w:cs="Times New Roman"/>
          <w:color w:val="C9D1D9"/>
          <w:sz w:val="21"/>
          <w:szCs w:val="21"/>
        </w:rPr>
        <w:t>keyword</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50040846"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45BE4809"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2FDE5C9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proofErr w:type="gramStart"/>
      <w:r w:rsidRPr="00647FB7">
        <w:rPr>
          <w:rFonts w:ascii="Consolas" w:eastAsia="Times New Roman" w:hAnsi="Consolas" w:cs="Times New Roman"/>
          <w:color w:val="C9D1D9"/>
          <w:sz w:val="21"/>
          <w:szCs w:val="21"/>
        </w:rPr>
        <w:t>sql</w:t>
      </w:r>
      <w:proofErr w:type="spellEnd"/>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 xml:space="preserve">" ORDER BY </w:t>
      </w:r>
      <w:proofErr w:type="spellStart"/>
      <w:r w:rsidRPr="00647FB7">
        <w:rPr>
          <w:rFonts w:ascii="Consolas" w:eastAsia="Times New Roman" w:hAnsi="Consolas" w:cs="Times New Roman"/>
          <w:color w:val="A5D6FF"/>
          <w:sz w:val="21"/>
          <w:szCs w:val="21"/>
        </w:rPr>
        <w:t>m.nim</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0093904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381207A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stmt</w:t>
      </w:r>
      <w:proofErr w:type="spellEnd"/>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r w:rsidRPr="00647FB7">
        <w:rPr>
          <w:rFonts w:ascii="Consolas" w:eastAsia="Times New Roman" w:hAnsi="Consolas" w:cs="Times New Roman"/>
          <w:color w:val="C9D1D9"/>
          <w:sz w:val="21"/>
          <w:szCs w:val="21"/>
        </w:rPr>
        <w:t>pdo</w:t>
      </w:r>
      <w:proofErr w:type="spellEnd"/>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D2A8FF"/>
          <w:sz w:val="21"/>
          <w:szCs w:val="21"/>
        </w:rPr>
        <w:t>prepare</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sql</w:t>
      </w:r>
      <w:proofErr w:type="spellEnd"/>
      <w:r w:rsidRPr="00647FB7">
        <w:rPr>
          <w:rFonts w:ascii="Consolas" w:eastAsia="Times New Roman" w:hAnsi="Consolas" w:cs="Times New Roman"/>
          <w:color w:val="D4D4D4"/>
          <w:sz w:val="21"/>
          <w:szCs w:val="21"/>
        </w:rPr>
        <w:t>);</w:t>
      </w:r>
    </w:p>
    <w:p w14:paraId="26BD273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stmt</w:t>
      </w:r>
      <w:proofErr w:type="spellEnd"/>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D2A8FF"/>
          <w:sz w:val="21"/>
          <w:szCs w:val="21"/>
        </w:rPr>
        <w:t>execute</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$params</w:t>
      </w:r>
      <w:r w:rsidRPr="00647FB7">
        <w:rPr>
          <w:rFonts w:ascii="Consolas" w:eastAsia="Times New Roman" w:hAnsi="Consolas" w:cs="Times New Roman"/>
          <w:color w:val="D4D4D4"/>
          <w:sz w:val="21"/>
          <w:szCs w:val="21"/>
        </w:rPr>
        <w:t>);</w:t>
      </w:r>
    </w:p>
    <w:p w14:paraId="4195D36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2BDBE44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hasil</w:t>
      </w:r>
      <w:proofErr w:type="spellEnd"/>
      <w:r w:rsidRPr="00647FB7">
        <w:rPr>
          <w:rFonts w:ascii="Consolas" w:eastAsia="Times New Roman" w:hAnsi="Consolas" w:cs="Times New Roman"/>
          <w:color w:val="D4D4D4"/>
          <w:sz w:val="21"/>
          <w:szCs w:val="21"/>
        </w:rPr>
        <w:t xml:space="preserve"> = [];</w:t>
      </w:r>
    </w:p>
    <w:p w14:paraId="2DD0FA58"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foreach</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stmt</w:t>
      </w:r>
      <w:proofErr w:type="spellEnd"/>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fetchAll</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 xml:space="preserve">) as </w:t>
      </w:r>
      <w:r w:rsidRPr="00647FB7">
        <w:rPr>
          <w:rFonts w:ascii="Consolas" w:eastAsia="Times New Roman" w:hAnsi="Consolas" w:cs="Times New Roman"/>
          <w:color w:val="C9D1D9"/>
          <w:sz w:val="21"/>
          <w:szCs w:val="21"/>
        </w:rPr>
        <w:t>$</w:t>
      </w:r>
      <w:proofErr w:type="gramStart"/>
      <w:r w:rsidRPr="00647FB7">
        <w:rPr>
          <w:rFonts w:ascii="Consolas" w:eastAsia="Times New Roman" w:hAnsi="Consolas" w:cs="Times New Roman"/>
          <w:color w:val="C9D1D9"/>
          <w:sz w:val="21"/>
          <w:szCs w:val="21"/>
        </w:rPr>
        <w:t>row</w:t>
      </w:r>
      <w:r w:rsidRPr="00647FB7">
        <w:rPr>
          <w:rFonts w:ascii="Consolas" w:eastAsia="Times New Roman" w:hAnsi="Consolas" w:cs="Times New Roman"/>
          <w:color w:val="D4D4D4"/>
          <w:sz w:val="21"/>
          <w:szCs w:val="21"/>
        </w:rPr>
        <w:t>) {</w:t>
      </w:r>
      <w:proofErr w:type="gramEnd"/>
    </w:p>
    <w:p w14:paraId="4520BC3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proofErr w:type="gramStart"/>
      <w:r w:rsidRPr="00647FB7">
        <w:rPr>
          <w:rFonts w:ascii="Consolas" w:eastAsia="Times New Roman" w:hAnsi="Consolas" w:cs="Times New Roman"/>
          <w:color w:val="C9D1D9"/>
          <w:sz w:val="21"/>
          <w:szCs w:val="21"/>
        </w:rPr>
        <w:t>hasil</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 xml:space="preserve">] = </w:t>
      </w:r>
      <w:proofErr w:type="spellStart"/>
      <w:proofErr w:type="gramStart"/>
      <w:r w:rsidRPr="00647FB7">
        <w:rPr>
          <w:rFonts w:ascii="Consolas" w:eastAsia="Times New Roman" w:hAnsi="Consolas" w:cs="Times New Roman"/>
          <w:color w:val="4EC9B0"/>
          <w:sz w:val="21"/>
          <w:szCs w:val="21"/>
        </w:rPr>
        <w:t>Mahasiswa</w:t>
      </w:r>
      <w:proofErr w:type="spellEnd"/>
      <w:r w:rsidRPr="00647FB7">
        <w:rPr>
          <w:rFonts w:ascii="Consolas" w:eastAsia="Times New Roman" w:hAnsi="Consolas" w:cs="Times New Roman"/>
          <w:color w:val="D4D4D4"/>
          <w:sz w:val="21"/>
          <w:szCs w:val="21"/>
        </w:rPr>
        <w:t>::</w:t>
      </w:r>
      <w:proofErr w:type="spellStart"/>
      <w:proofErr w:type="gramEnd"/>
      <w:r w:rsidRPr="00647FB7">
        <w:rPr>
          <w:rFonts w:ascii="Consolas" w:eastAsia="Times New Roman" w:hAnsi="Consolas" w:cs="Times New Roman"/>
          <w:color w:val="D2A8FF"/>
          <w:sz w:val="21"/>
          <w:szCs w:val="21"/>
        </w:rPr>
        <w:t>dariBaris</w:t>
      </w:r>
      <w:proofErr w:type="spellEnd"/>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$row</w:t>
      </w:r>
      <w:r w:rsidRPr="00647FB7">
        <w:rPr>
          <w:rFonts w:ascii="Consolas" w:eastAsia="Times New Roman" w:hAnsi="Consolas" w:cs="Times New Roman"/>
          <w:color w:val="D4D4D4"/>
          <w:sz w:val="21"/>
          <w:szCs w:val="21"/>
        </w:rPr>
        <w:t>);</w:t>
      </w:r>
    </w:p>
    <w:p w14:paraId="13E05C7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2147678B"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return</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hasil</w:t>
      </w:r>
      <w:proofErr w:type="spellEnd"/>
      <w:r w:rsidRPr="00647FB7">
        <w:rPr>
          <w:rFonts w:ascii="Consolas" w:eastAsia="Times New Roman" w:hAnsi="Consolas" w:cs="Times New Roman"/>
          <w:color w:val="D4D4D4"/>
          <w:sz w:val="21"/>
          <w:szCs w:val="21"/>
        </w:rPr>
        <w:t>;</w:t>
      </w:r>
    </w:p>
    <w:p w14:paraId="4B5C091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24D505FB"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1B532D2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public</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2A8FF"/>
          <w:sz w:val="21"/>
          <w:szCs w:val="21"/>
        </w:rPr>
        <w:t>find</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FF7B72"/>
          <w:sz w:val="21"/>
          <w:szCs w:val="21"/>
        </w:rPr>
        <w:t>int</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$id</w:t>
      </w:r>
      <w:r w:rsidRPr="00647FB7">
        <w:rPr>
          <w:rFonts w:ascii="Consolas" w:eastAsia="Times New Roman" w:hAnsi="Consolas" w:cs="Times New Roman"/>
          <w:color w:val="D4D4D4"/>
          <w:sz w:val="21"/>
          <w:szCs w:val="21"/>
        </w:rPr>
        <w:t>)</w:t>
      </w:r>
      <w:proofErr w:type="gramStart"/>
      <w:r w:rsidRPr="00647FB7">
        <w:rPr>
          <w:rFonts w:ascii="Consolas" w:eastAsia="Times New Roman" w:hAnsi="Consolas" w:cs="Times New Roman"/>
          <w:color w:val="D4D4D4"/>
          <w:sz w:val="21"/>
          <w:szCs w:val="21"/>
        </w:rPr>
        <w:t>: ?</w:t>
      </w:r>
      <w:proofErr w:type="spellStart"/>
      <w:r w:rsidRPr="00647FB7">
        <w:rPr>
          <w:rFonts w:ascii="Consolas" w:eastAsia="Times New Roman" w:hAnsi="Consolas" w:cs="Times New Roman"/>
          <w:color w:val="4EC9B0"/>
          <w:sz w:val="21"/>
          <w:szCs w:val="21"/>
        </w:rPr>
        <w:t>Mahasiswa</w:t>
      </w:r>
      <w:proofErr w:type="spellEnd"/>
      <w:proofErr w:type="gramEnd"/>
    </w:p>
    <w:p w14:paraId="60F6EE4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7C2008D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stmt</w:t>
      </w:r>
      <w:proofErr w:type="spellEnd"/>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r w:rsidRPr="00647FB7">
        <w:rPr>
          <w:rFonts w:ascii="Consolas" w:eastAsia="Times New Roman" w:hAnsi="Consolas" w:cs="Times New Roman"/>
          <w:color w:val="C9D1D9"/>
          <w:sz w:val="21"/>
          <w:szCs w:val="21"/>
        </w:rPr>
        <w:t>pdo</w:t>
      </w:r>
      <w:proofErr w:type="spellEnd"/>
      <w:r w:rsidRPr="00647FB7">
        <w:rPr>
          <w:rFonts w:ascii="Consolas" w:eastAsia="Times New Roman" w:hAnsi="Consolas" w:cs="Times New Roman"/>
          <w:color w:val="D4D4D4"/>
          <w:sz w:val="21"/>
          <w:szCs w:val="21"/>
        </w:rPr>
        <w:t>-&gt;</w:t>
      </w:r>
      <w:proofErr w:type="gramStart"/>
      <w:r w:rsidRPr="00647FB7">
        <w:rPr>
          <w:rFonts w:ascii="Consolas" w:eastAsia="Times New Roman" w:hAnsi="Consolas" w:cs="Times New Roman"/>
          <w:color w:val="D2A8FF"/>
          <w:sz w:val="21"/>
          <w:szCs w:val="21"/>
        </w:rPr>
        <w:t>prepare</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FF7B72"/>
          <w:sz w:val="21"/>
          <w:szCs w:val="21"/>
        </w:rPr>
        <w:t>SELECT</w:t>
      </w:r>
      <w:r w:rsidRPr="00647FB7">
        <w:rPr>
          <w:rFonts w:ascii="Consolas" w:eastAsia="Times New Roman" w:hAnsi="Consolas" w:cs="Times New Roman"/>
          <w:color w:val="A5D6FF"/>
          <w:sz w:val="21"/>
          <w:szCs w:val="21"/>
        </w:rPr>
        <w:t xml:space="preserve"> </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 xml:space="preserve"> </w:t>
      </w:r>
      <w:r w:rsidRPr="00647FB7">
        <w:rPr>
          <w:rFonts w:ascii="Consolas" w:eastAsia="Times New Roman" w:hAnsi="Consolas" w:cs="Times New Roman"/>
          <w:color w:val="FF7B72"/>
          <w:sz w:val="21"/>
          <w:szCs w:val="21"/>
        </w:rPr>
        <w:t>FROM</w:t>
      </w:r>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 xml:space="preserve"> </w:t>
      </w:r>
      <w:r w:rsidRPr="00647FB7">
        <w:rPr>
          <w:rFonts w:ascii="Consolas" w:eastAsia="Times New Roman" w:hAnsi="Consolas" w:cs="Times New Roman"/>
          <w:color w:val="FF7B72"/>
          <w:sz w:val="21"/>
          <w:szCs w:val="21"/>
        </w:rPr>
        <w:t>WHERE</w:t>
      </w:r>
      <w:r w:rsidRPr="00647FB7">
        <w:rPr>
          <w:rFonts w:ascii="Consolas" w:eastAsia="Times New Roman" w:hAnsi="Consolas" w:cs="Times New Roman"/>
          <w:color w:val="A5D6FF"/>
          <w:sz w:val="21"/>
          <w:szCs w:val="21"/>
        </w:rPr>
        <w:t xml:space="preserve"> id </w:t>
      </w:r>
      <w:proofErr w:type="gramStart"/>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 xml:space="preserve"> :id</w:t>
      </w:r>
      <w:proofErr w:type="gram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73FFDAE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stmt</w:t>
      </w:r>
      <w:proofErr w:type="spellEnd"/>
      <w:r w:rsidRPr="00647FB7">
        <w:rPr>
          <w:rFonts w:ascii="Consolas" w:eastAsia="Times New Roman" w:hAnsi="Consolas" w:cs="Times New Roman"/>
          <w:color w:val="D4D4D4"/>
          <w:sz w:val="21"/>
          <w:szCs w:val="21"/>
        </w:rPr>
        <w:t>-&gt;</w:t>
      </w:r>
      <w:proofErr w:type="gramStart"/>
      <w:r w:rsidRPr="00647FB7">
        <w:rPr>
          <w:rFonts w:ascii="Consolas" w:eastAsia="Times New Roman" w:hAnsi="Consolas" w:cs="Times New Roman"/>
          <w:color w:val="D2A8FF"/>
          <w:sz w:val="21"/>
          <w:szCs w:val="21"/>
        </w:rPr>
        <w:t>execute</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'id'</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C9D1D9"/>
          <w:sz w:val="21"/>
          <w:szCs w:val="21"/>
        </w:rPr>
        <w:t>$id</w:t>
      </w:r>
      <w:r w:rsidRPr="00647FB7">
        <w:rPr>
          <w:rFonts w:ascii="Consolas" w:eastAsia="Times New Roman" w:hAnsi="Consolas" w:cs="Times New Roman"/>
          <w:color w:val="D4D4D4"/>
          <w:sz w:val="21"/>
          <w:szCs w:val="21"/>
        </w:rPr>
        <w:t>]);</w:t>
      </w:r>
    </w:p>
    <w:p w14:paraId="397E8034"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$row</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stmt</w:t>
      </w:r>
      <w:proofErr w:type="spellEnd"/>
      <w:r w:rsidRPr="00647FB7">
        <w:rPr>
          <w:rFonts w:ascii="Consolas" w:eastAsia="Times New Roman" w:hAnsi="Consolas" w:cs="Times New Roman"/>
          <w:color w:val="D4D4D4"/>
          <w:sz w:val="21"/>
          <w:szCs w:val="21"/>
        </w:rPr>
        <w:t>-&gt;</w:t>
      </w:r>
      <w:proofErr w:type="gramStart"/>
      <w:r w:rsidRPr="00647FB7">
        <w:rPr>
          <w:rFonts w:ascii="Consolas" w:eastAsia="Times New Roman" w:hAnsi="Consolas" w:cs="Times New Roman"/>
          <w:color w:val="D2A8FF"/>
          <w:sz w:val="21"/>
          <w:szCs w:val="21"/>
        </w:rPr>
        <w:t>fetch</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45091718"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08C7C32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return</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gramStart"/>
      <w:r w:rsidRPr="00647FB7">
        <w:rPr>
          <w:rFonts w:ascii="Consolas" w:eastAsia="Times New Roman" w:hAnsi="Consolas" w:cs="Times New Roman"/>
          <w:color w:val="C9D1D9"/>
          <w:sz w:val="21"/>
          <w:szCs w:val="21"/>
        </w:rPr>
        <w:t>row</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xml:space="preserve"> </w:t>
      </w:r>
      <w:proofErr w:type="spellStart"/>
      <w:proofErr w:type="gramStart"/>
      <w:r w:rsidRPr="00647FB7">
        <w:rPr>
          <w:rFonts w:ascii="Consolas" w:eastAsia="Times New Roman" w:hAnsi="Consolas" w:cs="Times New Roman"/>
          <w:color w:val="4EC9B0"/>
          <w:sz w:val="21"/>
          <w:szCs w:val="21"/>
        </w:rPr>
        <w:t>Mahasiswa</w:t>
      </w:r>
      <w:proofErr w:type="spellEnd"/>
      <w:r w:rsidRPr="00647FB7">
        <w:rPr>
          <w:rFonts w:ascii="Consolas" w:eastAsia="Times New Roman" w:hAnsi="Consolas" w:cs="Times New Roman"/>
          <w:color w:val="D4D4D4"/>
          <w:sz w:val="21"/>
          <w:szCs w:val="21"/>
        </w:rPr>
        <w:t>::</w:t>
      </w:r>
      <w:proofErr w:type="spellStart"/>
      <w:proofErr w:type="gramEnd"/>
      <w:r w:rsidRPr="00647FB7">
        <w:rPr>
          <w:rFonts w:ascii="Consolas" w:eastAsia="Times New Roman" w:hAnsi="Consolas" w:cs="Times New Roman"/>
          <w:color w:val="D2A8FF"/>
          <w:sz w:val="21"/>
          <w:szCs w:val="21"/>
        </w:rPr>
        <w:t>dariBaris</w:t>
      </w:r>
      <w:proofErr w:type="spellEnd"/>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$row</w:t>
      </w:r>
      <w:proofErr w:type="gramStart"/>
      <w:r w:rsidRPr="00647FB7">
        <w:rPr>
          <w:rFonts w:ascii="Consolas" w:eastAsia="Times New Roman" w:hAnsi="Consolas" w:cs="Times New Roman"/>
          <w:color w:val="D4D4D4"/>
          <w:sz w:val="21"/>
          <w:szCs w:val="21"/>
        </w:rPr>
        <w:t>)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null</w:t>
      </w:r>
      <w:r w:rsidRPr="00647FB7">
        <w:rPr>
          <w:rFonts w:ascii="Consolas" w:eastAsia="Times New Roman" w:hAnsi="Consolas" w:cs="Times New Roman"/>
          <w:color w:val="D4D4D4"/>
          <w:sz w:val="21"/>
          <w:szCs w:val="21"/>
        </w:rPr>
        <w:t>;</w:t>
      </w:r>
    </w:p>
    <w:p w14:paraId="72962A98"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05ED065A"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71196B5B"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public</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2A8FF"/>
          <w:sz w:val="21"/>
          <w:szCs w:val="21"/>
        </w:rPr>
        <w:t>create</w:t>
      </w:r>
      <w:r w:rsidRPr="00647FB7">
        <w:rPr>
          <w:rFonts w:ascii="Consolas" w:eastAsia="Times New Roman" w:hAnsi="Consolas" w:cs="Times New Roman"/>
          <w:color w:val="D4D4D4"/>
          <w:sz w:val="21"/>
          <w:szCs w:val="21"/>
        </w:rPr>
        <w:t>(</w:t>
      </w:r>
      <w:proofErr w:type="spellStart"/>
      <w:proofErr w:type="gramEnd"/>
      <w:r w:rsidRPr="00647FB7">
        <w:rPr>
          <w:rFonts w:ascii="Consolas" w:eastAsia="Times New Roman" w:hAnsi="Consolas" w:cs="Times New Roman"/>
          <w:color w:val="4EC9B0"/>
          <w:sz w:val="21"/>
          <w:szCs w:val="21"/>
        </w:rPr>
        <w:t>Mahasiswa</w:t>
      </w:r>
      <w:proofErr w:type="spell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void</w:t>
      </w:r>
    </w:p>
    <w:p w14:paraId="773878E4"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4C82C654"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stmt</w:t>
      </w:r>
      <w:proofErr w:type="spellEnd"/>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r w:rsidRPr="00647FB7">
        <w:rPr>
          <w:rFonts w:ascii="Consolas" w:eastAsia="Times New Roman" w:hAnsi="Consolas" w:cs="Times New Roman"/>
          <w:color w:val="C9D1D9"/>
          <w:sz w:val="21"/>
          <w:szCs w:val="21"/>
        </w:rPr>
        <w:t>pdo</w:t>
      </w:r>
      <w:proofErr w:type="spellEnd"/>
      <w:r w:rsidRPr="00647FB7">
        <w:rPr>
          <w:rFonts w:ascii="Consolas" w:eastAsia="Times New Roman" w:hAnsi="Consolas" w:cs="Times New Roman"/>
          <w:color w:val="D4D4D4"/>
          <w:sz w:val="21"/>
          <w:szCs w:val="21"/>
        </w:rPr>
        <w:t>-&gt;</w:t>
      </w:r>
      <w:proofErr w:type="gramStart"/>
      <w:r w:rsidRPr="00647FB7">
        <w:rPr>
          <w:rFonts w:ascii="Consolas" w:eastAsia="Times New Roman" w:hAnsi="Consolas" w:cs="Times New Roman"/>
          <w:color w:val="D2A8FF"/>
          <w:sz w:val="21"/>
          <w:szCs w:val="21"/>
        </w:rPr>
        <w:t>prepare</w:t>
      </w:r>
      <w:r w:rsidRPr="00647FB7">
        <w:rPr>
          <w:rFonts w:ascii="Consolas" w:eastAsia="Times New Roman" w:hAnsi="Consolas" w:cs="Times New Roman"/>
          <w:color w:val="D4D4D4"/>
          <w:sz w:val="21"/>
          <w:szCs w:val="21"/>
        </w:rPr>
        <w:t>(</w:t>
      </w:r>
      <w:proofErr w:type="gramEnd"/>
    </w:p>
    <w:p w14:paraId="4FFF55F6"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FF7B72"/>
          <w:sz w:val="21"/>
          <w:szCs w:val="21"/>
        </w:rPr>
        <w:t>INSERT INTO</w:t>
      </w:r>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 xml:space="preserve"> (nim, nama, email, </w:t>
      </w:r>
      <w:proofErr w:type="spellStart"/>
      <w:r w:rsidRPr="00647FB7">
        <w:rPr>
          <w:rFonts w:ascii="Consolas" w:eastAsia="Times New Roman" w:hAnsi="Consolas" w:cs="Times New Roman"/>
          <w:color w:val="A5D6FF"/>
          <w:sz w:val="21"/>
          <w:szCs w:val="21"/>
        </w:rPr>
        <w:t>prodi_id</w:t>
      </w:r>
      <w:proofErr w:type="spellEnd"/>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angkatan</w:t>
      </w:r>
      <w:proofErr w:type="spellEnd"/>
      <w:r w:rsidRPr="00647FB7">
        <w:rPr>
          <w:rFonts w:ascii="Consolas" w:eastAsia="Times New Roman" w:hAnsi="Consolas" w:cs="Times New Roman"/>
          <w:color w:val="A5D6FF"/>
          <w:sz w:val="21"/>
          <w:szCs w:val="21"/>
        </w:rPr>
        <w:t>)</w:t>
      </w:r>
    </w:p>
    <w:p w14:paraId="1191A938"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A5D6FF"/>
          <w:sz w:val="21"/>
          <w:szCs w:val="21"/>
        </w:rPr>
        <w:t>             </w:t>
      </w:r>
      <w:r w:rsidRPr="00647FB7">
        <w:rPr>
          <w:rFonts w:ascii="Consolas" w:eastAsia="Times New Roman" w:hAnsi="Consolas" w:cs="Times New Roman"/>
          <w:color w:val="FF7B72"/>
          <w:sz w:val="21"/>
          <w:szCs w:val="21"/>
        </w:rPr>
        <w:t>VALUES</w:t>
      </w:r>
      <w:r w:rsidRPr="00647FB7">
        <w:rPr>
          <w:rFonts w:ascii="Consolas" w:eastAsia="Times New Roman" w:hAnsi="Consolas" w:cs="Times New Roman"/>
          <w:color w:val="A5D6FF"/>
          <w:sz w:val="21"/>
          <w:szCs w:val="21"/>
        </w:rPr>
        <w:t xml:space="preserve"> </w:t>
      </w:r>
      <w:proofErr w:type="gramStart"/>
      <w:r w:rsidRPr="00647FB7">
        <w:rPr>
          <w:rFonts w:ascii="Consolas" w:eastAsia="Times New Roman" w:hAnsi="Consolas" w:cs="Times New Roman"/>
          <w:color w:val="A5D6FF"/>
          <w:sz w:val="21"/>
          <w:szCs w:val="21"/>
        </w:rPr>
        <w:t>(:nim, :nama, :email, :</w:t>
      </w:r>
      <w:proofErr w:type="spellStart"/>
      <w:r w:rsidRPr="00647FB7">
        <w:rPr>
          <w:rFonts w:ascii="Consolas" w:eastAsia="Times New Roman" w:hAnsi="Consolas" w:cs="Times New Roman"/>
          <w:color w:val="A5D6FF"/>
          <w:sz w:val="21"/>
          <w:szCs w:val="21"/>
        </w:rPr>
        <w:t>prodi</w:t>
      </w:r>
      <w:proofErr w:type="gramEnd"/>
      <w:r w:rsidRPr="00647FB7">
        <w:rPr>
          <w:rFonts w:ascii="Consolas" w:eastAsia="Times New Roman" w:hAnsi="Consolas" w:cs="Times New Roman"/>
          <w:color w:val="A5D6FF"/>
          <w:sz w:val="21"/>
          <w:szCs w:val="21"/>
        </w:rPr>
        <w:t>_id</w:t>
      </w:r>
      <w:proofErr w:type="spellEnd"/>
      <w:proofErr w:type="gramStart"/>
      <w:r w:rsidRPr="00647FB7">
        <w:rPr>
          <w:rFonts w:ascii="Consolas" w:eastAsia="Times New Roman" w:hAnsi="Consolas" w:cs="Times New Roman"/>
          <w:color w:val="A5D6FF"/>
          <w:sz w:val="21"/>
          <w:szCs w:val="21"/>
        </w:rPr>
        <w:t>, :</w:t>
      </w:r>
      <w:proofErr w:type="spellStart"/>
      <w:r w:rsidRPr="00647FB7">
        <w:rPr>
          <w:rFonts w:ascii="Consolas" w:eastAsia="Times New Roman" w:hAnsi="Consolas" w:cs="Times New Roman"/>
          <w:color w:val="A5D6FF"/>
          <w:sz w:val="21"/>
          <w:szCs w:val="21"/>
        </w:rPr>
        <w:t>angkatan</w:t>
      </w:r>
      <w:proofErr w:type="spellEnd"/>
      <w:proofErr w:type="gramEnd"/>
      <w:r w:rsidRPr="00647FB7">
        <w:rPr>
          <w:rFonts w:ascii="Consolas" w:eastAsia="Times New Roman" w:hAnsi="Consolas" w:cs="Times New Roman"/>
          <w:color w:val="A5D6FF"/>
          <w:sz w:val="21"/>
          <w:szCs w:val="21"/>
        </w:rPr>
        <w:t>)"</w:t>
      </w:r>
    </w:p>
    <w:p w14:paraId="1C157D92"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7F7F14AA"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stmt</w:t>
      </w:r>
      <w:proofErr w:type="spellEnd"/>
      <w:r w:rsidRPr="00647FB7">
        <w:rPr>
          <w:rFonts w:ascii="Consolas" w:eastAsia="Times New Roman" w:hAnsi="Consolas" w:cs="Times New Roman"/>
          <w:color w:val="D4D4D4"/>
          <w:sz w:val="21"/>
          <w:szCs w:val="21"/>
        </w:rPr>
        <w:t>-&gt;</w:t>
      </w:r>
      <w:proofErr w:type="gramStart"/>
      <w:r w:rsidRPr="00647FB7">
        <w:rPr>
          <w:rFonts w:ascii="Consolas" w:eastAsia="Times New Roman" w:hAnsi="Consolas" w:cs="Times New Roman"/>
          <w:color w:val="D2A8FF"/>
          <w:sz w:val="21"/>
          <w:szCs w:val="21"/>
        </w:rPr>
        <w:t>execute</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4948BAAA"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'nim'</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getNim</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062DDDCF"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'nama'</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getNama</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28A2FDB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'email'</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getEmail</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0FEBC261"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proofErr w:type="spellStart"/>
      <w:proofErr w:type="gramStart"/>
      <w:r w:rsidRPr="00647FB7">
        <w:rPr>
          <w:rFonts w:ascii="Consolas" w:eastAsia="Times New Roman" w:hAnsi="Consolas" w:cs="Times New Roman"/>
          <w:color w:val="A5D6FF"/>
          <w:sz w:val="21"/>
          <w:szCs w:val="21"/>
        </w:rPr>
        <w:t>prodi</w:t>
      </w:r>
      <w:proofErr w:type="gramEnd"/>
      <w:r w:rsidRPr="00647FB7">
        <w:rPr>
          <w:rFonts w:ascii="Consolas" w:eastAsia="Times New Roman" w:hAnsi="Consolas" w:cs="Times New Roman"/>
          <w:color w:val="A5D6FF"/>
          <w:sz w:val="21"/>
          <w:szCs w:val="21"/>
        </w:rPr>
        <w:t>_id</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getProdiId</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628CAA8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angkatan</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getAngkatan</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4975D13B"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47E8B161"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lastRenderedPageBreak/>
        <w:t>    }</w:t>
      </w:r>
    </w:p>
    <w:p w14:paraId="44E9B42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54AFF9F4"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public</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2A8FF"/>
          <w:sz w:val="21"/>
          <w:szCs w:val="21"/>
        </w:rPr>
        <w:t>update</w:t>
      </w:r>
      <w:r w:rsidRPr="00647FB7">
        <w:rPr>
          <w:rFonts w:ascii="Consolas" w:eastAsia="Times New Roman" w:hAnsi="Consolas" w:cs="Times New Roman"/>
          <w:color w:val="D4D4D4"/>
          <w:sz w:val="21"/>
          <w:szCs w:val="21"/>
        </w:rPr>
        <w:t>(</w:t>
      </w:r>
      <w:proofErr w:type="spellStart"/>
      <w:proofErr w:type="gramEnd"/>
      <w:r w:rsidRPr="00647FB7">
        <w:rPr>
          <w:rFonts w:ascii="Consolas" w:eastAsia="Times New Roman" w:hAnsi="Consolas" w:cs="Times New Roman"/>
          <w:color w:val="4EC9B0"/>
          <w:sz w:val="21"/>
          <w:szCs w:val="21"/>
        </w:rPr>
        <w:t>Mahasiswa</w:t>
      </w:r>
      <w:proofErr w:type="spell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void</w:t>
      </w:r>
    </w:p>
    <w:p w14:paraId="7E14E6AB"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02E236F2"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stmt</w:t>
      </w:r>
      <w:proofErr w:type="spellEnd"/>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r w:rsidRPr="00647FB7">
        <w:rPr>
          <w:rFonts w:ascii="Consolas" w:eastAsia="Times New Roman" w:hAnsi="Consolas" w:cs="Times New Roman"/>
          <w:color w:val="C9D1D9"/>
          <w:sz w:val="21"/>
          <w:szCs w:val="21"/>
        </w:rPr>
        <w:t>pdo</w:t>
      </w:r>
      <w:proofErr w:type="spellEnd"/>
      <w:r w:rsidRPr="00647FB7">
        <w:rPr>
          <w:rFonts w:ascii="Consolas" w:eastAsia="Times New Roman" w:hAnsi="Consolas" w:cs="Times New Roman"/>
          <w:color w:val="D4D4D4"/>
          <w:sz w:val="21"/>
          <w:szCs w:val="21"/>
        </w:rPr>
        <w:t>-&gt;</w:t>
      </w:r>
      <w:proofErr w:type="gramStart"/>
      <w:r w:rsidRPr="00647FB7">
        <w:rPr>
          <w:rFonts w:ascii="Consolas" w:eastAsia="Times New Roman" w:hAnsi="Consolas" w:cs="Times New Roman"/>
          <w:color w:val="D2A8FF"/>
          <w:sz w:val="21"/>
          <w:szCs w:val="21"/>
        </w:rPr>
        <w:t>prepare</w:t>
      </w:r>
      <w:r w:rsidRPr="00647FB7">
        <w:rPr>
          <w:rFonts w:ascii="Consolas" w:eastAsia="Times New Roman" w:hAnsi="Consolas" w:cs="Times New Roman"/>
          <w:color w:val="D4D4D4"/>
          <w:sz w:val="21"/>
          <w:szCs w:val="21"/>
        </w:rPr>
        <w:t>(</w:t>
      </w:r>
      <w:proofErr w:type="gramEnd"/>
    </w:p>
    <w:p w14:paraId="3B62891A"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FF7B72"/>
          <w:sz w:val="21"/>
          <w:szCs w:val="21"/>
        </w:rPr>
        <w:t>UPDATE</w:t>
      </w:r>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mahasiswa</w:t>
      </w:r>
      <w:proofErr w:type="spellEnd"/>
    </w:p>
    <w:p w14:paraId="4E328436"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A5D6FF"/>
          <w:sz w:val="21"/>
          <w:szCs w:val="21"/>
        </w:rPr>
        <w:t>             </w:t>
      </w:r>
      <w:r w:rsidRPr="00647FB7">
        <w:rPr>
          <w:rFonts w:ascii="Consolas" w:eastAsia="Times New Roman" w:hAnsi="Consolas" w:cs="Times New Roman"/>
          <w:color w:val="FF7B72"/>
          <w:sz w:val="21"/>
          <w:szCs w:val="21"/>
        </w:rPr>
        <w:t>SET</w:t>
      </w:r>
      <w:r w:rsidRPr="00647FB7">
        <w:rPr>
          <w:rFonts w:ascii="Consolas" w:eastAsia="Times New Roman" w:hAnsi="Consolas" w:cs="Times New Roman"/>
          <w:color w:val="A5D6FF"/>
          <w:sz w:val="21"/>
          <w:szCs w:val="21"/>
        </w:rPr>
        <w:t xml:space="preserve"> nim </w:t>
      </w:r>
      <w:proofErr w:type="gramStart"/>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 xml:space="preserve"> :nim</w:t>
      </w:r>
      <w:proofErr w:type="gramEnd"/>
      <w:r w:rsidRPr="00647FB7">
        <w:rPr>
          <w:rFonts w:ascii="Consolas" w:eastAsia="Times New Roman" w:hAnsi="Consolas" w:cs="Times New Roman"/>
          <w:color w:val="A5D6FF"/>
          <w:sz w:val="21"/>
          <w:szCs w:val="21"/>
        </w:rPr>
        <w:t xml:space="preserve">, nama </w:t>
      </w:r>
      <w:proofErr w:type="gramStart"/>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 xml:space="preserve"> :nama</w:t>
      </w:r>
      <w:proofErr w:type="gramEnd"/>
      <w:r w:rsidRPr="00647FB7">
        <w:rPr>
          <w:rFonts w:ascii="Consolas" w:eastAsia="Times New Roman" w:hAnsi="Consolas" w:cs="Times New Roman"/>
          <w:color w:val="A5D6FF"/>
          <w:sz w:val="21"/>
          <w:szCs w:val="21"/>
        </w:rPr>
        <w:t xml:space="preserve">, email </w:t>
      </w:r>
      <w:proofErr w:type="gramStart"/>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 xml:space="preserve"> :email</w:t>
      </w:r>
      <w:proofErr w:type="gramEnd"/>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prodi_id</w:t>
      </w:r>
      <w:proofErr w:type="spellEnd"/>
      <w:r w:rsidRPr="00647FB7">
        <w:rPr>
          <w:rFonts w:ascii="Consolas" w:eastAsia="Times New Roman" w:hAnsi="Consolas" w:cs="Times New Roman"/>
          <w:color w:val="A5D6FF"/>
          <w:sz w:val="21"/>
          <w:szCs w:val="21"/>
        </w:rPr>
        <w:t xml:space="preserve"> </w:t>
      </w:r>
      <w:proofErr w:type="gramStart"/>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prodi</w:t>
      </w:r>
      <w:proofErr w:type="gramEnd"/>
      <w:r w:rsidRPr="00647FB7">
        <w:rPr>
          <w:rFonts w:ascii="Consolas" w:eastAsia="Times New Roman" w:hAnsi="Consolas" w:cs="Times New Roman"/>
          <w:color w:val="A5D6FF"/>
          <w:sz w:val="21"/>
          <w:szCs w:val="21"/>
        </w:rPr>
        <w:t>_id</w:t>
      </w:r>
      <w:proofErr w:type="spellEnd"/>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angkatan</w:t>
      </w:r>
      <w:proofErr w:type="spellEnd"/>
      <w:r w:rsidRPr="00647FB7">
        <w:rPr>
          <w:rFonts w:ascii="Consolas" w:eastAsia="Times New Roman" w:hAnsi="Consolas" w:cs="Times New Roman"/>
          <w:color w:val="A5D6FF"/>
          <w:sz w:val="21"/>
          <w:szCs w:val="21"/>
        </w:rPr>
        <w:t xml:space="preserve"> </w:t>
      </w:r>
      <w:proofErr w:type="gramStart"/>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angkatan</w:t>
      </w:r>
      <w:proofErr w:type="spellEnd"/>
      <w:proofErr w:type="gramEnd"/>
    </w:p>
    <w:p w14:paraId="0306ED54"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A5D6FF"/>
          <w:sz w:val="21"/>
          <w:szCs w:val="21"/>
        </w:rPr>
        <w:t>             </w:t>
      </w:r>
      <w:r w:rsidRPr="00647FB7">
        <w:rPr>
          <w:rFonts w:ascii="Consolas" w:eastAsia="Times New Roman" w:hAnsi="Consolas" w:cs="Times New Roman"/>
          <w:color w:val="FF7B72"/>
          <w:sz w:val="21"/>
          <w:szCs w:val="21"/>
        </w:rPr>
        <w:t>WHERE</w:t>
      </w:r>
      <w:r w:rsidRPr="00647FB7">
        <w:rPr>
          <w:rFonts w:ascii="Consolas" w:eastAsia="Times New Roman" w:hAnsi="Consolas" w:cs="Times New Roman"/>
          <w:color w:val="A5D6FF"/>
          <w:sz w:val="21"/>
          <w:szCs w:val="21"/>
        </w:rPr>
        <w:t xml:space="preserve"> id </w:t>
      </w:r>
      <w:proofErr w:type="gramStart"/>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 xml:space="preserve"> :id</w:t>
      </w:r>
      <w:proofErr w:type="gramEnd"/>
      <w:r w:rsidRPr="00647FB7">
        <w:rPr>
          <w:rFonts w:ascii="Consolas" w:eastAsia="Times New Roman" w:hAnsi="Consolas" w:cs="Times New Roman"/>
          <w:color w:val="A5D6FF"/>
          <w:sz w:val="21"/>
          <w:szCs w:val="21"/>
        </w:rPr>
        <w:t>"</w:t>
      </w:r>
    </w:p>
    <w:p w14:paraId="3BCB5D99"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03D2854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stmt</w:t>
      </w:r>
      <w:proofErr w:type="spellEnd"/>
      <w:r w:rsidRPr="00647FB7">
        <w:rPr>
          <w:rFonts w:ascii="Consolas" w:eastAsia="Times New Roman" w:hAnsi="Consolas" w:cs="Times New Roman"/>
          <w:color w:val="D4D4D4"/>
          <w:sz w:val="21"/>
          <w:szCs w:val="21"/>
        </w:rPr>
        <w:t>-&gt;</w:t>
      </w:r>
      <w:proofErr w:type="gramStart"/>
      <w:r w:rsidRPr="00647FB7">
        <w:rPr>
          <w:rFonts w:ascii="Consolas" w:eastAsia="Times New Roman" w:hAnsi="Consolas" w:cs="Times New Roman"/>
          <w:color w:val="D2A8FF"/>
          <w:sz w:val="21"/>
          <w:szCs w:val="21"/>
        </w:rPr>
        <w:t>execute</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3E4F1B2E"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'nim'</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getNim</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7BD28441"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'nama'</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getNama</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5628BBEE"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'email'</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getEmail</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73BE7F49"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proofErr w:type="spellStart"/>
      <w:proofErr w:type="gramStart"/>
      <w:r w:rsidRPr="00647FB7">
        <w:rPr>
          <w:rFonts w:ascii="Consolas" w:eastAsia="Times New Roman" w:hAnsi="Consolas" w:cs="Times New Roman"/>
          <w:color w:val="A5D6FF"/>
          <w:sz w:val="21"/>
          <w:szCs w:val="21"/>
        </w:rPr>
        <w:t>prodi</w:t>
      </w:r>
      <w:proofErr w:type="gramEnd"/>
      <w:r w:rsidRPr="00647FB7">
        <w:rPr>
          <w:rFonts w:ascii="Consolas" w:eastAsia="Times New Roman" w:hAnsi="Consolas" w:cs="Times New Roman"/>
          <w:color w:val="A5D6FF"/>
          <w:sz w:val="21"/>
          <w:szCs w:val="21"/>
        </w:rPr>
        <w:t>_id</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getProdiId</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6E260DF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angkatan</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getAngkatan</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44F21BFD"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'id'</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getId</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1728845E"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086ABA42"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01781A9F"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77A1F26A"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public</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2A8FF"/>
          <w:sz w:val="21"/>
          <w:szCs w:val="21"/>
        </w:rPr>
        <w:t>delete</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FF7B72"/>
          <w:sz w:val="21"/>
          <w:szCs w:val="21"/>
        </w:rPr>
        <w:t>int</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$id</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void</w:t>
      </w:r>
    </w:p>
    <w:p w14:paraId="1ADDD69B"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4B7EAE5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stmt</w:t>
      </w:r>
      <w:proofErr w:type="spellEnd"/>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r w:rsidRPr="00647FB7">
        <w:rPr>
          <w:rFonts w:ascii="Consolas" w:eastAsia="Times New Roman" w:hAnsi="Consolas" w:cs="Times New Roman"/>
          <w:color w:val="C9D1D9"/>
          <w:sz w:val="21"/>
          <w:szCs w:val="21"/>
        </w:rPr>
        <w:t>pdo</w:t>
      </w:r>
      <w:proofErr w:type="spellEnd"/>
      <w:r w:rsidRPr="00647FB7">
        <w:rPr>
          <w:rFonts w:ascii="Consolas" w:eastAsia="Times New Roman" w:hAnsi="Consolas" w:cs="Times New Roman"/>
          <w:color w:val="D4D4D4"/>
          <w:sz w:val="21"/>
          <w:szCs w:val="21"/>
        </w:rPr>
        <w:t>-&gt;</w:t>
      </w:r>
      <w:proofErr w:type="gramStart"/>
      <w:r w:rsidRPr="00647FB7">
        <w:rPr>
          <w:rFonts w:ascii="Consolas" w:eastAsia="Times New Roman" w:hAnsi="Consolas" w:cs="Times New Roman"/>
          <w:color w:val="D2A8FF"/>
          <w:sz w:val="21"/>
          <w:szCs w:val="21"/>
        </w:rPr>
        <w:t>prepare</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FF7B72"/>
          <w:sz w:val="21"/>
          <w:szCs w:val="21"/>
        </w:rPr>
        <w:t>DELETE</w:t>
      </w:r>
      <w:r w:rsidRPr="00647FB7">
        <w:rPr>
          <w:rFonts w:ascii="Consolas" w:eastAsia="Times New Roman" w:hAnsi="Consolas" w:cs="Times New Roman"/>
          <w:color w:val="A5D6FF"/>
          <w:sz w:val="21"/>
          <w:szCs w:val="21"/>
        </w:rPr>
        <w:t xml:space="preserve"> </w:t>
      </w:r>
      <w:r w:rsidRPr="00647FB7">
        <w:rPr>
          <w:rFonts w:ascii="Consolas" w:eastAsia="Times New Roman" w:hAnsi="Consolas" w:cs="Times New Roman"/>
          <w:color w:val="FF7B72"/>
          <w:sz w:val="21"/>
          <w:szCs w:val="21"/>
        </w:rPr>
        <w:t>FROM</w:t>
      </w:r>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 xml:space="preserve"> </w:t>
      </w:r>
      <w:r w:rsidRPr="00647FB7">
        <w:rPr>
          <w:rFonts w:ascii="Consolas" w:eastAsia="Times New Roman" w:hAnsi="Consolas" w:cs="Times New Roman"/>
          <w:color w:val="FF7B72"/>
          <w:sz w:val="21"/>
          <w:szCs w:val="21"/>
        </w:rPr>
        <w:t>WHERE</w:t>
      </w:r>
      <w:r w:rsidRPr="00647FB7">
        <w:rPr>
          <w:rFonts w:ascii="Consolas" w:eastAsia="Times New Roman" w:hAnsi="Consolas" w:cs="Times New Roman"/>
          <w:color w:val="A5D6FF"/>
          <w:sz w:val="21"/>
          <w:szCs w:val="21"/>
        </w:rPr>
        <w:t xml:space="preserve"> id </w:t>
      </w:r>
      <w:proofErr w:type="gramStart"/>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 xml:space="preserve"> :id</w:t>
      </w:r>
      <w:proofErr w:type="gram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55F2CB4B"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stmt</w:t>
      </w:r>
      <w:proofErr w:type="spellEnd"/>
      <w:r w:rsidRPr="00647FB7">
        <w:rPr>
          <w:rFonts w:ascii="Consolas" w:eastAsia="Times New Roman" w:hAnsi="Consolas" w:cs="Times New Roman"/>
          <w:color w:val="D4D4D4"/>
          <w:sz w:val="21"/>
          <w:szCs w:val="21"/>
        </w:rPr>
        <w:t>-&gt;</w:t>
      </w:r>
      <w:proofErr w:type="gramStart"/>
      <w:r w:rsidRPr="00647FB7">
        <w:rPr>
          <w:rFonts w:ascii="Consolas" w:eastAsia="Times New Roman" w:hAnsi="Consolas" w:cs="Times New Roman"/>
          <w:color w:val="D2A8FF"/>
          <w:sz w:val="21"/>
          <w:szCs w:val="21"/>
        </w:rPr>
        <w:t>execute</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'id'</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C9D1D9"/>
          <w:sz w:val="21"/>
          <w:szCs w:val="21"/>
        </w:rPr>
        <w:t>$id</w:t>
      </w:r>
      <w:r w:rsidRPr="00647FB7">
        <w:rPr>
          <w:rFonts w:ascii="Consolas" w:eastAsia="Times New Roman" w:hAnsi="Consolas" w:cs="Times New Roman"/>
          <w:color w:val="D4D4D4"/>
          <w:sz w:val="21"/>
          <w:szCs w:val="21"/>
        </w:rPr>
        <w:t>]);</w:t>
      </w:r>
    </w:p>
    <w:p w14:paraId="5E6DE2F9"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38A9456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50D9075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8B949E"/>
          <w:sz w:val="21"/>
          <w:szCs w:val="21"/>
        </w:rPr>
        <w:t xml:space="preserve">// Daftar </w:t>
      </w:r>
      <w:proofErr w:type="spellStart"/>
      <w:r w:rsidRPr="00647FB7">
        <w:rPr>
          <w:rFonts w:ascii="Consolas" w:eastAsia="Times New Roman" w:hAnsi="Consolas" w:cs="Times New Roman"/>
          <w:color w:val="8B949E"/>
          <w:sz w:val="21"/>
          <w:szCs w:val="21"/>
        </w:rPr>
        <w:t>prodi</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untuk</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pilihan</w:t>
      </w:r>
      <w:proofErr w:type="spellEnd"/>
      <w:r w:rsidRPr="00647FB7">
        <w:rPr>
          <w:rFonts w:ascii="Consolas" w:eastAsia="Times New Roman" w:hAnsi="Consolas" w:cs="Times New Roman"/>
          <w:color w:val="8B949E"/>
          <w:sz w:val="21"/>
          <w:szCs w:val="21"/>
        </w:rPr>
        <w:t xml:space="preserve"> di form</w:t>
      </w:r>
    </w:p>
    <w:p w14:paraId="30FB7CE8"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public</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proofErr w:type="spellStart"/>
      <w:proofErr w:type="gramStart"/>
      <w:r w:rsidRPr="00647FB7">
        <w:rPr>
          <w:rFonts w:ascii="Consolas" w:eastAsia="Times New Roman" w:hAnsi="Consolas" w:cs="Times New Roman"/>
          <w:color w:val="D2A8FF"/>
          <w:sz w:val="21"/>
          <w:szCs w:val="21"/>
        </w:rPr>
        <w:t>daftarProdi</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array</w:t>
      </w:r>
    </w:p>
    <w:p w14:paraId="3AF3A42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2FEC4348"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return</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r w:rsidRPr="00647FB7">
        <w:rPr>
          <w:rFonts w:ascii="Consolas" w:eastAsia="Times New Roman" w:hAnsi="Consolas" w:cs="Times New Roman"/>
          <w:color w:val="C9D1D9"/>
          <w:sz w:val="21"/>
          <w:szCs w:val="21"/>
        </w:rPr>
        <w:t>pdo</w:t>
      </w:r>
      <w:proofErr w:type="spellEnd"/>
      <w:r w:rsidRPr="00647FB7">
        <w:rPr>
          <w:rFonts w:ascii="Consolas" w:eastAsia="Times New Roman" w:hAnsi="Consolas" w:cs="Times New Roman"/>
          <w:color w:val="D4D4D4"/>
          <w:sz w:val="21"/>
          <w:szCs w:val="21"/>
        </w:rPr>
        <w:t>-&gt;</w:t>
      </w:r>
      <w:proofErr w:type="gramStart"/>
      <w:r w:rsidRPr="00647FB7">
        <w:rPr>
          <w:rFonts w:ascii="Consolas" w:eastAsia="Times New Roman" w:hAnsi="Consolas" w:cs="Times New Roman"/>
          <w:color w:val="D2A8FF"/>
          <w:sz w:val="21"/>
          <w:szCs w:val="21"/>
        </w:rPr>
        <w:t>query</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FF7B72"/>
          <w:sz w:val="21"/>
          <w:szCs w:val="21"/>
        </w:rPr>
        <w:t>SELECT</w:t>
      </w:r>
      <w:r w:rsidRPr="00647FB7">
        <w:rPr>
          <w:rFonts w:ascii="Consolas" w:eastAsia="Times New Roman" w:hAnsi="Consolas" w:cs="Times New Roman"/>
          <w:color w:val="A5D6FF"/>
          <w:sz w:val="21"/>
          <w:szCs w:val="21"/>
        </w:rPr>
        <w:t xml:space="preserve"> id, </w:t>
      </w:r>
      <w:proofErr w:type="spellStart"/>
      <w:r w:rsidRPr="00647FB7">
        <w:rPr>
          <w:rFonts w:ascii="Consolas" w:eastAsia="Times New Roman" w:hAnsi="Consolas" w:cs="Times New Roman"/>
          <w:color w:val="A5D6FF"/>
          <w:sz w:val="21"/>
          <w:szCs w:val="21"/>
        </w:rPr>
        <w:t>kode</w:t>
      </w:r>
      <w:proofErr w:type="spellEnd"/>
      <w:r w:rsidRPr="00647FB7">
        <w:rPr>
          <w:rFonts w:ascii="Consolas" w:eastAsia="Times New Roman" w:hAnsi="Consolas" w:cs="Times New Roman"/>
          <w:color w:val="A5D6FF"/>
          <w:sz w:val="21"/>
          <w:szCs w:val="21"/>
        </w:rPr>
        <w:t xml:space="preserve">, nama </w:t>
      </w:r>
      <w:r w:rsidRPr="00647FB7">
        <w:rPr>
          <w:rFonts w:ascii="Consolas" w:eastAsia="Times New Roman" w:hAnsi="Consolas" w:cs="Times New Roman"/>
          <w:color w:val="FF7B72"/>
          <w:sz w:val="21"/>
          <w:szCs w:val="21"/>
        </w:rPr>
        <w:t>FROM</w:t>
      </w:r>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prodi</w:t>
      </w:r>
      <w:proofErr w:type="spellEnd"/>
      <w:r w:rsidRPr="00647FB7">
        <w:rPr>
          <w:rFonts w:ascii="Consolas" w:eastAsia="Times New Roman" w:hAnsi="Consolas" w:cs="Times New Roman"/>
          <w:color w:val="A5D6FF"/>
          <w:sz w:val="21"/>
          <w:szCs w:val="21"/>
        </w:rPr>
        <w:t xml:space="preserve"> </w:t>
      </w:r>
      <w:r w:rsidRPr="00647FB7">
        <w:rPr>
          <w:rFonts w:ascii="Consolas" w:eastAsia="Times New Roman" w:hAnsi="Consolas" w:cs="Times New Roman"/>
          <w:color w:val="FF7B72"/>
          <w:sz w:val="21"/>
          <w:szCs w:val="21"/>
        </w:rPr>
        <w:t>ORDER BY</w:t>
      </w:r>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kode</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fetchAll</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15DDEAF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7D8BB5FB"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w:t>
      </w:r>
    </w:p>
    <w:p w14:paraId="73D15D7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1F288230" w14:textId="77777777" w:rsidR="00647FB7" w:rsidRPr="00647FB7" w:rsidRDefault="00647FB7">
      <w:pPr>
        <w:rPr>
          <w:rFonts w:cs="Times New Roman"/>
        </w:rPr>
      </w:pPr>
    </w:p>
    <w:p w14:paraId="08E53058"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4.4 Implementasi MahasiswaController</w:t>
      </w:r>
    </w:p>
    <w:p w14:paraId="5B7C6042" w14:textId="77777777" w:rsidR="008A2C78" w:rsidRDefault="00000000">
      <w:pPr>
        <w:rPr>
          <w:rFonts w:cs="Times New Roman"/>
        </w:rPr>
      </w:pPr>
      <w:r w:rsidRPr="00647FB7">
        <w:rPr>
          <w:rFonts w:cs="Times New Roman"/>
        </w:rPr>
        <w:t xml:space="preserve">MahasiswaController menerima MahasiswaRepository melalui constructor. Controller kemudian menggunakan repository untuk menjalankan proses daftar mahasiswa, tambah, edit, update, hapus, dan </w:t>
      </w:r>
      <w:proofErr w:type="spellStart"/>
      <w:r w:rsidRPr="00647FB7">
        <w:rPr>
          <w:rFonts w:cs="Times New Roman"/>
        </w:rPr>
        <w:t>pencarian</w:t>
      </w:r>
      <w:proofErr w:type="spellEnd"/>
      <w:r w:rsidRPr="00647FB7">
        <w:rPr>
          <w:rFonts w:cs="Times New Roman"/>
        </w:rPr>
        <w:t>.</w:t>
      </w:r>
    </w:p>
    <w:p w14:paraId="1AF193B6"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569CD6"/>
          <w:sz w:val="21"/>
          <w:szCs w:val="21"/>
        </w:rPr>
        <w:t>&lt;?</w:t>
      </w:r>
      <w:proofErr w:type="spellStart"/>
      <w:r w:rsidRPr="00647FB7">
        <w:rPr>
          <w:rFonts w:ascii="Consolas" w:eastAsia="Times New Roman" w:hAnsi="Consolas" w:cs="Times New Roman"/>
          <w:color w:val="569CD6"/>
          <w:sz w:val="21"/>
          <w:szCs w:val="21"/>
        </w:rPr>
        <w:t>php</w:t>
      </w:r>
      <w:proofErr w:type="spellEnd"/>
    </w:p>
    <w:p w14:paraId="40BC7666"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1916F342"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roofErr w:type="spellStart"/>
      <w:r w:rsidRPr="00647FB7">
        <w:rPr>
          <w:rFonts w:ascii="Consolas" w:eastAsia="Times New Roman" w:hAnsi="Consolas" w:cs="Times New Roman"/>
          <w:color w:val="C586C0"/>
          <w:sz w:val="21"/>
          <w:szCs w:val="21"/>
        </w:rPr>
        <w:t>require_once</w:t>
      </w:r>
      <w:proofErr w:type="spell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__DIR_</w:t>
      </w:r>
      <w:proofErr w:type="gramStart"/>
      <w:r w:rsidRPr="00647FB7">
        <w:rPr>
          <w:rFonts w:ascii="Consolas" w:eastAsia="Times New Roman" w:hAnsi="Consolas" w:cs="Times New Roman"/>
          <w:color w:val="569CD6"/>
          <w:sz w:val="21"/>
          <w:szCs w:val="21"/>
        </w:rPr>
        <w:t>_</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'/../Repositories/</w:t>
      </w:r>
      <w:proofErr w:type="spellStart"/>
      <w:r w:rsidRPr="00647FB7">
        <w:rPr>
          <w:rFonts w:ascii="Consolas" w:eastAsia="Times New Roman" w:hAnsi="Consolas" w:cs="Times New Roman"/>
          <w:color w:val="A5D6FF"/>
          <w:sz w:val="21"/>
          <w:szCs w:val="21"/>
        </w:rPr>
        <w:t>MahasiswaRepository.php</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207EFA6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4259099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FF7B72"/>
          <w:sz w:val="21"/>
          <w:szCs w:val="21"/>
        </w:rPr>
        <w:t>class</w:t>
      </w:r>
      <w:r w:rsidRPr="00647FB7">
        <w:rPr>
          <w:rFonts w:ascii="Consolas" w:eastAsia="Times New Roman" w:hAnsi="Consolas" w:cs="Times New Roman"/>
          <w:color w:val="D4D4D4"/>
          <w:sz w:val="21"/>
          <w:szCs w:val="21"/>
        </w:rPr>
        <w:t xml:space="preserve"> </w:t>
      </w:r>
      <w:proofErr w:type="spellStart"/>
      <w:r w:rsidRPr="00647FB7">
        <w:rPr>
          <w:rFonts w:ascii="Consolas" w:eastAsia="Times New Roman" w:hAnsi="Consolas" w:cs="Times New Roman"/>
          <w:color w:val="4EC9B0"/>
          <w:sz w:val="21"/>
          <w:szCs w:val="21"/>
        </w:rPr>
        <w:t>MahasiswaController</w:t>
      </w:r>
      <w:proofErr w:type="spellEnd"/>
    </w:p>
    <w:p w14:paraId="6CD1232B"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w:t>
      </w:r>
    </w:p>
    <w:p w14:paraId="2E3F0F8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private</w:t>
      </w:r>
      <w:r w:rsidRPr="00647FB7">
        <w:rPr>
          <w:rFonts w:ascii="Consolas" w:eastAsia="Times New Roman" w:hAnsi="Consolas" w:cs="Times New Roman"/>
          <w:color w:val="D4D4D4"/>
          <w:sz w:val="21"/>
          <w:szCs w:val="21"/>
        </w:rPr>
        <w:t xml:space="preserve"> </w:t>
      </w:r>
      <w:proofErr w:type="spellStart"/>
      <w:r w:rsidRPr="00647FB7">
        <w:rPr>
          <w:rFonts w:ascii="Consolas" w:eastAsia="Times New Roman" w:hAnsi="Consolas" w:cs="Times New Roman"/>
          <w:color w:val="4EC9B0"/>
          <w:sz w:val="21"/>
          <w:szCs w:val="21"/>
        </w:rPr>
        <w:t>MahasiswaRepository</w:t>
      </w:r>
      <w:proofErr w:type="spell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$repo</w:t>
      </w:r>
      <w:r w:rsidRPr="00647FB7">
        <w:rPr>
          <w:rFonts w:ascii="Consolas" w:eastAsia="Times New Roman" w:hAnsi="Consolas" w:cs="Times New Roman"/>
          <w:color w:val="D4D4D4"/>
          <w:sz w:val="21"/>
          <w:szCs w:val="21"/>
        </w:rPr>
        <w:t>;</w:t>
      </w:r>
    </w:p>
    <w:p w14:paraId="4442641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4207725E"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8B949E"/>
          <w:sz w:val="21"/>
          <w:szCs w:val="21"/>
        </w:rPr>
        <w:t xml:space="preserve">// Constructor injection: Repository </w:t>
      </w:r>
      <w:proofErr w:type="spellStart"/>
      <w:r w:rsidRPr="00647FB7">
        <w:rPr>
          <w:rFonts w:ascii="Consolas" w:eastAsia="Times New Roman" w:hAnsi="Consolas" w:cs="Times New Roman"/>
          <w:color w:val="8B949E"/>
          <w:sz w:val="21"/>
          <w:szCs w:val="21"/>
        </w:rPr>
        <w:t>diberikan</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dari</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luar</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lihat</w:t>
      </w:r>
      <w:proofErr w:type="spellEnd"/>
      <w:r w:rsidRPr="00647FB7">
        <w:rPr>
          <w:rFonts w:ascii="Consolas" w:eastAsia="Times New Roman" w:hAnsi="Consolas" w:cs="Times New Roman"/>
          <w:color w:val="8B949E"/>
          <w:sz w:val="21"/>
          <w:szCs w:val="21"/>
        </w:rPr>
        <w:t xml:space="preserve"> public/</w:t>
      </w:r>
      <w:proofErr w:type="spellStart"/>
      <w:r w:rsidRPr="00647FB7">
        <w:rPr>
          <w:rFonts w:ascii="Consolas" w:eastAsia="Times New Roman" w:hAnsi="Consolas" w:cs="Times New Roman"/>
          <w:color w:val="8B949E"/>
          <w:sz w:val="21"/>
          <w:szCs w:val="21"/>
        </w:rPr>
        <w:t>index.php</w:t>
      </w:r>
      <w:proofErr w:type="spellEnd"/>
      <w:r w:rsidRPr="00647FB7">
        <w:rPr>
          <w:rFonts w:ascii="Consolas" w:eastAsia="Times New Roman" w:hAnsi="Consolas" w:cs="Times New Roman"/>
          <w:color w:val="8B949E"/>
          <w:sz w:val="21"/>
          <w:szCs w:val="21"/>
        </w:rPr>
        <w:t>)</w:t>
      </w:r>
    </w:p>
    <w:p w14:paraId="32BB6514"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public</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DCDCAA"/>
          <w:sz w:val="21"/>
          <w:szCs w:val="21"/>
        </w:rPr>
        <w:t>__</w:t>
      </w:r>
      <w:proofErr w:type="gramStart"/>
      <w:r w:rsidRPr="00647FB7">
        <w:rPr>
          <w:rFonts w:ascii="Consolas" w:eastAsia="Times New Roman" w:hAnsi="Consolas" w:cs="Times New Roman"/>
          <w:color w:val="DCDCAA"/>
          <w:sz w:val="21"/>
          <w:szCs w:val="21"/>
        </w:rPr>
        <w:t>construct</w:t>
      </w:r>
      <w:r w:rsidRPr="00647FB7">
        <w:rPr>
          <w:rFonts w:ascii="Consolas" w:eastAsia="Times New Roman" w:hAnsi="Consolas" w:cs="Times New Roman"/>
          <w:color w:val="D4D4D4"/>
          <w:sz w:val="21"/>
          <w:szCs w:val="21"/>
        </w:rPr>
        <w:t>(</w:t>
      </w:r>
      <w:proofErr w:type="spellStart"/>
      <w:proofErr w:type="gramEnd"/>
      <w:r w:rsidRPr="00647FB7">
        <w:rPr>
          <w:rFonts w:ascii="Consolas" w:eastAsia="Times New Roman" w:hAnsi="Consolas" w:cs="Times New Roman"/>
          <w:color w:val="4EC9B0"/>
          <w:sz w:val="21"/>
          <w:szCs w:val="21"/>
        </w:rPr>
        <w:t>MahasiswaRepository</w:t>
      </w:r>
      <w:proofErr w:type="spell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$repo</w:t>
      </w:r>
      <w:r w:rsidRPr="00647FB7">
        <w:rPr>
          <w:rFonts w:ascii="Consolas" w:eastAsia="Times New Roman" w:hAnsi="Consolas" w:cs="Times New Roman"/>
          <w:color w:val="D4D4D4"/>
          <w:sz w:val="21"/>
          <w:szCs w:val="21"/>
        </w:rPr>
        <w:t>)</w:t>
      </w:r>
    </w:p>
    <w:p w14:paraId="5A217D71"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51D63556"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C9D1D9"/>
          <w:sz w:val="21"/>
          <w:szCs w:val="21"/>
        </w:rPr>
        <w:t>repo</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C9D1D9"/>
          <w:sz w:val="21"/>
          <w:szCs w:val="21"/>
        </w:rPr>
        <w:t>$repo</w:t>
      </w:r>
      <w:r w:rsidRPr="00647FB7">
        <w:rPr>
          <w:rFonts w:ascii="Consolas" w:eastAsia="Times New Roman" w:hAnsi="Consolas" w:cs="Times New Roman"/>
          <w:color w:val="D4D4D4"/>
          <w:sz w:val="21"/>
          <w:szCs w:val="21"/>
        </w:rPr>
        <w:t>;</w:t>
      </w:r>
    </w:p>
    <w:p w14:paraId="21C9038E"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379A13D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2CF8BE62"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public</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2A8FF"/>
          <w:sz w:val="21"/>
          <w:szCs w:val="21"/>
        </w:rPr>
        <w:t>index</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void</w:t>
      </w:r>
    </w:p>
    <w:p w14:paraId="5DAC78D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3CA39AC8"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$keyword</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DCDCAA"/>
          <w:sz w:val="21"/>
          <w:szCs w:val="21"/>
        </w:rPr>
        <w:t>trim</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$_GET</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'q'</w:t>
      </w:r>
      <w:proofErr w:type="gramStart"/>
      <w:r w:rsidRPr="00647FB7">
        <w:rPr>
          <w:rFonts w:ascii="Consolas" w:eastAsia="Times New Roman" w:hAnsi="Consolas" w:cs="Times New Roman"/>
          <w:color w:val="D4D4D4"/>
          <w:sz w:val="21"/>
          <w:szCs w:val="21"/>
        </w:rPr>
        <w:t>]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6B75AE9D"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gramStart"/>
      <w:r w:rsidRPr="00647FB7">
        <w:rPr>
          <w:rFonts w:ascii="Consolas" w:eastAsia="Times New Roman" w:hAnsi="Consolas" w:cs="Times New Roman"/>
          <w:color w:val="C9D1D9"/>
          <w:sz w:val="21"/>
          <w:szCs w:val="21"/>
        </w:rPr>
        <w:t>daftar</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C9D1D9"/>
          <w:sz w:val="21"/>
          <w:szCs w:val="21"/>
        </w:rPr>
        <w:t>repo</w:t>
      </w:r>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D2A8FF"/>
          <w:sz w:val="21"/>
          <w:szCs w:val="21"/>
        </w:rPr>
        <w:t>all</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$keyword</w:t>
      </w:r>
      <w:r w:rsidRPr="00647FB7">
        <w:rPr>
          <w:rFonts w:ascii="Consolas" w:eastAsia="Times New Roman" w:hAnsi="Consolas" w:cs="Times New Roman"/>
          <w:color w:val="D4D4D4"/>
          <w:sz w:val="21"/>
          <w:szCs w:val="21"/>
        </w:rPr>
        <w:t>);</w:t>
      </w:r>
    </w:p>
    <w:p w14:paraId="1CB8B39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require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__DIR_</w:t>
      </w:r>
      <w:proofErr w:type="gramStart"/>
      <w:r w:rsidRPr="00647FB7">
        <w:rPr>
          <w:rFonts w:ascii="Consolas" w:eastAsia="Times New Roman" w:hAnsi="Consolas" w:cs="Times New Roman"/>
          <w:color w:val="569CD6"/>
          <w:sz w:val="21"/>
          <w:szCs w:val="21"/>
        </w:rPr>
        <w:t>_</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'/../Views/</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index.php</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74CDCFA9"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16A48E9E"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41FFFF91"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public</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2A8FF"/>
          <w:sz w:val="21"/>
          <w:szCs w:val="21"/>
        </w:rPr>
        <w:t>create</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void</w:t>
      </w:r>
    </w:p>
    <w:p w14:paraId="14FC320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2A18BE11"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tampilForm</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FF7B72"/>
          <w:sz w:val="21"/>
          <w:szCs w:val="21"/>
        </w:rPr>
        <w:t>new</w:t>
      </w:r>
      <w:r w:rsidRPr="00647FB7">
        <w:rPr>
          <w:rFonts w:ascii="Consolas" w:eastAsia="Times New Roman" w:hAnsi="Consolas" w:cs="Times New Roman"/>
          <w:color w:val="D4D4D4"/>
          <w:sz w:val="21"/>
          <w:szCs w:val="21"/>
        </w:rPr>
        <w:t xml:space="preserve"> </w:t>
      </w:r>
      <w:proofErr w:type="spellStart"/>
      <w:proofErr w:type="gramStart"/>
      <w:r w:rsidRPr="00647FB7">
        <w:rPr>
          <w:rFonts w:ascii="Consolas" w:eastAsia="Times New Roman" w:hAnsi="Consolas" w:cs="Times New Roman"/>
          <w:color w:val="4EC9B0"/>
          <w:sz w:val="21"/>
          <w:szCs w:val="21"/>
        </w:rPr>
        <w:t>Mahasiswa</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 xml:space="preserve">), </w:t>
      </w:r>
      <w:proofErr w:type="spellStart"/>
      <w:r w:rsidRPr="00647FB7">
        <w:rPr>
          <w:rFonts w:ascii="Consolas" w:eastAsia="Times New Roman" w:hAnsi="Consolas" w:cs="Times New Roman"/>
          <w:color w:val="D2A8FF"/>
          <w:sz w:val="21"/>
          <w:szCs w:val="21"/>
        </w:rPr>
        <w:t>url</w:t>
      </w:r>
      <w:proofErr w:type="spellEnd"/>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/store'</w:t>
      </w:r>
      <w:r w:rsidRPr="00647FB7">
        <w:rPr>
          <w:rFonts w:ascii="Consolas" w:eastAsia="Times New Roman" w:hAnsi="Consolas" w:cs="Times New Roman"/>
          <w:color w:val="D4D4D4"/>
          <w:sz w:val="21"/>
          <w:szCs w:val="21"/>
        </w:rPr>
        <w:t>));</w:t>
      </w:r>
    </w:p>
    <w:p w14:paraId="1240658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4B82926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6B365386"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public</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2A8FF"/>
          <w:sz w:val="21"/>
          <w:szCs w:val="21"/>
        </w:rPr>
        <w:t>store</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void</w:t>
      </w:r>
    </w:p>
    <w:p w14:paraId="1E2F360A"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1438E8F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$errors</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ambilInput</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664D07B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342DF11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if</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$errors</w:t>
      </w:r>
      <w:r w:rsidRPr="00647FB7">
        <w:rPr>
          <w:rFonts w:ascii="Consolas" w:eastAsia="Times New Roman" w:hAnsi="Consolas" w:cs="Times New Roman"/>
          <w:color w:val="D4D4D4"/>
          <w:sz w:val="21"/>
          <w:szCs w:val="21"/>
        </w:rPr>
        <w:t>) {</w:t>
      </w:r>
      <w:proofErr w:type="gramEnd"/>
    </w:p>
    <w:p w14:paraId="6186D1A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try</w:t>
      </w:r>
      <w:r w:rsidRPr="00647FB7">
        <w:rPr>
          <w:rFonts w:ascii="Consolas" w:eastAsia="Times New Roman" w:hAnsi="Consolas" w:cs="Times New Roman"/>
          <w:color w:val="D4D4D4"/>
          <w:sz w:val="21"/>
          <w:szCs w:val="21"/>
        </w:rPr>
        <w:t xml:space="preserve"> {</w:t>
      </w:r>
    </w:p>
    <w:p w14:paraId="0C24D1E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C9D1D9"/>
          <w:sz w:val="21"/>
          <w:szCs w:val="21"/>
        </w:rPr>
        <w:t>repo</w:t>
      </w:r>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D2A8FF"/>
          <w:sz w:val="21"/>
          <w:szCs w:val="21"/>
        </w:rPr>
        <w:t>create</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w:t>
      </w:r>
    </w:p>
    <w:p w14:paraId="7B95382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2A8FF"/>
          <w:sz w:val="21"/>
          <w:szCs w:val="21"/>
        </w:rPr>
        <w:t>redirect</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 xml:space="preserve">'Data </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berhasil</w:t>
      </w:r>
      <w:proofErr w:type="spellEnd"/>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ditambahkan</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2698E519"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C586C0"/>
          <w:sz w:val="21"/>
          <w:szCs w:val="21"/>
        </w:rPr>
        <w:t>catch</w:t>
      </w:r>
      <w:r w:rsidRPr="00647FB7">
        <w:rPr>
          <w:rFonts w:ascii="Consolas" w:eastAsia="Times New Roman" w:hAnsi="Consolas" w:cs="Times New Roman"/>
          <w:color w:val="D4D4D4"/>
          <w:sz w:val="21"/>
          <w:szCs w:val="21"/>
        </w:rPr>
        <w:t xml:space="preserve"> (</w:t>
      </w:r>
      <w:proofErr w:type="spellStart"/>
      <w:r w:rsidRPr="00647FB7">
        <w:rPr>
          <w:rFonts w:ascii="Consolas" w:eastAsia="Times New Roman" w:hAnsi="Consolas" w:cs="Times New Roman"/>
          <w:color w:val="4EC9B0"/>
          <w:sz w:val="21"/>
          <w:szCs w:val="21"/>
        </w:rPr>
        <w:t>PDOException</w:t>
      </w:r>
      <w:proofErr w:type="spell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gramStart"/>
      <w:r w:rsidRPr="00647FB7">
        <w:rPr>
          <w:rFonts w:ascii="Consolas" w:eastAsia="Times New Roman" w:hAnsi="Consolas" w:cs="Times New Roman"/>
          <w:color w:val="C9D1D9"/>
          <w:sz w:val="21"/>
          <w:szCs w:val="21"/>
        </w:rPr>
        <w:t>e</w:t>
      </w:r>
      <w:r w:rsidRPr="00647FB7">
        <w:rPr>
          <w:rFonts w:ascii="Consolas" w:eastAsia="Times New Roman" w:hAnsi="Consolas" w:cs="Times New Roman"/>
          <w:color w:val="D4D4D4"/>
          <w:sz w:val="21"/>
          <w:szCs w:val="21"/>
        </w:rPr>
        <w:t>) {</w:t>
      </w:r>
      <w:proofErr w:type="gramEnd"/>
    </w:p>
    <w:p w14:paraId="5299C65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$errors</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r w:rsidRPr="00647FB7">
        <w:rPr>
          <w:rFonts w:ascii="Consolas" w:eastAsia="Times New Roman" w:hAnsi="Consolas" w:cs="Times New Roman"/>
          <w:color w:val="D2A8FF"/>
          <w:sz w:val="21"/>
          <w:szCs w:val="21"/>
        </w:rPr>
        <w:t>errorDatabase</w:t>
      </w:r>
      <w:proofErr w:type="spellEnd"/>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$e</w:t>
      </w:r>
      <w:r w:rsidRPr="00647FB7">
        <w:rPr>
          <w:rFonts w:ascii="Consolas" w:eastAsia="Times New Roman" w:hAnsi="Consolas" w:cs="Times New Roman"/>
          <w:color w:val="D4D4D4"/>
          <w:sz w:val="21"/>
          <w:szCs w:val="21"/>
        </w:rPr>
        <w:t>);</w:t>
      </w:r>
    </w:p>
    <w:p w14:paraId="705A3A9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5087786B"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7823838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057A9A88"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tampilForm</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 xml:space="preserve">, </w:t>
      </w:r>
      <w:proofErr w:type="spellStart"/>
      <w:r w:rsidRPr="00647FB7">
        <w:rPr>
          <w:rFonts w:ascii="Consolas" w:eastAsia="Times New Roman" w:hAnsi="Consolas" w:cs="Times New Roman"/>
          <w:color w:val="D2A8FF"/>
          <w:sz w:val="21"/>
          <w:szCs w:val="21"/>
        </w:rPr>
        <w:t>url</w:t>
      </w:r>
      <w:proofErr w:type="spellEnd"/>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/store'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$errors</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$_POST</w:t>
      </w:r>
      <w:r w:rsidRPr="00647FB7">
        <w:rPr>
          <w:rFonts w:ascii="Consolas" w:eastAsia="Times New Roman" w:hAnsi="Consolas" w:cs="Times New Roman"/>
          <w:color w:val="D4D4D4"/>
          <w:sz w:val="21"/>
          <w:szCs w:val="21"/>
        </w:rPr>
        <w:t>);</w:t>
      </w:r>
    </w:p>
    <w:p w14:paraId="4B8712DF"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17EBC916"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4B8DFCD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public</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2A8FF"/>
          <w:sz w:val="21"/>
          <w:szCs w:val="21"/>
        </w:rPr>
        <w:t>edit</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void</w:t>
      </w:r>
    </w:p>
    <w:p w14:paraId="21290E76"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3F1C763F"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C9D1D9"/>
          <w:sz w:val="21"/>
          <w:szCs w:val="21"/>
        </w:rPr>
        <w:t>repo</w:t>
      </w:r>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D2A8FF"/>
          <w:sz w:val="21"/>
          <w:szCs w:val="21"/>
        </w:rPr>
        <w:t>find</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FF7B72"/>
          <w:sz w:val="21"/>
          <w:szCs w:val="21"/>
        </w:rPr>
        <w:t>int</w:t>
      </w:r>
      <w:r w:rsidRPr="00647FB7">
        <w:rPr>
          <w:rFonts w:ascii="Consolas" w:eastAsia="Times New Roman" w:hAnsi="Consolas" w:cs="Times New Roman"/>
          <w:color w:val="D4D4D4"/>
          <w:sz w:val="21"/>
          <w:szCs w:val="21"/>
        </w:rPr>
        <w:t>) (</w:t>
      </w:r>
      <w:r w:rsidRPr="00647FB7">
        <w:rPr>
          <w:rFonts w:ascii="Consolas" w:eastAsia="Times New Roman" w:hAnsi="Consolas" w:cs="Times New Roman"/>
          <w:color w:val="C9D1D9"/>
          <w:sz w:val="21"/>
          <w:szCs w:val="21"/>
        </w:rPr>
        <w:t>$_GET</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'id'</w:t>
      </w:r>
      <w:proofErr w:type="gramStart"/>
      <w:r w:rsidRPr="00647FB7">
        <w:rPr>
          <w:rFonts w:ascii="Consolas" w:eastAsia="Times New Roman" w:hAnsi="Consolas" w:cs="Times New Roman"/>
          <w:color w:val="D4D4D4"/>
          <w:sz w:val="21"/>
          <w:szCs w:val="21"/>
        </w:rPr>
        <w:t>]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B5CEA8"/>
          <w:sz w:val="21"/>
          <w:szCs w:val="21"/>
        </w:rPr>
        <w:t>0</w:t>
      </w:r>
      <w:r w:rsidRPr="00647FB7">
        <w:rPr>
          <w:rFonts w:ascii="Consolas" w:eastAsia="Times New Roman" w:hAnsi="Consolas" w:cs="Times New Roman"/>
          <w:color w:val="D4D4D4"/>
          <w:sz w:val="21"/>
          <w:szCs w:val="21"/>
        </w:rPr>
        <w:t>));</w:t>
      </w:r>
    </w:p>
    <w:p w14:paraId="41F11D4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if</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569CD6"/>
          <w:sz w:val="21"/>
          <w:szCs w:val="21"/>
        </w:rPr>
        <w:t>null</w:t>
      </w:r>
      <w:r w:rsidRPr="00647FB7">
        <w:rPr>
          <w:rFonts w:ascii="Consolas" w:eastAsia="Times New Roman" w:hAnsi="Consolas" w:cs="Times New Roman"/>
          <w:color w:val="D4D4D4"/>
          <w:sz w:val="21"/>
          <w:szCs w:val="21"/>
        </w:rPr>
        <w:t>) {</w:t>
      </w:r>
    </w:p>
    <w:p w14:paraId="59FC6D0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lastRenderedPageBreak/>
        <w:t xml:space="preserve">            </w:t>
      </w:r>
      <w:proofErr w:type="gramStart"/>
      <w:r w:rsidRPr="00647FB7">
        <w:rPr>
          <w:rFonts w:ascii="Consolas" w:eastAsia="Times New Roman" w:hAnsi="Consolas" w:cs="Times New Roman"/>
          <w:color w:val="D2A8FF"/>
          <w:sz w:val="21"/>
          <w:szCs w:val="21"/>
        </w:rPr>
        <w:t>redirect</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 xml:space="preserve">'Data </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tidak</w:t>
      </w:r>
      <w:proofErr w:type="spellEnd"/>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ditemukan</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'danger'</w:t>
      </w:r>
      <w:r w:rsidRPr="00647FB7">
        <w:rPr>
          <w:rFonts w:ascii="Consolas" w:eastAsia="Times New Roman" w:hAnsi="Consolas" w:cs="Times New Roman"/>
          <w:color w:val="D4D4D4"/>
          <w:sz w:val="21"/>
          <w:szCs w:val="21"/>
        </w:rPr>
        <w:t>);</w:t>
      </w:r>
    </w:p>
    <w:p w14:paraId="43EF8FA4"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5866683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6BB8AD1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tampilForm</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 xml:space="preserve">, </w:t>
      </w:r>
      <w:proofErr w:type="spellStart"/>
      <w:r w:rsidRPr="00647FB7">
        <w:rPr>
          <w:rFonts w:ascii="Consolas" w:eastAsia="Times New Roman" w:hAnsi="Consolas" w:cs="Times New Roman"/>
          <w:color w:val="D2A8FF"/>
          <w:sz w:val="21"/>
          <w:szCs w:val="21"/>
        </w:rPr>
        <w:t>url</w:t>
      </w:r>
      <w:proofErr w:type="spellEnd"/>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/update'</w:t>
      </w:r>
      <w:r w:rsidRPr="00647FB7">
        <w:rPr>
          <w:rFonts w:ascii="Consolas" w:eastAsia="Times New Roman" w:hAnsi="Consolas" w:cs="Times New Roman"/>
          <w:color w:val="D4D4D4"/>
          <w:sz w:val="21"/>
          <w:szCs w:val="21"/>
        </w:rPr>
        <w:t>));</w:t>
      </w:r>
    </w:p>
    <w:p w14:paraId="26D54484"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5EB24ADA"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78EE714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public</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2A8FF"/>
          <w:sz w:val="21"/>
          <w:szCs w:val="21"/>
        </w:rPr>
        <w:t>update</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void</w:t>
      </w:r>
    </w:p>
    <w:p w14:paraId="6E7D6439"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5B7AC309"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$id</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FF7B72"/>
          <w:sz w:val="21"/>
          <w:szCs w:val="21"/>
        </w:rPr>
        <w:t>int</w:t>
      </w:r>
      <w:r w:rsidRPr="00647FB7">
        <w:rPr>
          <w:rFonts w:ascii="Consolas" w:eastAsia="Times New Roman" w:hAnsi="Consolas" w:cs="Times New Roman"/>
          <w:color w:val="D4D4D4"/>
          <w:sz w:val="21"/>
          <w:szCs w:val="21"/>
        </w:rPr>
        <w:t>) (</w:t>
      </w:r>
      <w:r w:rsidRPr="00647FB7">
        <w:rPr>
          <w:rFonts w:ascii="Consolas" w:eastAsia="Times New Roman" w:hAnsi="Consolas" w:cs="Times New Roman"/>
          <w:color w:val="C9D1D9"/>
          <w:sz w:val="21"/>
          <w:szCs w:val="21"/>
        </w:rPr>
        <w:t>$_POST</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'id'</w:t>
      </w:r>
      <w:proofErr w:type="gramStart"/>
      <w:r w:rsidRPr="00647FB7">
        <w:rPr>
          <w:rFonts w:ascii="Consolas" w:eastAsia="Times New Roman" w:hAnsi="Consolas" w:cs="Times New Roman"/>
          <w:color w:val="D4D4D4"/>
          <w:sz w:val="21"/>
          <w:szCs w:val="21"/>
        </w:rPr>
        <w:t>]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B5CEA8"/>
          <w:sz w:val="21"/>
          <w:szCs w:val="21"/>
        </w:rPr>
        <w:t>0</w:t>
      </w:r>
      <w:r w:rsidRPr="00647FB7">
        <w:rPr>
          <w:rFonts w:ascii="Consolas" w:eastAsia="Times New Roman" w:hAnsi="Consolas" w:cs="Times New Roman"/>
          <w:color w:val="D4D4D4"/>
          <w:sz w:val="21"/>
          <w:szCs w:val="21"/>
        </w:rPr>
        <w:t>);</w:t>
      </w:r>
    </w:p>
    <w:p w14:paraId="0F991281"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if</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C9D1D9"/>
          <w:sz w:val="21"/>
          <w:szCs w:val="21"/>
        </w:rPr>
        <w:t>repo</w:t>
      </w:r>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D2A8FF"/>
          <w:sz w:val="21"/>
          <w:szCs w:val="21"/>
        </w:rPr>
        <w:t>find</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$id</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569CD6"/>
          <w:sz w:val="21"/>
          <w:szCs w:val="21"/>
        </w:rPr>
        <w:t>null</w:t>
      </w:r>
      <w:r w:rsidRPr="00647FB7">
        <w:rPr>
          <w:rFonts w:ascii="Consolas" w:eastAsia="Times New Roman" w:hAnsi="Consolas" w:cs="Times New Roman"/>
          <w:color w:val="D4D4D4"/>
          <w:sz w:val="21"/>
          <w:szCs w:val="21"/>
        </w:rPr>
        <w:t>) {</w:t>
      </w:r>
    </w:p>
    <w:p w14:paraId="7E67975B"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2A8FF"/>
          <w:sz w:val="21"/>
          <w:szCs w:val="21"/>
        </w:rPr>
        <w:t>redirect</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 xml:space="preserve">'Data </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tidak</w:t>
      </w:r>
      <w:proofErr w:type="spellEnd"/>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ditemukan</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'danger'</w:t>
      </w:r>
      <w:r w:rsidRPr="00647FB7">
        <w:rPr>
          <w:rFonts w:ascii="Consolas" w:eastAsia="Times New Roman" w:hAnsi="Consolas" w:cs="Times New Roman"/>
          <w:color w:val="D4D4D4"/>
          <w:sz w:val="21"/>
          <w:szCs w:val="21"/>
        </w:rPr>
        <w:t>);</w:t>
      </w:r>
    </w:p>
    <w:p w14:paraId="67267C9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4A8764EE"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4737ECC1"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$errors</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r w:rsidRPr="00647FB7">
        <w:rPr>
          <w:rFonts w:ascii="Consolas" w:eastAsia="Times New Roman" w:hAnsi="Consolas" w:cs="Times New Roman"/>
          <w:color w:val="D2A8FF"/>
          <w:sz w:val="21"/>
          <w:szCs w:val="21"/>
        </w:rPr>
        <w:t>ambilInput</w:t>
      </w:r>
      <w:proofErr w:type="spellEnd"/>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$id</w:t>
      </w:r>
      <w:r w:rsidRPr="00647FB7">
        <w:rPr>
          <w:rFonts w:ascii="Consolas" w:eastAsia="Times New Roman" w:hAnsi="Consolas" w:cs="Times New Roman"/>
          <w:color w:val="D4D4D4"/>
          <w:sz w:val="21"/>
          <w:szCs w:val="21"/>
        </w:rPr>
        <w:t>);</w:t>
      </w:r>
    </w:p>
    <w:p w14:paraId="4782905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76E8267B"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if</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$errors</w:t>
      </w:r>
      <w:r w:rsidRPr="00647FB7">
        <w:rPr>
          <w:rFonts w:ascii="Consolas" w:eastAsia="Times New Roman" w:hAnsi="Consolas" w:cs="Times New Roman"/>
          <w:color w:val="D4D4D4"/>
          <w:sz w:val="21"/>
          <w:szCs w:val="21"/>
        </w:rPr>
        <w:t>) {</w:t>
      </w:r>
      <w:proofErr w:type="gramEnd"/>
    </w:p>
    <w:p w14:paraId="43192476"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try</w:t>
      </w:r>
      <w:r w:rsidRPr="00647FB7">
        <w:rPr>
          <w:rFonts w:ascii="Consolas" w:eastAsia="Times New Roman" w:hAnsi="Consolas" w:cs="Times New Roman"/>
          <w:color w:val="D4D4D4"/>
          <w:sz w:val="21"/>
          <w:szCs w:val="21"/>
        </w:rPr>
        <w:t xml:space="preserve"> {</w:t>
      </w:r>
    </w:p>
    <w:p w14:paraId="36988C5F"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C9D1D9"/>
          <w:sz w:val="21"/>
          <w:szCs w:val="21"/>
        </w:rPr>
        <w:t>repo</w:t>
      </w:r>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D2A8FF"/>
          <w:sz w:val="21"/>
          <w:szCs w:val="21"/>
        </w:rPr>
        <w:t>update</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w:t>
      </w:r>
    </w:p>
    <w:p w14:paraId="154DF99F"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2A8FF"/>
          <w:sz w:val="21"/>
          <w:szCs w:val="21"/>
        </w:rPr>
        <w:t>redirect</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 xml:space="preserve">'Data </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berhasil</w:t>
      </w:r>
      <w:proofErr w:type="spellEnd"/>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diperbarui</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6B6E0BD2"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C586C0"/>
          <w:sz w:val="21"/>
          <w:szCs w:val="21"/>
        </w:rPr>
        <w:t>catch</w:t>
      </w:r>
      <w:r w:rsidRPr="00647FB7">
        <w:rPr>
          <w:rFonts w:ascii="Consolas" w:eastAsia="Times New Roman" w:hAnsi="Consolas" w:cs="Times New Roman"/>
          <w:color w:val="D4D4D4"/>
          <w:sz w:val="21"/>
          <w:szCs w:val="21"/>
        </w:rPr>
        <w:t xml:space="preserve"> (</w:t>
      </w:r>
      <w:proofErr w:type="spellStart"/>
      <w:r w:rsidRPr="00647FB7">
        <w:rPr>
          <w:rFonts w:ascii="Consolas" w:eastAsia="Times New Roman" w:hAnsi="Consolas" w:cs="Times New Roman"/>
          <w:color w:val="4EC9B0"/>
          <w:sz w:val="21"/>
          <w:szCs w:val="21"/>
        </w:rPr>
        <w:t>PDOException</w:t>
      </w:r>
      <w:proofErr w:type="spell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gramStart"/>
      <w:r w:rsidRPr="00647FB7">
        <w:rPr>
          <w:rFonts w:ascii="Consolas" w:eastAsia="Times New Roman" w:hAnsi="Consolas" w:cs="Times New Roman"/>
          <w:color w:val="C9D1D9"/>
          <w:sz w:val="21"/>
          <w:szCs w:val="21"/>
        </w:rPr>
        <w:t>e</w:t>
      </w:r>
      <w:r w:rsidRPr="00647FB7">
        <w:rPr>
          <w:rFonts w:ascii="Consolas" w:eastAsia="Times New Roman" w:hAnsi="Consolas" w:cs="Times New Roman"/>
          <w:color w:val="D4D4D4"/>
          <w:sz w:val="21"/>
          <w:szCs w:val="21"/>
        </w:rPr>
        <w:t>) {</w:t>
      </w:r>
      <w:proofErr w:type="gramEnd"/>
    </w:p>
    <w:p w14:paraId="77C866EE"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$errors</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r w:rsidRPr="00647FB7">
        <w:rPr>
          <w:rFonts w:ascii="Consolas" w:eastAsia="Times New Roman" w:hAnsi="Consolas" w:cs="Times New Roman"/>
          <w:color w:val="D2A8FF"/>
          <w:sz w:val="21"/>
          <w:szCs w:val="21"/>
        </w:rPr>
        <w:t>errorDatabase</w:t>
      </w:r>
      <w:proofErr w:type="spellEnd"/>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$e</w:t>
      </w:r>
      <w:r w:rsidRPr="00647FB7">
        <w:rPr>
          <w:rFonts w:ascii="Consolas" w:eastAsia="Times New Roman" w:hAnsi="Consolas" w:cs="Times New Roman"/>
          <w:color w:val="D4D4D4"/>
          <w:sz w:val="21"/>
          <w:szCs w:val="21"/>
        </w:rPr>
        <w:t>);</w:t>
      </w:r>
    </w:p>
    <w:p w14:paraId="5E21AB2D"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4CB0BAC8"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32FA77E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4DD6AC5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tampilForm</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 xml:space="preserve">, </w:t>
      </w:r>
      <w:proofErr w:type="spellStart"/>
      <w:r w:rsidRPr="00647FB7">
        <w:rPr>
          <w:rFonts w:ascii="Consolas" w:eastAsia="Times New Roman" w:hAnsi="Consolas" w:cs="Times New Roman"/>
          <w:color w:val="D2A8FF"/>
          <w:sz w:val="21"/>
          <w:szCs w:val="21"/>
        </w:rPr>
        <w:t>url</w:t>
      </w:r>
      <w:proofErr w:type="spellEnd"/>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/update'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$errors</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$_POST</w:t>
      </w:r>
      <w:r w:rsidRPr="00647FB7">
        <w:rPr>
          <w:rFonts w:ascii="Consolas" w:eastAsia="Times New Roman" w:hAnsi="Consolas" w:cs="Times New Roman"/>
          <w:color w:val="D4D4D4"/>
          <w:sz w:val="21"/>
          <w:szCs w:val="21"/>
        </w:rPr>
        <w:t>);</w:t>
      </w:r>
    </w:p>
    <w:p w14:paraId="3F9D594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12768E9A"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694957F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public</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2A8FF"/>
          <w:sz w:val="21"/>
          <w:szCs w:val="21"/>
        </w:rPr>
        <w:t>destroy</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void</w:t>
      </w:r>
    </w:p>
    <w:p w14:paraId="3DBFF359"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07E770A8"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C9D1D9"/>
          <w:sz w:val="21"/>
          <w:szCs w:val="21"/>
        </w:rPr>
        <w:t>repo</w:t>
      </w:r>
      <w:r w:rsidRPr="00647FB7">
        <w:rPr>
          <w:rFonts w:ascii="Consolas" w:eastAsia="Times New Roman" w:hAnsi="Consolas" w:cs="Times New Roman"/>
          <w:color w:val="D4D4D4"/>
          <w:sz w:val="21"/>
          <w:szCs w:val="21"/>
        </w:rPr>
        <w:t>-&gt;</w:t>
      </w:r>
      <w:proofErr w:type="gramStart"/>
      <w:r w:rsidRPr="00647FB7">
        <w:rPr>
          <w:rFonts w:ascii="Consolas" w:eastAsia="Times New Roman" w:hAnsi="Consolas" w:cs="Times New Roman"/>
          <w:color w:val="D2A8FF"/>
          <w:sz w:val="21"/>
          <w:szCs w:val="21"/>
        </w:rPr>
        <w:t>delete</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FF7B72"/>
          <w:sz w:val="21"/>
          <w:szCs w:val="21"/>
        </w:rPr>
        <w:t>int</w:t>
      </w:r>
      <w:r w:rsidRPr="00647FB7">
        <w:rPr>
          <w:rFonts w:ascii="Consolas" w:eastAsia="Times New Roman" w:hAnsi="Consolas" w:cs="Times New Roman"/>
          <w:color w:val="D4D4D4"/>
          <w:sz w:val="21"/>
          <w:szCs w:val="21"/>
        </w:rPr>
        <w:t>) (</w:t>
      </w:r>
      <w:r w:rsidRPr="00647FB7">
        <w:rPr>
          <w:rFonts w:ascii="Consolas" w:eastAsia="Times New Roman" w:hAnsi="Consolas" w:cs="Times New Roman"/>
          <w:color w:val="C9D1D9"/>
          <w:sz w:val="21"/>
          <w:szCs w:val="21"/>
        </w:rPr>
        <w:t>$_POST</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'id'</w:t>
      </w:r>
      <w:proofErr w:type="gramStart"/>
      <w:r w:rsidRPr="00647FB7">
        <w:rPr>
          <w:rFonts w:ascii="Consolas" w:eastAsia="Times New Roman" w:hAnsi="Consolas" w:cs="Times New Roman"/>
          <w:color w:val="D4D4D4"/>
          <w:sz w:val="21"/>
          <w:szCs w:val="21"/>
        </w:rPr>
        <w:t>]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B5CEA8"/>
          <w:sz w:val="21"/>
          <w:szCs w:val="21"/>
        </w:rPr>
        <w:t>0</w:t>
      </w:r>
      <w:r w:rsidRPr="00647FB7">
        <w:rPr>
          <w:rFonts w:ascii="Consolas" w:eastAsia="Times New Roman" w:hAnsi="Consolas" w:cs="Times New Roman"/>
          <w:color w:val="D4D4D4"/>
          <w:sz w:val="21"/>
          <w:szCs w:val="21"/>
        </w:rPr>
        <w:t>));</w:t>
      </w:r>
    </w:p>
    <w:p w14:paraId="54D98FE8"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2A8FF"/>
          <w:sz w:val="21"/>
          <w:szCs w:val="21"/>
        </w:rPr>
        <w:t>redirect</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 xml:space="preserve">'Data </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berhasil</w:t>
      </w:r>
      <w:proofErr w:type="spellEnd"/>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dihapus</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39729DEF"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7D21ADD1"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10161C8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8B949E"/>
          <w:sz w:val="21"/>
          <w:szCs w:val="21"/>
        </w:rPr>
        <w:t xml:space="preserve">// Isi </w:t>
      </w:r>
      <w:proofErr w:type="spellStart"/>
      <w:r w:rsidRPr="00647FB7">
        <w:rPr>
          <w:rFonts w:ascii="Consolas" w:eastAsia="Times New Roman" w:hAnsi="Consolas" w:cs="Times New Roman"/>
          <w:color w:val="8B949E"/>
          <w:sz w:val="21"/>
          <w:szCs w:val="21"/>
        </w:rPr>
        <w:t>objek</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Mahasiswa</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lewat</w:t>
      </w:r>
      <w:proofErr w:type="spellEnd"/>
      <w:r w:rsidRPr="00647FB7">
        <w:rPr>
          <w:rFonts w:ascii="Consolas" w:eastAsia="Times New Roman" w:hAnsi="Consolas" w:cs="Times New Roman"/>
          <w:color w:val="8B949E"/>
          <w:sz w:val="21"/>
          <w:szCs w:val="21"/>
        </w:rPr>
        <w:t xml:space="preserve"> setter. Setter yang </w:t>
      </w:r>
      <w:proofErr w:type="spellStart"/>
      <w:r w:rsidRPr="00647FB7">
        <w:rPr>
          <w:rFonts w:ascii="Consolas" w:eastAsia="Times New Roman" w:hAnsi="Consolas" w:cs="Times New Roman"/>
          <w:color w:val="8B949E"/>
          <w:sz w:val="21"/>
          <w:szCs w:val="21"/>
        </w:rPr>
        <w:t>gagal</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validasi</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menghasilkan</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pesan</w:t>
      </w:r>
      <w:proofErr w:type="spellEnd"/>
      <w:r w:rsidRPr="00647FB7">
        <w:rPr>
          <w:rFonts w:ascii="Consolas" w:eastAsia="Times New Roman" w:hAnsi="Consolas" w:cs="Times New Roman"/>
          <w:color w:val="8B949E"/>
          <w:sz w:val="21"/>
          <w:szCs w:val="21"/>
        </w:rPr>
        <w:t xml:space="preserve"> error.</w:t>
      </w:r>
    </w:p>
    <w:p w14:paraId="3B50DBE1"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private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proofErr w:type="spellStart"/>
      <w:proofErr w:type="gramStart"/>
      <w:r w:rsidRPr="00647FB7">
        <w:rPr>
          <w:rFonts w:ascii="Consolas" w:eastAsia="Times New Roman" w:hAnsi="Consolas" w:cs="Times New Roman"/>
          <w:color w:val="D2A8FF"/>
          <w:sz w:val="21"/>
          <w:szCs w:val="21"/>
        </w:rPr>
        <w:t>ambilInput</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FF7B72"/>
          <w:sz w:val="21"/>
          <w:szCs w:val="21"/>
        </w:rPr>
        <w:t>int</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$id</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B5CEA8"/>
          <w:sz w:val="21"/>
          <w:szCs w:val="21"/>
        </w:rPr>
        <w:t>0</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array</w:t>
      </w:r>
    </w:p>
    <w:p w14:paraId="28101E1B"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0D5FC3B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FF7B72"/>
          <w:sz w:val="21"/>
          <w:szCs w:val="21"/>
        </w:rPr>
        <w:t>new</w:t>
      </w:r>
      <w:r w:rsidRPr="00647FB7">
        <w:rPr>
          <w:rFonts w:ascii="Consolas" w:eastAsia="Times New Roman" w:hAnsi="Consolas" w:cs="Times New Roman"/>
          <w:color w:val="D4D4D4"/>
          <w:sz w:val="21"/>
          <w:szCs w:val="21"/>
        </w:rPr>
        <w:t xml:space="preserve"> </w:t>
      </w:r>
      <w:proofErr w:type="spellStart"/>
      <w:proofErr w:type="gramStart"/>
      <w:r w:rsidRPr="00647FB7">
        <w:rPr>
          <w:rFonts w:ascii="Consolas" w:eastAsia="Times New Roman" w:hAnsi="Consolas" w:cs="Times New Roman"/>
          <w:color w:val="4EC9B0"/>
          <w:sz w:val="21"/>
          <w:szCs w:val="21"/>
        </w:rPr>
        <w:t>Mahasiswa</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2DE3BEB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-&gt;</w:t>
      </w:r>
      <w:proofErr w:type="spellStart"/>
      <w:r w:rsidRPr="00647FB7">
        <w:rPr>
          <w:rFonts w:ascii="Consolas" w:eastAsia="Times New Roman" w:hAnsi="Consolas" w:cs="Times New Roman"/>
          <w:color w:val="D2A8FF"/>
          <w:sz w:val="21"/>
          <w:szCs w:val="21"/>
        </w:rPr>
        <w:t>setId</w:t>
      </w:r>
      <w:proofErr w:type="spellEnd"/>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$id</w:t>
      </w:r>
      <w:r w:rsidRPr="00647FB7">
        <w:rPr>
          <w:rFonts w:ascii="Consolas" w:eastAsia="Times New Roman" w:hAnsi="Consolas" w:cs="Times New Roman"/>
          <w:color w:val="D4D4D4"/>
          <w:sz w:val="21"/>
          <w:szCs w:val="21"/>
        </w:rPr>
        <w:t>);</w:t>
      </w:r>
    </w:p>
    <w:p w14:paraId="151727CD"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$errors</w:t>
      </w:r>
      <w:r w:rsidRPr="00647FB7">
        <w:rPr>
          <w:rFonts w:ascii="Consolas" w:eastAsia="Times New Roman" w:hAnsi="Consolas" w:cs="Times New Roman"/>
          <w:color w:val="D4D4D4"/>
          <w:sz w:val="21"/>
          <w:szCs w:val="21"/>
        </w:rPr>
        <w:t xml:space="preserve"> = [];</w:t>
      </w:r>
    </w:p>
    <w:p w14:paraId="345EB05A"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2FA02E1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$input</w:t>
      </w:r>
      <w:r w:rsidRPr="00647FB7">
        <w:rPr>
          <w:rFonts w:ascii="Consolas" w:eastAsia="Times New Roman" w:hAnsi="Consolas" w:cs="Times New Roman"/>
          <w:color w:val="D4D4D4"/>
          <w:sz w:val="21"/>
          <w:szCs w:val="21"/>
        </w:rPr>
        <w:t xml:space="preserve"> = [</w:t>
      </w:r>
    </w:p>
    <w:p w14:paraId="2F15B19A"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'nim'</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4D4D4"/>
          <w:sz w:val="21"/>
          <w:szCs w:val="21"/>
        </w:rPr>
        <w:t>&gt; [</w:t>
      </w:r>
      <w:r w:rsidRPr="00647FB7">
        <w:rPr>
          <w:rFonts w:ascii="Consolas" w:eastAsia="Times New Roman" w:hAnsi="Consolas" w:cs="Times New Roman"/>
          <w:color w:val="A5D6FF"/>
          <w:sz w:val="21"/>
          <w:szCs w:val="21"/>
        </w:rPr>
        <w:t>'</w:t>
      </w:r>
      <w:proofErr w:type="spellStart"/>
      <w:proofErr w:type="gramEnd"/>
      <w:r w:rsidRPr="00647FB7">
        <w:rPr>
          <w:rFonts w:ascii="Consolas" w:eastAsia="Times New Roman" w:hAnsi="Consolas" w:cs="Times New Roman"/>
          <w:color w:val="A5D6FF"/>
          <w:sz w:val="21"/>
          <w:szCs w:val="21"/>
        </w:rPr>
        <w:t>setNim</w:t>
      </w:r>
      <w:proofErr w:type="spellEnd"/>
      <w:proofErr w:type="gramStart"/>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w:t>
      </w:r>
      <w:r w:rsidRPr="00647FB7">
        <w:rPr>
          <w:rFonts w:ascii="Consolas" w:eastAsia="Times New Roman" w:hAnsi="Consolas" w:cs="Times New Roman"/>
          <w:color w:val="C9D1D9"/>
          <w:sz w:val="21"/>
          <w:szCs w:val="21"/>
        </w:rPr>
        <w:t>$_POST</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'nim'</w:t>
      </w:r>
      <w:proofErr w:type="gramStart"/>
      <w:r w:rsidRPr="00647FB7">
        <w:rPr>
          <w:rFonts w:ascii="Consolas" w:eastAsia="Times New Roman" w:hAnsi="Consolas" w:cs="Times New Roman"/>
          <w:color w:val="D4D4D4"/>
          <w:sz w:val="21"/>
          <w:szCs w:val="21"/>
        </w:rPr>
        <w:t>]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6E4B3B1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lastRenderedPageBreak/>
        <w:t xml:space="preserve">            </w:t>
      </w:r>
      <w:r w:rsidRPr="00647FB7">
        <w:rPr>
          <w:rFonts w:ascii="Consolas" w:eastAsia="Times New Roman" w:hAnsi="Consolas" w:cs="Times New Roman"/>
          <w:color w:val="A5D6FF"/>
          <w:sz w:val="21"/>
          <w:szCs w:val="21"/>
        </w:rPr>
        <w:t>'nama'</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setNama</w:t>
      </w:r>
      <w:proofErr w:type="spellEnd"/>
      <w:proofErr w:type="gramStart"/>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$_POST</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'nama'</w:t>
      </w:r>
      <w:proofErr w:type="gramStart"/>
      <w:r w:rsidRPr="00647FB7">
        <w:rPr>
          <w:rFonts w:ascii="Consolas" w:eastAsia="Times New Roman" w:hAnsi="Consolas" w:cs="Times New Roman"/>
          <w:color w:val="D4D4D4"/>
          <w:sz w:val="21"/>
          <w:szCs w:val="21"/>
        </w:rPr>
        <w:t>]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5726822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'email'</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setEmail</w:t>
      </w:r>
      <w:proofErr w:type="spellEnd"/>
      <w:proofErr w:type="gramStart"/>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w:t>
      </w:r>
      <w:r w:rsidRPr="00647FB7">
        <w:rPr>
          <w:rFonts w:ascii="Consolas" w:eastAsia="Times New Roman" w:hAnsi="Consolas" w:cs="Times New Roman"/>
          <w:color w:val="C9D1D9"/>
          <w:sz w:val="21"/>
          <w:szCs w:val="21"/>
        </w:rPr>
        <w:t>$_POST</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'email'</w:t>
      </w:r>
      <w:proofErr w:type="gramStart"/>
      <w:r w:rsidRPr="00647FB7">
        <w:rPr>
          <w:rFonts w:ascii="Consolas" w:eastAsia="Times New Roman" w:hAnsi="Consolas" w:cs="Times New Roman"/>
          <w:color w:val="D4D4D4"/>
          <w:sz w:val="21"/>
          <w:szCs w:val="21"/>
        </w:rPr>
        <w:t>]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7B5CC166"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proofErr w:type="spellStart"/>
      <w:proofErr w:type="gramStart"/>
      <w:r w:rsidRPr="00647FB7">
        <w:rPr>
          <w:rFonts w:ascii="Consolas" w:eastAsia="Times New Roman" w:hAnsi="Consolas" w:cs="Times New Roman"/>
          <w:color w:val="A5D6FF"/>
          <w:sz w:val="21"/>
          <w:szCs w:val="21"/>
        </w:rPr>
        <w:t>prodi</w:t>
      </w:r>
      <w:proofErr w:type="gramEnd"/>
      <w:r w:rsidRPr="00647FB7">
        <w:rPr>
          <w:rFonts w:ascii="Consolas" w:eastAsia="Times New Roman" w:hAnsi="Consolas" w:cs="Times New Roman"/>
          <w:color w:val="A5D6FF"/>
          <w:sz w:val="21"/>
          <w:szCs w:val="21"/>
        </w:rPr>
        <w:t>_id</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setProdiId</w:t>
      </w:r>
      <w:proofErr w:type="spellEnd"/>
      <w:proofErr w:type="gramStart"/>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w:t>
      </w:r>
      <w:proofErr w:type="gramEnd"/>
      <w:r w:rsidRPr="00647FB7">
        <w:rPr>
          <w:rFonts w:ascii="Consolas" w:eastAsia="Times New Roman" w:hAnsi="Consolas" w:cs="Times New Roman"/>
          <w:color w:val="FF7B72"/>
          <w:sz w:val="21"/>
          <w:szCs w:val="21"/>
        </w:rPr>
        <w:t>int</w:t>
      </w:r>
      <w:r w:rsidRPr="00647FB7">
        <w:rPr>
          <w:rFonts w:ascii="Consolas" w:eastAsia="Times New Roman" w:hAnsi="Consolas" w:cs="Times New Roman"/>
          <w:color w:val="D4D4D4"/>
          <w:sz w:val="21"/>
          <w:szCs w:val="21"/>
        </w:rPr>
        <w:t>) (</w:t>
      </w:r>
      <w:r w:rsidRPr="00647FB7">
        <w:rPr>
          <w:rFonts w:ascii="Consolas" w:eastAsia="Times New Roman" w:hAnsi="Consolas" w:cs="Times New Roman"/>
          <w:color w:val="C9D1D9"/>
          <w:sz w:val="21"/>
          <w:szCs w:val="21"/>
        </w:rPr>
        <w:t>$_POST</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prodi_id</w:t>
      </w:r>
      <w:proofErr w:type="spellEnd"/>
      <w:r w:rsidRPr="00647FB7">
        <w:rPr>
          <w:rFonts w:ascii="Consolas" w:eastAsia="Times New Roman" w:hAnsi="Consolas" w:cs="Times New Roman"/>
          <w:color w:val="A5D6FF"/>
          <w:sz w:val="21"/>
          <w:szCs w:val="21"/>
        </w:rPr>
        <w:t>'</w:t>
      </w:r>
      <w:proofErr w:type="gramStart"/>
      <w:r w:rsidRPr="00647FB7">
        <w:rPr>
          <w:rFonts w:ascii="Consolas" w:eastAsia="Times New Roman" w:hAnsi="Consolas" w:cs="Times New Roman"/>
          <w:color w:val="D4D4D4"/>
          <w:sz w:val="21"/>
          <w:szCs w:val="21"/>
        </w:rPr>
        <w:t>]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B5CEA8"/>
          <w:sz w:val="21"/>
          <w:szCs w:val="21"/>
        </w:rPr>
        <w:t>0</w:t>
      </w:r>
      <w:r w:rsidRPr="00647FB7">
        <w:rPr>
          <w:rFonts w:ascii="Consolas" w:eastAsia="Times New Roman" w:hAnsi="Consolas" w:cs="Times New Roman"/>
          <w:color w:val="D4D4D4"/>
          <w:sz w:val="21"/>
          <w:szCs w:val="21"/>
        </w:rPr>
        <w:t>)],</w:t>
      </w:r>
    </w:p>
    <w:p w14:paraId="30746A14"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angkatan</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setAngkatan</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w:t>
      </w:r>
      <w:r w:rsidRPr="00647FB7">
        <w:rPr>
          <w:rFonts w:ascii="Consolas" w:eastAsia="Times New Roman" w:hAnsi="Consolas" w:cs="Times New Roman"/>
          <w:color w:val="FF7B72"/>
          <w:sz w:val="21"/>
          <w:szCs w:val="21"/>
        </w:rPr>
        <w:t>int</w:t>
      </w:r>
      <w:r w:rsidRPr="00647FB7">
        <w:rPr>
          <w:rFonts w:ascii="Consolas" w:eastAsia="Times New Roman" w:hAnsi="Consolas" w:cs="Times New Roman"/>
          <w:color w:val="D4D4D4"/>
          <w:sz w:val="21"/>
          <w:szCs w:val="21"/>
        </w:rPr>
        <w:t>) (</w:t>
      </w:r>
      <w:r w:rsidRPr="00647FB7">
        <w:rPr>
          <w:rFonts w:ascii="Consolas" w:eastAsia="Times New Roman" w:hAnsi="Consolas" w:cs="Times New Roman"/>
          <w:color w:val="C9D1D9"/>
          <w:sz w:val="21"/>
          <w:szCs w:val="21"/>
        </w:rPr>
        <w:t>$_POST</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angkatan</w:t>
      </w:r>
      <w:proofErr w:type="spellEnd"/>
      <w:r w:rsidRPr="00647FB7">
        <w:rPr>
          <w:rFonts w:ascii="Consolas" w:eastAsia="Times New Roman" w:hAnsi="Consolas" w:cs="Times New Roman"/>
          <w:color w:val="A5D6FF"/>
          <w:sz w:val="21"/>
          <w:szCs w:val="21"/>
        </w:rPr>
        <w:t>'</w:t>
      </w:r>
      <w:proofErr w:type="gramStart"/>
      <w:r w:rsidRPr="00647FB7">
        <w:rPr>
          <w:rFonts w:ascii="Consolas" w:eastAsia="Times New Roman" w:hAnsi="Consolas" w:cs="Times New Roman"/>
          <w:color w:val="D4D4D4"/>
          <w:sz w:val="21"/>
          <w:szCs w:val="21"/>
        </w:rPr>
        <w:t>]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B5CEA8"/>
          <w:sz w:val="21"/>
          <w:szCs w:val="21"/>
        </w:rPr>
        <w:t>0</w:t>
      </w:r>
      <w:r w:rsidRPr="00647FB7">
        <w:rPr>
          <w:rFonts w:ascii="Consolas" w:eastAsia="Times New Roman" w:hAnsi="Consolas" w:cs="Times New Roman"/>
          <w:color w:val="D4D4D4"/>
          <w:sz w:val="21"/>
          <w:szCs w:val="21"/>
        </w:rPr>
        <w:t>)],</w:t>
      </w:r>
    </w:p>
    <w:p w14:paraId="7D165D3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5E0268D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1D7D992A"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foreach</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$input</w:t>
      </w:r>
      <w:r w:rsidRPr="00647FB7">
        <w:rPr>
          <w:rFonts w:ascii="Consolas" w:eastAsia="Times New Roman" w:hAnsi="Consolas" w:cs="Times New Roman"/>
          <w:color w:val="D4D4D4"/>
          <w:sz w:val="21"/>
          <w:szCs w:val="21"/>
        </w:rPr>
        <w:t xml:space="preserve"> as </w:t>
      </w:r>
      <w:r w:rsidRPr="00647FB7">
        <w:rPr>
          <w:rFonts w:ascii="Consolas" w:eastAsia="Times New Roman" w:hAnsi="Consolas" w:cs="Times New Roman"/>
          <w:color w:val="C9D1D9"/>
          <w:sz w:val="21"/>
          <w:szCs w:val="21"/>
        </w:rPr>
        <w:t>$field</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C9D1D9"/>
          <w:sz w:val="21"/>
          <w:szCs w:val="21"/>
        </w:rPr>
        <w:t>$setter</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nilai</w:t>
      </w:r>
      <w:proofErr w:type="spellEnd"/>
      <w:proofErr w:type="gramStart"/>
      <w:r w:rsidRPr="00647FB7">
        <w:rPr>
          <w:rFonts w:ascii="Consolas" w:eastAsia="Times New Roman" w:hAnsi="Consolas" w:cs="Times New Roman"/>
          <w:color w:val="D4D4D4"/>
          <w:sz w:val="21"/>
          <w:szCs w:val="21"/>
        </w:rPr>
        <w:t>]) {</w:t>
      </w:r>
      <w:proofErr w:type="gramEnd"/>
    </w:p>
    <w:p w14:paraId="7669A08B"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try</w:t>
      </w:r>
      <w:r w:rsidRPr="00647FB7">
        <w:rPr>
          <w:rFonts w:ascii="Consolas" w:eastAsia="Times New Roman" w:hAnsi="Consolas" w:cs="Times New Roman"/>
          <w:color w:val="D4D4D4"/>
          <w:sz w:val="21"/>
          <w:szCs w:val="21"/>
        </w:rPr>
        <w:t xml:space="preserve"> {</w:t>
      </w:r>
    </w:p>
    <w:p w14:paraId="4D40EEDA"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C9D1D9"/>
          <w:sz w:val="21"/>
          <w:szCs w:val="21"/>
        </w:rPr>
        <w:t>$setter</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nilai</w:t>
      </w:r>
      <w:proofErr w:type="spellEnd"/>
      <w:r w:rsidRPr="00647FB7">
        <w:rPr>
          <w:rFonts w:ascii="Consolas" w:eastAsia="Times New Roman" w:hAnsi="Consolas" w:cs="Times New Roman"/>
          <w:color w:val="D4D4D4"/>
          <w:sz w:val="21"/>
          <w:szCs w:val="21"/>
        </w:rPr>
        <w:t>);</w:t>
      </w:r>
    </w:p>
    <w:p w14:paraId="4F1812D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C586C0"/>
          <w:sz w:val="21"/>
          <w:szCs w:val="21"/>
        </w:rPr>
        <w:t>catch</w:t>
      </w:r>
      <w:r w:rsidRPr="00647FB7">
        <w:rPr>
          <w:rFonts w:ascii="Consolas" w:eastAsia="Times New Roman" w:hAnsi="Consolas" w:cs="Times New Roman"/>
          <w:color w:val="D4D4D4"/>
          <w:sz w:val="21"/>
          <w:szCs w:val="21"/>
        </w:rPr>
        <w:t xml:space="preserve"> (</w:t>
      </w:r>
      <w:proofErr w:type="spellStart"/>
      <w:r w:rsidRPr="00647FB7">
        <w:rPr>
          <w:rFonts w:ascii="Consolas" w:eastAsia="Times New Roman" w:hAnsi="Consolas" w:cs="Times New Roman"/>
          <w:color w:val="4EC9B0"/>
          <w:sz w:val="21"/>
          <w:szCs w:val="21"/>
        </w:rPr>
        <w:t>InvalidArgumentException</w:t>
      </w:r>
      <w:proofErr w:type="spell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gramStart"/>
      <w:r w:rsidRPr="00647FB7">
        <w:rPr>
          <w:rFonts w:ascii="Consolas" w:eastAsia="Times New Roman" w:hAnsi="Consolas" w:cs="Times New Roman"/>
          <w:color w:val="C9D1D9"/>
          <w:sz w:val="21"/>
          <w:szCs w:val="21"/>
        </w:rPr>
        <w:t>e</w:t>
      </w:r>
      <w:r w:rsidRPr="00647FB7">
        <w:rPr>
          <w:rFonts w:ascii="Consolas" w:eastAsia="Times New Roman" w:hAnsi="Consolas" w:cs="Times New Roman"/>
          <w:color w:val="D4D4D4"/>
          <w:sz w:val="21"/>
          <w:szCs w:val="21"/>
        </w:rPr>
        <w:t>) {</w:t>
      </w:r>
      <w:proofErr w:type="gramEnd"/>
    </w:p>
    <w:p w14:paraId="699870D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$errors</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C9D1D9"/>
          <w:sz w:val="21"/>
          <w:szCs w:val="21"/>
        </w:rPr>
        <w:t>$field</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C9D1D9"/>
          <w:sz w:val="21"/>
          <w:szCs w:val="21"/>
        </w:rPr>
        <w:t>$e</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getMessage</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182CD52D"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0AFACB42"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5254676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0B0F149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return</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$errors</w:t>
      </w:r>
      <w:r w:rsidRPr="00647FB7">
        <w:rPr>
          <w:rFonts w:ascii="Consolas" w:eastAsia="Times New Roman" w:hAnsi="Consolas" w:cs="Times New Roman"/>
          <w:color w:val="D4D4D4"/>
          <w:sz w:val="21"/>
          <w:szCs w:val="21"/>
        </w:rPr>
        <w:t>];</w:t>
      </w:r>
    </w:p>
    <w:p w14:paraId="5C958D3E"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705859B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0875B0C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8B949E"/>
          <w:sz w:val="21"/>
          <w:szCs w:val="21"/>
        </w:rPr>
        <w:t xml:space="preserve">// NIM </w:t>
      </w:r>
      <w:proofErr w:type="spellStart"/>
      <w:r w:rsidRPr="00647FB7">
        <w:rPr>
          <w:rFonts w:ascii="Consolas" w:eastAsia="Times New Roman" w:hAnsi="Consolas" w:cs="Times New Roman"/>
          <w:color w:val="8B949E"/>
          <w:sz w:val="21"/>
          <w:szCs w:val="21"/>
        </w:rPr>
        <w:t>sudah</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dipakai</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kolom</w:t>
      </w:r>
      <w:proofErr w:type="spellEnd"/>
      <w:r w:rsidRPr="00647FB7">
        <w:rPr>
          <w:rFonts w:ascii="Consolas" w:eastAsia="Times New Roman" w:hAnsi="Consolas" w:cs="Times New Roman"/>
          <w:color w:val="8B949E"/>
          <w:sz w:val="21"/>
          <w:szCs w:val="21"/>
        </w:rPr>
        <w:t xml:space="preserve"> UNIQUE) -&gt; error 23000</w:t>
      </w:r>
    </w:p>
    <w:p w14:paraId="260C3F54"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private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proofErr w:type="spellStart"/>
      <w:proofErr w:type="gramStart"/>
      <w:r w:rsidRPr="00647FB7">
        <w:rPr>
          <w:rFonts w:ascii="Consolas" w:eastAsia="Times New Roman" w:hAnsi="Consolas" w:cs="Times New Roman"/>
          <w:color w:val="D2A8FF"/>
          <w:sz w:val="21"/>
          <w:szCs w:val="21"/>
        </w:rPr>
        <w:t>errorDatabase</w:t>
      </w:r>
      <w:proofErr w:type="spellEnd"/>
      <w:r w:rsidRPr="00647FB7">
        <w:rPr>
          <w:rFonts w:ascii="Consolas" w:eastAsia="Times New Roman" w:hAnsi="Consolas" w:cs="Times New Roman"/>
          <w:color w:val="D4D4D4"/>
          <w:sz w:val="21"/>
          <w:szCs w:val="21"/>
        </w:rPr>
        <w:t>(</w:t>
      </w:r>
      <w:proofErr w:type="spellStart"/>
      <w:proofErr w:type="gramEnd"/>
      <w:r w:rsidRPr="00647FB7">
        <w:rPr>
          <w:rFonts w:ascii="Consolas" w:eastAsia="Times New Roman" w:hAnsi="Consolas" w:cs="Times New Roman"/>
          <w:color w:val="4EC9B0"/>
          <w:sz w:val="21"/>
          <w:szCs w:val="21"/>
        </w:rPr>
        <w:t>PDOException</w:t>
      </w:r>
      <w:proofErr w:type="spell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array</w:t>
      </w:r>
    </w:p>
    <w:p w14:paraId="3EE63C5A"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21A6237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if</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$e</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getCode</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A5D6FF"/>
          <w:sz w:val="21"/>
          <w:szCs w:val="21"/>
        </w:rPr>
        <w:t>'23000'</w:t>
      </w:r>
      <w:r w:rsidRPr="00647FB7">
        <w:rPr>
          <w:rFonts w:ascii="Consolas" w:eastAsia="Times New Roman" w:hAnsi="Consolas" w:cs="Times New Roman"/>
          <w:color w:val="D4D4D4"/>
          <w:sz w:val="21"/>
          <w:szCs w:val="21"/>
        </w:rPr>
        <w:t>) {</w:t>
      </w:r>
    </w:p>
    <w:p w14:paraId="7DAA31E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return</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'nim'</w:t>
      </w:r>
      <w:r w:rsidRPr="00647FB7">
        <w:rPr>
          <w:rFonts w:ascii="Consolas" w:eastAsia="Times New Roman" w:hAnsi="Consolas" w:cs="Times New Roman"/>
          <w:color w:val="D4D4D4"/>
          <w:sz w:val="21"/>
          <w:szCs w:val="21"/>
        </w:rPr>
        <w:t xml:space="preserve"> =&gt; </w:t>
      </w:r>
      <w:r w:rsidRPr="00647FB7">
        <w:rPr>
          <w:rFonts w:ascii="Consolas" w:eastAsia="Times New Roman" w:hAnsi="Consolas" w:cs="Times New Roman"/>
          <w:color w:val="A5D6FF"/>
          <w:sz w:val="21"/>
          <w:szCs w:val="21"/>
        </w:rPr>
        <w:t xml:space="preserve">'NIM </w:t>
      </w:r>
      <w:proofErr w:type="spellStart"/>
      <w:r w:rsidRPr="00647FB7">
        <w:rPr>
          <w:rFonts w:ascii="Consolas" w:eastAsia="Times New Roman" w:hAnsi="Consolas" w:cs="Times New Roman"/>
          <w:color w:val="A5D6FF"/>
          <w:sz w:val="21"/>
          <w:szCs w:val="21"/>
        </w:rPr>
        <w:t>sudah</w:t>
      </w:r>
      <w:proofErr w:type="spellEnd"/>
      <w:r w:rsidRPr="00647FB7">
        <w:rPr>
          <w:rFonts w:ascii="Consolas" w:eastAsia="Times New Roman" w:hAnsi="Consolas" w:cs="Times New Roman"/>
          <w:color w:val="A5D6FF"/>
          <w:sz w:val="21"/>
          <w:szCs w:val="21"/>
        </w:rPr>
        <w:t xml:space="preserve"> </w:t>
      </w:r>
      <w:proofErr w:type="spellStart"/>
      <w:r w:rsidRPr="00647FB7">
        <w:rPr>
          <w:rFonts w:ascii="Consolas" w:eastAsia="Times New Roman" w:hAnsi="Consolas" w:cs="Times New Roman"/>
          <w:color w:val="A5D6FF"/>
          <w:sz w:val="21"/>
          <w:szCs w:val="21"/>
        </w:rPr>
        <w:t>terdaftar</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0548C622"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53E5B2C8"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throw</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$e</w:t>
      </w:r>
      <w:r w:rsidRPr="00647FB7">
        <w:rPr>
          <w:rFonts w:ascii="Consolas" w:eastAsia="Times New Roman" w:hAnsi="Consolas" w:cs="Times New Roman"/>
          <w:color w:val="D4D4D4"/>
          <w:sz w:val="21"/>
          <w:szCs w:val="21"/>
        </w:rPr>
        <w:t>;</w:t>
      </w:r>
    </w:p>
    <w:p w14:paraId="2E0897D8"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1AB6169B"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568E09AE"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private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proofErr w:type="spellStart"/>
      <w:proofErr w:type="gramStart"/>
      <w:r w:rsidRPr="00647FB7">
        <w:rPr>
          <w:rFonts w:ascii="Consolas" w:eastAsia="Times New Roman" w:hAnsi="Consolas" w:cs="Times New Roman"/>
          <w:color w:val="D2A8FF"/>
          <w:sz w:val="21"/>
          <w:szCs w:val="21"/>
        </w:rPr>
        <w:t>tampilForm</w:t>
      </w:r>
      <w:proofErr w:type="spellEnd"/>
      <w:r w:rsidRPr="00647FB7">
        <w:rPr>
          <w:rFonts w:ascii="Consolas" w:eastAsia="Times New Roman" w:hAnsi="Consolas" w:cs="Times New Roman"/>
          <w:color w:val="D4D4D4"/>
          <w:sz w:val="21"/>
          <w:szCs w:val="21"/>
        </w:rPr>
        <w:t>(</w:t>
      </w:r>
      <w:proofErr w:type="spellStart"/>
      <w:proofErr w:type="gramEnd"/>
      <w:r w:rsidRPr="00647FB7">
        <w:rPr>
          <w:rFonts w:ascii="Consolas" w:eastAsia="Times New Roman" w:hAnsi="Consolas" w:cs="Times New Roman"/>
          <w:color w:val="4EC9B0"/>
          <w:sz w:val="21"/>
          <w:szCs w:val="21"/>
        </w:rPr>
        <w:t>Mahasiswa</w:t>
      </w:r>
      <w:proofErr w:type="spell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$m</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string</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$action</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array</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$errors</w:t>
      </w:r>
      <w:r w:rsidRPr="00647FB7">
        <w:rPr>
          <w:rFonts w:ascii="Consolas" w:eastAsia="Times New Roman" w:hAnsi="Consolas" w:cs="Times New Roman"/>
          <w:color w:val="D4D4D4"/>
          <w:sz w:val="21"/>
          <w:szCs w:val="21"/>
        </w:rPr>
        <w:t xml:space="preserve"> = [], </w:t>
      </w:r>
      <w:r w:rsidRPr="00647FB7">
        <w:rPr>
          <w:rFonts w:ascii="Consolas" w:eastAsia="Times New Roman" w:hAnsi="Consolas" w:cs="Times New Roman"/>
          <w:color w:val="FF7B72"/>
          <w:sz w:val="21"/>
          <w:szCs w:val="21"/>
        </w:rPr>
        <w:t>array</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$old</w:t>
      </w:r>
      <w:r w:rsidRPr="00647FB7">
        <w:rPr>
          <w:rFonts w:ascii="Consolas" w:eastAsia="Times New Roman" w:hAnsi="Consolas" w:cs="Times New Roman"/>
          <w:color w:val="D4D4D4"/>
          <w:sz w:val="21"/>
          <w:szCs w:val="21"/>
        </w:rPr>
        <w:t xml:space="preserve"> = []): </w:t>
      </w:r>
      <w:r w:rsidRPr="00647FB7">
        <w:rPr>
          <w:rFonts w:ascii="Consolas" w:eastAsia="Times New Roman" w:hAnsi="Consolas" w:cs="Times New Roman"/>
          <w:color w:val="FF7B72"/>
          <w:sz w:val="21"/>
          <w:szCs w:val="21"/>
        </w:rPr>
        <w:t>void</w:t>
      </w:r>
    </w:p>
    <w:p w14:paraId="22163C18"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4A0C1D11"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prodiList</w:t>
      </w:r>
      <w:proofErr w:type="spellEnd"/>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r w:rsidRPr="00647FB7">
        <w:rPr>
          <w:rFonts w:ascii="Consolas" w:eastAsia="Times New Roman" w:hAnsi="Consolas" w:cs="Times New Roman"/>
          <w:color w:val="C9D1D9"/>
          <w:sz w:val="21"/>
          <w:szCs w:val="21"/>
        </w:rPr>
        <w:t>repo</w:t>
      </w:r>
      <w:r w:rsidRPr="00647FB7">
        <w:rPr>
          <w:rFonts w:ascii="Consolas" w:eastAsia="Times New Roman" w:hAnsi="Consolas" w:cs="Times New Roman"/>
          <w:color w:val="D4D4D4"/>
          <w:sz w:val="21"/>
          <w:szCs w:val="21"/>
        </w:rPr>
        <w:t>-&gt;</w:t>
      </w:r>
      <w:proofErr w:type="spellStart"/>
      <w:proofErr w:type="gramStart"/>
      <w:r w:rsidRPr="00647FB7">
        <w:rPr>
          <w:rFonts w:ascii="Consolas" w:eastAsia="Times New Roman" w:hAnsi="Consolas" w:cs="Times New Roman"/>
          <w:color w:val="D2A8FF"/>
          <w:sz w:val="21"/>
          <w:szCs w:val="21"/>
        </w:rPr>
        <w:t>daftarProdi</w:t>
      </w:r>
      <w:proofErr w:type="spellEnd"/>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4DC3DF6E"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586C0"/>
          <w:sz w:val="21"/>
          <w:szCs w:val="21"/>
        </w:rPr>
        <w:t>require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__DIR_</w:t>
      </w:r>
      <w:proofErr w:type="gramStart"/>
      <w:r w:rsidRPr="00647FB7">
        <w:rPr>
          <w:rFonts w:ascii="Consolas" w:eastAsia="Times New Roman" w:hAnsi="Consolas" w:cs="Times New Roman"/>
          <w:color w:val="569CD6"/>
          <w:sz w:val="21"/>
          <w:szCs w:val="21"/>
        </w:rPr>
        <w:t>_</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'/../Views/</w:t>
      </w:r>
      <w:proofErr w:type="spellStart"/>
      <w:r w:rsidRPr="00647FB7">
        <w:rPr>
          <w:rFonts w:ascii="Consolas" w:eastAsia="Times New Roman" w:hAnsi="Consolas" w:cs="Times New Roman"/>
          <w:color w:val="A5D6FF"/>
          <w:sz w:val="21"/>
          <w:szCs w:val="21"/>
        </w:rPr>
        <w:t>mahasiswa</w:t>
      </w:r>
      <w:proofErr w:type="spellEnd"/>
      <w:r w:rsidRPr="00647FB7">
        <w:rPr>
          <w:rFonts w:ascii="Consolas" w:eastAsia="Times New Roman" w:hAnsi="Consolas" w:cs="Times New Roman"/>
          <w:color w:val="A5D6FF"/>
          <w:sz w:val="21"/>
          <w:szCs w:val="21"/>
        </w:rPr>
        <w:t>/</w:t>
      </w:r>
      <w:proofErr w:type="spellStart"/>
      <w:r w:rsidRPr="00647FB7">
        <w:rPr>
          <w:rFonts w:ascii="Consolas" w:eastAsia="Times New Roman" w:hAnsi="Consolas" w:cs="Times New Roman"/>
          <w:color w:val="A5D6FF"/>
          <w:sz w:val="21"/>
          <w:szCs w:val="21"/>
        </w:rPr>
        <w:t>form.php</w:t>
      </w:r>
      <w:proofErr w:type="spellEnd"/>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w:t>
      </w:r>
    </w:p>
    <w:p w14:paraId="6E5F5906"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5AE721C1"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w:t>
      </w:r>
    </w:p>
    <w:p w14:paraId="7006DC9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01725EAF" w14:textId="77777777" w:rsidR="00647FB7" w:rsidRPr="00647FB7" w:rsidRDefault="00647FB7">
      <w:pPr>
        <w:rPr>
          <w:rFonts w:cs="Times New Roman"/>
        </w:rPr>
      </w:pPr>
    </w:p>
    <w:p w14:paraId="4D8597F8"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4.5 Implementasi Getter dan Setter</w:t>
      </w:r>
    </w:p>
    <w:p w14:paraId="1923F6B0" w14:textId="77777777" w:rsidR="008A2C78" w:rsidRDefault="00000000">
      <w:pPr>
        <w:rPr>
          <w:rFonts w:cs="Times New Roman"/>
        </w:rPr>
      </w:pPr>
      <w:r w:rsidRPr="00647FB7">
        <w:rPr>
          <w:rFonts w:cs="Times New Roman"/>
        </w:rPr>
        <w:t xml:space="preserve">Atribut pada class Mahasiswa dibuat private. Getter digunakan untuk mengambil nilai, sedangkan Setter digunakan untuk memasukkan data sekaligus melakukan validasi. Validasi yang diterapkan antara lain NIM wajib diisi dan berupa angka, nama tidak boleh kosong, email harus valid jika diisi, program studi harus dipilih, dan angkatan harus berada pada </w:t>
      </w:r>
      <w:proofErr w:type="spellStart"/>
      <w:r w:rsidRPr="00647FB7">
        <w:rPr>
          <w:rFonts w:cs="Times New Roman"/>
        </w:rPr>
        <w:t>rentang</w:t>
      </w:r>
      <w:proofErr w:type="spellEnd"/>
      <w:r w:rsidRPr="00647FB7">
        <w:rPr>
          <w:rFonts w:cs="Times New Roman"/>
        </w:rPr>
        <w:t xml:space="preserve"> yang valid.</w:t>
      </w:r>
    </w:p>
    <w:p w14:paraId="3AB7EEF4"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569CD6"/>
          <w:sz w:val="21"/>
          <w:szCs w:val="21"/>
        </w:rPr>
        <w:lastRenderedPageBreak/>
        <w:t>&lt;?</w:t>
      </w:r>
      <w:proofErr w:type="spellStart"/>
      <w:r w:rsidRPr="00647FB7">
        <w:rPr>
          <w:rFonts w:ascii="Consolas" w:eastAsia="Times New Roman" w:hAnsi="Consolas" w:cs="Times New Roman"/>
          <w:color w:val="569CD6"/>
          <w:sz w:val="21"/>
          <w:szCs w:val="21"/>
        </w:rPr>
        <w:t>php</w:t>
      </w:r>
      <w:proofErr w:type="spellEnd"/>
    </w:p>
    <w:p w14:paraId="3D56E739"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49F154B7"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FF7B72"/>
          <w:sz w:val="21"/>
          <w:szCs w:val="21"/>
        </w:rPr>
        <w:t>class</w:t>
      </w:r>
      <w:r w:rsidRPr="00647FB7">
        <w:rPr>
          <w:rFonts w:ascii="Consolas" w:eastAsia="Times New Roman" w:hAnsi="Consolas" w:cs="Times New Roman"/>
          <w:color w:val="D4D4D4"/>
          <w:sz w:val="21"/>
          <w:szCs w:val="21"/>
        </w:rPr>
        <w:t xml:space="preserve"> </w:t>
      </w:r>
      <w:proofErr w:type="spellStart"/>
      <w:r w:rsidRPr="00647FB7">
        <w:rPr>
          <w:rFonts w:ascii="Consolas" w:eastAsia="Times New Roman" w:hAnsi="Consolas" w:cs="Times New Roman"/>
          <w:color w:val="4EC9B0"/>
          <w:sz w:val="21"/>
          <w:szCs w:val="21"/>
        </w:rPr>
        <w:t>Mahasiswa</w:t>
      </w:r>
      <w:proofErr w:type="spellEnd"/>
    </w:p>
    <w:p w14:paraId="4A4BD69C"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w:t>
      </w:r>
    </w:p>
    <w:p w14:paraId="5A74E84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Semua</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atribut</w:t>
      </w:r>
      <w:proofErr w:type="spellEnd"/>
      <w:r w:rsidRPr="00647FB7">
        <w:rPr>
          <w:rFonts w:ascii="Consolas" w:eastAsia="Times New Roman" w:hAnsi="Consolas" w:cs="Times New Roman"/>
          <w:color w:val="8B949E"/>
          <w:sz w:val="21"/>
          <w:szCs w:val="21"/>
        </w:rPr>
        <w:t xml:space="preserve"> private: </w:t>
      </w:r>
      <w:proofErr w:type="spellStart"/>
      <w:r w:rsidRPr="00647FB7">
        <w:rPr>
          <w:rFonts w:ascii="Consolas" w:eastAsia="Times New Roman" w:hAnsi="Consolas" w:cs="Times New Roman"/>
          <w:color w:val="8B949E"/>
          <w:sz w:val="21"/>
          <w:szCs w:val="21"/>
        </w:rPr>
        <w:t>hanya</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bisa</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diakses</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lewat</w:t>
      </w:r>
      <w:proofErr w:type="spellEnd"/>
      <w:r w:rsidRPr="00647FB7">
        <w:rPr>
          <w:rFonts w:ascii="Consolas" w:eastAsia="Times New Roman" w:hAnsi="Consolas" w:cs="Times New Roman"/>
          <w:color w:val="8B949E"/>
          <w:sz w:val="21"/>
          <w:szCs w:val="21"/>
        </w:rPr>
        <w:t xml:space="preserve"> getter dan setter</w:t>
      </w:r>
    </w:p>
    <w:p w14:paraId="51FEC753"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private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int</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$id</w:t>
      </w:r>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B5CEA8"/>
          <w:sz w:val="21"/>
          <w:szCs w:val="21"/>
        </w:rPr>
        <w:t>0</w:t>
      </w:r>
      <w:r w:rsidRPr="00647FB7">
        <w:rPr>
          <w:rFonts w:ascii="Consolas" w:eastAsia="Times New Roman" w:hAnsi="Consolas" w:cs="Times New Roman"/>
          <w:color w:val="D4D4D4"/>
          <w:sz w:val="21"/>
          <w:szCs w:val="21"/>
        </w:rPr>
        <w:t>;</w:t>
      </w:r>
    </w:p>
    <w:p w14:paraId="3631A07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private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string</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$nim</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proofErr w:type="gramEnd"/>
      <w:r w:rsidRPr="00647FB7">
        <w:rPr>
          <w:rFonts w:ascii="Consolas" w:eastAsia="Times New Roman" w:hAnsi="Consolas" w:cs="Times New Roman"/>
          <w:color w:val="D4D4D4"/>
          <w:sz w:val="21"/>
          <w:szCs w:val="21"/>
        </w:rPr>
        <w:t>;</w:t>
      </w:r>
    </w:p>
    <w:p w14:paraId="28E57229"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private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string</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$nama</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proofErr w:type="gramEnd"/>
      <w:r w:rsidRPr="00647FB7">
        <w:rPr>
          <w:rFonts w:ascii="Consolas" w:eastAsia="Times New Roman" w:hAnsi="Consolas" w:cs="Times New Roman"/>
          <w:color w:val="D4D4D4"/>
          <w:sz w:val="21"/>
          <w:szCs w:val="21"/>
        </w:rPr>
        <w:t>;</w:t>
      </w:r>
    </w:p>
    <w:p w14:paraId="05595794"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private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string</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$email</w:t>
      </w:r>
      <w:r w:rsidRPr="00647FB7">
        <w:rPr>
          <w:rFonts w:ascii="Consolas" w:eastAsia="Times New Roman" w:hAnsi="Consolas" w:cs="Times New Roman"/>
          <w:color w:val="D4D4D4"/>
          <w:sz w:val="21"/>
          <w:szCs w:val="21"/>
        </w:rPr>
        <w:t xml:space="preserve"> </w:t>
      </w:r>
      <w:proofErr w:type="gramStart"/>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A5D6FF"/>
          <w:sz w:val="21"/>
          <w:szCs w:val="21"/>
        </w:rPr>
        <w:t>''</w:t>
      </w:r>
      <w:proofErr w:type="gramEnd"/>
      <w:r w:rsidRPr="00647FB7">
        <w:rPr>
          <w:rFonts w:ascii="Consolas" w:eastAsia="Times New Roman" w:hAnsi="Consolas" w:cs="Times New Roman"/>
          <w:color w:val="D4D4D4"/>
          <w:sz w:val="21"/>
          <w:szCs w:val="21"/>
        </w:rPr>
        <w:t>;</w:t>
      </w:r>
    </w:p>
    <w:p w14:paraId="4F818395"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private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int</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prodiId</w:t>
      </w:r>
      <w:proofErr w:type="spellEnd"/>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B5CEA8"/>
          <w:sz w:val="21"/>
          <w:szCs w:val="21"/>
        </w:rPr>
        <w:t>0</w:t>
      </w:r>
      <w:r w:rsidRPr="00647FB7">
        <w:rPr>
          <w:rFonts w:ascii="Consolas" w:eastAsia="Times New Roman" w:hAnsi="Consolas" w:cs="Times New Roman"/>
          <w:color w:val="D4D4D4"/>
          <w:sz w:val="21"/>
          <w:szCs w:val="21"/>
        </w:rPr>
        <w:t>;</w:t>
      </w:r>
    </w:p>
    <w:p w14:paraId="36A1DB86"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private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int</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angkatan</w:t>
      </w:r>
      <w:proofErr w:type="spellEnd"/>
      <w:r w:rsidRPr="00647FB7">
        <w:rPr>
          <w:rFonts w:ascii="Consolas" w:eastAsia="Times New Roman" w:hAnsi="Consolas" w:cs="Times New Roman"/>
          <w:color w:val="D4D4D4"/>
          <w:sz w:val="21"/>
          <w:szCs w:val="21"/>
        </w:rPr>
        <w:t>;</w:t>
      </w:r>
    </w:p>
    <w:p w14:paraId="7A6F68D6"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private</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string</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C9D1D9"/>
          <w:sz w:val="21"/>
          <w:szCs w:val="21"/>
        </w:rPr>
        <w:t>$</w:t>
      </w:r>
      <w:proofErr w:type="spellStart"/>
      <w:r w:rsidRPr="00647FB7">
        <w:rPr>
          <w:rFonts w:ascii="Consolas" w:eastAsia="Times New Roman" w:hAnsi="Consolas" w:cs="Times New Roman"/>
          <w:color w:val="C9D1D9"/>
          <w:sz w:val="21"/>
          <w:szCs w:val="21"/>
        </w:rPr>
        <w:t>prodiNama</w:t>
      </w:r>
      <w:proofErr w:type="spellEnd"/>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A5D6FF"/>
          <w:sz w:val="21"/>
          <w:szCs w:val="21"/>
        </w:rPr>
        <w:t>'</w:t>
      </w:r>
      <w:proofErr w:type="gramStart"/>
      <w:r w:rsidRPr="00647FB7">
        <w:rPr>
          <w:rFonts w:ascii="Consolas" w:eastAsia="Times New Roman" w:hAnsi="Consolas" w:cs="Times New Roman"/>
          <w:color w:val="A5D6FF"/>
          <w:sz w:val="21"/>
          <w:szCs w:val="21"/>
        </w:rPr>
        <w:t>'</w:t>
      </w:r>
      <w:r w:rsidRPr="00647FB7">
        <w:rPr>
          <w:rFonts w:ascii="Consolas" w:eastAsia="Times New Roman" w:hAnsi="Consolas" w:cs="Times New Roman"/>
          <w:color w:val="D4D4D4"/>
          <w:sz w:val="21"/>
          <w:szCs w:val="21"/>
        </w:rPr>
        <w:t xml:space="preserve">;   </w:t>
      </w:r>
      <w:proofErr w:type="gram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hanya</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untuk</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tampilan</w:t>
      </w:r>
      <w:proofErr w:type="spellEnd"/>
      <w:r w:rsidRPr="00647FB7">
        <w:rPr>
          <w:rFonts w:ascii="Consolas" w:eastAsia="Times New Roman" w:hAnsi="Consolas" w:cs="Times New Roman"/>
          <w:color w:val="8B949E"/>
          <w:sz w:val="21"/>
          <w:szCs w:val="21"/>
        </w:rPr>
        <w:t xml:space="preserve"> (</w:t>
      </w:r>
      <w:proofErr w:type="spellStart"/>
      <w:r w:rsidRPr="00647FB7">
        <w:rPr>
          <w:rFonts w:ascii="Consolas" w:eastAsia="Times New Roman" w:hAnsi="Consolas" w:cs="Times New Roman"/>
          <w:color w:val="8B949E"/>
          <w:sz w:val="21"/>
          <w:szCs w:val="21"/>
        </w:rPr>
        <w:t>hasil</w:t>
      </w:r>
      <w:proofErr w:type="spellEnd"/>
      <w:r w:rsidRPr="00647FB7">
        <w:rPr>
          <w:rFonts w:ascii="Consolas" w:eastAsia="Times New Roman" w:hAnsi="Consolas" w:cs="Times New Roman"/>
          <w:color w:val="8B949E"/>
          <w:sz w:val="21"/>
          <w:szCs w:val="21"/>
        </w:rPr>
        <w:t xml:space="preserve"> JOIN)</w:t>
      </w:r>
    </w:p>
    <w:p w14:paraId="1F15CCAF"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p>
    <w:p w14:paraId="225A21A1"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569CD6"/>
          <w:sz w:val="21"/>
          <w:szCs w:val="21"/>
        </w:rPr>
        <w:t>public</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FF7B72"/>
          <w:sz w:val="21"/>
          <w:szCs w:val="21"/>
        </w:rPr>
        <w:t>function</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DCDCAA"/>
          <w:sz w:val="21"/>
          <w:szCs w:val="21"/>
        </w:rPr>
        <w:t>__</w:t>
      </w:r>
      <w:proofErr w:type="gramStart"/>
      <w:r w:rsidRPr="00647FB7">
        <w:rPr>
          <w:rFonts w:ascii="Consolas" w:eastAsia="Times New Roman" w:hAnsi="Consolas" w:cs="Times New Roman"/>
          <w:color w:val="DCDCAA"/>
          <w:sz w:val="21"/>
          <w:szCs w:val="21"/>
        </w:rPr>
        <w:t>construct</w:t>
      </w:r>
      <w:r w:rsidRPr="00647FB7">
        <w:rPr>
          <w:rFonts w:ascii="Consolas" w:eastAsia="Times New Roman" w:hAnsi="Consolas" w:cs="Times New Roman"/>
          <w:color w:val="D4D4D4"/>
          <w:sz w:val="21"/>
          <w:szCs w:val="21"/>
        </w:rPr>
        <w:t>(</w:t>
      </w:r>
      <w:proofErr w:type="gramEnd"/>
      <w:r w:rsidRPr="00647FB7">
        <w:rPr>
          <w:rFonts w:ascii="Consolas" w:eastAsia="Times New Roman" w:hAnsi="Consolas" w:cs="Times New Roman"/>
          <w:color w:val="D4D4D4"/>
          <w:sz w:val="21"/>
          <w:szCs w:val="21"/>
        </w:rPr>
        <w:t>)</w:t>
      </w:r>
    </w:p>
    <w:p w14:paraId="76C8DEF9"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131EED39"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79C0FF"/>
          <w:sz w:val="21"/>
          <w:szCs w:val="21"/>
        </w:rPr>
        <w:t>$this</w:t>
      </w:r>
      <w:r w:rsidRPr="00647FB7">
        <w:rPr>
          <w:rFonts w:ascii="Consolas" w:eastAsia="Times New Roman" w:hAnsi="Consolas" w:cs="Times New Roman"/>
          <w:color w:val="D4D4D4"/>
          <w:sz w:val="21"/>
          <w:szCs w:val="21"/>
        </w:rPr>
        <w:t>-&gt;</w:t>
      </w:r>
      <w:proofErr w:type="spellStart"/>
      <w:r w:rsidRPr="00647FB7">
        <w:rPr>
          <w:rFonts w:ascii="Consolas" w:eastAsia="Times New Roman" w:hAnsi="Consolas" w:cs="Times New Roman"/>
          <w:color w:val="C9D1D9"/>
          <w:sz w:val="21"/>
          <w:szCs w:val="21"/>
        </w:rPr>
        <w:t>angkatan</w:t>
      </w:r>
      <w:proofErr w:type="spellEnd"/>
      <w:r w:rsidRPr="00647FB7">
        <w:rPr>
          <w:rFonts w:ascii="Consolas" w:eastAsia="Times New Roman" w:hAnsi="Consolas" w:cs="Times New Roman"/>
          <w:color w:val="D4D4D4"/>
          <w:sz w:val="21"/>
          <w:szCs w:val="21"/>
        </w:rPr>
        <w:t xml:space="preserve"> = (</w:t>
      </w:r>
      <w:r w:rsidRPr="00647FB7">
        <w:rPr>
          <w:rFonts w:ascii="Consolas" w:eastAsia="Times New Roman" w:hAnsi="Consolas" w:cs="Times New Roman"/>
          <w:color w:val="FF7B72"/>
          <w:sz w:val="21"/>
          <w:szCs w:val="21"/>
        </w:rPr>
        <w:t>int</w:t>
      </w:r>
      <w:r w:rsidRPr="00647FB7">
        <w:rPr>
          <w:rFonts w:ascii="Consolas" w:eastAsia="Times New Roman" w:hAnsi="Consolas" w:cs="Times New Roman"/>
          <w:color w:val="D4D4D4"/>
          <w:sz w:val="21"/>
          <w:szCs w:val="21"/>
        </w:rPr>
        <w:t xml:space="preserve">) </w:t>
      </w:r>
      <w:r w:rsidRPr="00647FB7">
        <w:rPr>
          <w:rFonts w:ascii="Consolas" w:eastAsia="Times New Roman" w:hAnsi="Consolas" w:cs="Times New Roman"/>
          <w:color w:val="DCDCAA"/>
          <w:sz w:val="21"/>
          <w:szCs w:val="21"/>
        </w:rPr>
        <w:t>date</w:t>
      </w:r>
      <w:r w:rsidRPr="00647FB7">
        <w:rPr>
          <w:rFonts w:ascii="Consolas" w:eastAsia="Times New Roman" w:hAnsi="Consolas" w:cs="Times New Roman"/>
          <w:color w:val="D4D4D4"/>
          <w:sz w:val="21"/>
          <w:szCs w:val="21"/>
        </w:rPr>
        <w:t>(</w:t>
      </w:r>
      <w:r w:rsidRPr="00647FB7">
        <w:rPr>
          <w:rFonts w:ascii="Consolas" w:eastAsia="Times New Roman" w:hAnsi="Consolas" w:cs="Times New Roman"/>
          <w:color w:val="A5D6FF"/>
          <w:sz w:val="21"/>
          <w:szCs w:val="21"/>
        </w:rPr>
        <w:t>'Y'</w:t>
      </w:r>
      <w:r w:rsidRPr="00647FB7">
        <w:rPr>
          <w:rFonts w:ascii="Consolas" w:eastAsia="Times New Roman" w:hAnsi="Consolas" w:cs="Times New Roman"/>
          <w:color w:val="D4D4D4"/>
          <w:sz w:val="21"/>
          <w:szCs w:val="21"/>
        </w:rPr>
        <w:t>);</w:t>
      </w:r>
    </w:p>
    <w:p w14:paraId="247F5370" w14:textId="77777777" w:rsidR="00647FB7" w:rsidRPr="00647FB7" w:rsidRDefault="00647FB7" w:rsidP="00647FB7">
      <w:pPr>
        <w:shd w:val="clear" w:color="auto" w:fill="121314"/>
        <w:spacing w:after="0" w:line="285" w:lineRule="atLeast"/>
        <w:rPr>
          <w:rFonts w:ascii="Consolas" w:eastAsia="Times New Roman" w:hAnsi="Consolas" w:cs="Times New Roman"/>
          <w:color w:val="BBBEBF"/>
          <w:sz w:val="21"/>
          <w:szCs w:val="21"/>
        </w:rPr>
      </w:pPr>
      <w:r w:rsidRPr="00647FB7">
        <w:rPr>
          <w:rFonts w:ascii="Consolas" w:eastAsia="Times New Roman" w:hAnsi="Consolas" w:cs="Times New Roman"/>
          <w:color w:val="D4D4D4"/>
          <w:sz w:val="21"/>
          <w:szCs w:val="21"/>
        </w:rPr>
        <w:t>    }</w:t>
      </w:r>
    </w:p>
    <w:p w14:paraId="72939F06"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8B949E"/>
          <w:sz w:val="21"/>
          <w:szCs w:val="21"/>
        </w:rPr>
        <w:t xml:space="preserve">// ---------- </w:t>
      </w:r>
      <w:proofErr w:type="gramStart"/>
      <w:r w:rsidRPr="00044015">
        <w:rPr>
          <w:rFonts w:ascii="Consolas" w:eastAsia="Times New Roman" w:hAnsi="Consolas" w:cs="Times New Roman"/>
          <w:color w:val="8B949E"/>
          <w:sz w:val="21"/>
          <w:szCs w:val="21"/>
        </w:rPr>
        <w:t>Getter -</w:t>
      </w:r>
      <w:proofErr w:type="gramEnd"/>
      <w:r w:rsidRPr="00044015">
        <w:rPr>
          <w:rFonts w:ascii="Consolas" w:eastAsia="Times New Roman" w:hAnsi="Consolas" w:cs="Times New Roman"/>
          <w:color w:val="8B949E"/>
          <w:sz w:val="21"/>
          <w:szCs w:val="21"/>
        </w:rPr>
        <w:t>---------</w:t>
      </w:r>
    </w:p>
    <w:p w14:paraId="2448A87C"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569CD6"/>
          <w:sz w:val="21"/>
          <w:szCs w:val="21"/>
        </w:rPr>
        <w:t>public</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function</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D2A8FF"/>
          <w:sz w:val="21"/>
          <w:szCs w:val="21"/>
        </w:rPr>
        <w:t>getId</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int</w:t>
      </w:r>
      <w:r w:rsidRPr="00044015">
        <w:rPr>
          <w:rFonts w:ascii="Consolas" w:eastAsia="Times New Roman" w:hAnsi="Consolas" w:cs="Times New Roman"/>
          <w:color w:val="D4D4D4"/>
          <w:sz w:val="21"/>
          <w:szCs w:val="21"/>
        </w:rPr>
        <w:t xml:space="preserve">       </w:t>
      </w:r>
      <w:proofErr w:type="gramStart"/>
      <w:r w:rsidRPr="00044015">
        <w:rPr>
          <w:rFonts w:ascii="Consolas" w:eastAsia="Times New Roman" w:hAnsi="Consolas" w:cs="Times New Roman"/>
          <w:color w:val="D4D4D4"/>
          <w:sz w:val="21"/>
          <w:szCs w:val="21"/>
        </w:rPr>
        <w:t>   {</w:t>
      </w:r>
      <w:proofErr w:type="gram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return</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79C0FF"/>
          <w:sz w:val="21"/>
          <w:szCs w:val="21"/>
        </w:rPr>
        <w:t>$this</w:t>
      </w:r>
      <w:r w:rsidRPr="00044015">
        <w:rPr>
          <w:rFonts w:ascii="Consolas" w:eastAsia="Times New Roman" w:hAnsi="Consolas" w:cs="Times New Roman"/>
          <w:color w:val="D4D4D4"/>
          <w:sz w:val="21"/>
          <w:szCs w:val="21"/>
        </w:rPr>
        <w:t>-&gt;</w:t>
      </w:r>
      <w:r w:rsidRPr="00044015">
        <w:rPr>
          <w:rFonts w:ascii="Consolas" w:eastAsia="Times New Roman" w:hAnsi="Consolas" w:cs="Times New Roman"/>
          <w:color w:val="C9D1D9"/>
          <w:sz w:val="21"/>
          <w:szCs w:val="21"/>
        </w:rPr>
        <w:t>id</w:t>
      </w:r>
      <w:proofErr w:type="gramStart"/>
      <w:r w:rsidRPr="00044015">
        <w:rPr>
          <w:rFonts w:ascii="Consolas" w:eastAsia="Times New Roman" w:hAnsi="Consolas" w:cs="Times New Roman"/>
          <w:color w:val="D4D4D4"/>
          <w:sz w:val="21"/>
          <w:szCs w:val="21"/>
        </w:rPr>
        <w:t>; }</w:t>
      </w:r>
      <w:proofErr w:type="gramEnd"/>
    </w:p>
    <w:p w14:paraId="127467E7"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569CD6"/>
          <w:sz w:val="21"/>
          <w:szCs w:val="21"/>
        </w:rPr>
        <w:t>public</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function</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D2A8FF"/>
          <w:sz w:val="21"/>
          <w:szCs w:val="21"/>
        </w:rPr>
        <w:t>getNim</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string</w:t>
      </w:r>
      <w:r w:rsidRPr="00044015">
        <w:rPr>
          <w:rFonts w:ascii="Consolas" w:eastAsia="Times New Roman" w:hAnsi="Consolas" w:cs="Times New Roman"/>
          <w:color w:val="D4D4D4"/>
          <w:sz w:val="21"/>
          <w:szCs w:val="21"/>
        </w:rPr>
        <w:t xml:space="preserve">   </w:t>
      </w:r>
      <w:proofErr w:type="gramStart"/>
      <w:r w:rsidRPr="00044015">
        <w:rPr>
          <w:rFonts w:ascii="Consolas" w:eastAsia="Times New Roman" w:hAnsi="Consolas" w:cs="Times New Roman"/>
          <w:color w:val="D4D4D4"/>
          <w:sz w:val="21"/>
          <w:szCs w:val="21"/>
        </w:rPr>
        <w:t>   {</w:t>
      </w:r>
      <w:proofErr w:type="gram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return</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79C0FF"/>
          <w:sz w:val="21"/>
          <w:szCs w:val="21"/>
        </w:rPr>
        <w:t>$this</w:t>
      </w:r>
      <w:r w:rsidRPr="00044015">
        <w:rPr>
          <w:rFonts w:ascii="Consolas" w:eastAsia="Times New Roman" w:hAnsi="Consolas" w:cs="Times New Roman"/>
          <w:color w:val="D4D4D4"/>
          <w:sz w:val="21"/>
          <w:szCs w:val="21"/>
        </w:rPr>
        <w:t>-&gt;</w:t>
      </w:r>
      <w:r w:rsidRPr="00044015">
        <w:rPr>
          <w:rFonts w:ascii="Consolas" w:eastAsia="Times New Roman" w:hAnsi="Consolas" w:cs="Times New Roman"/>
          <w:color w:val="C9D1D9"/>
          <w:sz w:val="21"/>
          <w:szCs w:val="21"/>
        </w:rPr>
        <w:t>nim</w:t>
      </w:r>
      <w:proofErr w:type="gramStart"/>
      <w:r w:rsidRPr="00044015">
        <w:rPr>
          <w:rFonts w:ascii="Consolas" w:eastAsia="Times New Roman" w:hAnsi="Consolas" w:cs="Times New Roman"/>
          <w:color w:val="D4D4D4"/>
          <w:sz w:val="21"/>
          <w:szCs w:val="21"/>
        </w:rPr>
        <w:t>; }</w:t>
      </w:r>
      <w:proofErr w:type="gramEnd"/>
    </w:p>
    <w:p w14:paraId="16C2CE01"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569CD6"/>
          <w:sz w:val="21"/>
          <w:szCs w:val="21"/>
        </w:rPr>
        <w:t>public</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function</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D2A8FF"/>
          <w:sz w:val="21"/>
          <w:szCs w:val="21"/>
        </w:rPr>
        <w:t>getNama</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string</w:t>
      </w:r>
      <w:r w:rsidRPr="00044015">
        <w:rPr>
          <w:rFonts w:ascii="Consolas" w:eastAsia="Times New Roman" w:hAnsi="Consolas" w:cs="Times New Roman"/>
          <w:color w:val="D4D4D4"/>
          <w:sz w:val="21"/>
          <w:szCs w:val="21"/>
        </w:rPr>
        <w:t xml:space="preserve">  </w:t>
      </w:r>
      <w:proofErr w:type="gramStart"/>
      <w:r w:rsidRPr="00044015">
        <w:rPr>
          <w:rFonts w:ascii="Consolas" w:eastAsia="Times New Roman" w:hAnsi="Consolas" w:cs="Times New Roman"/>
          <w:color w:val="D4D4D4"/>
          <w:sz w:val="21"/>
          <w:szCs w:val="21"/>
        </w:rPr>
        <w:t xml:space="preserve">   {</w:t>
      </w:r>
      <w:proofErr w:type="gram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return</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79C0FF"/>
          <w:sz w:val="21"/>
          <w:szCs w:val="21"/>
        </w:rPr>
        <w:t>$this</w:t>
      </w:r>
      <w:r w:rsidRPr="00044015">
        <w:rPr>
          <w:rFonts w:ascii="Consolas" w:eastAsia="Times New Roman" w:hAnsi="Consolas" w:cs="Times New Roman"/>
          <w:color w:val="D4D4D4"/>
          <w:sz w:val="21"/>
          <w:szCs w:val="21"/>
        </w:rPr>
        <w:t>-&gt;</w:t>
      </w:r>
      <w:r w:rsidRPr="00044015">
        <w:rPr>
          <w:rFonts w:ascii="Consolas" w:eastAsia="Times New Roman" w:hAnsi="Consolas" w:cs="Times New Roman"/>
          <w:color w:val="C9D1D9"/>
          <w:sz w:val="21"/>
          <w:szCs w:val="21"/>
        </w:rPr>
        <w:t>nama</w:t>
      </w:r>
      <w:proofErr w:type="gramStart"/>
      <w:r w:rsidRPr="00044015">
        <w:rPr>
          <w:rFonts w:ascii="Consolas" w:eastAsia="Times New Roman" w:hAnsi="Consolas" w:cs="Times New Roman"/>
          <w:color w:val="D4D4D4"/>
          <w:sz w:val="21"/>
          <w:szCs w:val="21"/>
        </w:rPr>
        <w:t>; }</w:t>
      </w:r>
      <w:proofErr w:type="gramEnd"/>
    </w:p>
    <w:p w14:paraId="4A65C1F9"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569CD6"/>
          <w:sz w:val="21"/>
          <w:szCs w:val="21"/>
        </w:rPr>
        <w:t>public</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function</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D2A8FF"/>
          <w:sz w:val="21"/>
          <w:szCs w:val="21"/>
        </w:rPr>
        <w:t>getEmail</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string</w:t>
      </w:r>
      <w:r w:rsidRPr="00044015">
        <w:rPr>
          <w:rFonts w:ascii="Consolas" w:eastAsia="Times New Roman" w:hAnsi="Consolas" w:cs="Times New Roman"/>
          <w:color w:val="D4D4D4"/>
          <w:sz w:val="21"/>
          <w:szCs w:val="21"/>
        </w:rPr>
        <w:t xml:space="preserve"> </w:t>
      </w:r>
      <w:proofErr w:type="gramStart"/>
      <w:r w:rsidRPr="00044015">
        <w:rPr>
          <w:rFonts w:ascii="Consolas" w:eastAsia="Times New Roman" w:hAnsi="Consolas" w:cs="Times New Roman"/>
          <w:color w:val="D4D4D4"/>
          <w:sz w:val="21"/>
          <w:szCs w:val="21"/>
        </w:rPr>
        <w:t>   {</w:t>
      </w:r>
      <w:proofErr w:type="gram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return</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79C0FF"/>
          <w:sz w:val="21"/>
          <w:szCs w:val="21"/>
        </w:rPr>
        <w:t>$this</w:t>
      </w:r>
      <w:r w:rsidRPr="00044015">
        <w:rPr>
          <w:rFonts w:ascii="Consolas" w:eastAsia="Times New Roman" w:hAnsi="Consolas" w:cs="Times New Roman"/>
          <w:color w:val="D4D4D4"/>
          <w:sz w:val="21"/>
          <w:szCs w:val="21"/>
        </w:rPr>
        <w:t>-&gt;</w:t>
      </w:r>
      <w:r w:rsidRPr="00044015">
        <w:rPr>
          <w:rFonts w:ascii="Consolas" w:eastAsia="Times New Roman" w:hAnsi="Consolas" w:cs="Times New Roman"/>
          <w:color w:val="C9D1D9"/>
          <w:sz w:val="21"/>
          <w:szCs w:val="21"/>
        </w:rPr>
        <w:t>email</w:t>
      </w:r>
      <w:proofErr w:type="gramStart"/>
      <w:r w:rsidRPr="00044015">
        <w:rPr>
          <w:rFonts w:ascii="Consolas" w:eastAsia="Times New Roman" w:hAnsi="Consolas" w:cs="Times New Roman"/>
          <w:color w:val="D4D4D4"/>
          <w:sz w:val="21"/>
          <w:szCs w:val="21"/>
        </w:rPr>
        <w:t>; }</w:t>
      </w:r>
      <w:proofErr w:type="gramEnd"/>
    </w:p>
    <w:p w14:paraId="3CCF3D7B"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569CD6"/>
          <w:sz w:val="21"/>
          <w:szCs w:val="21"/>
        </w:rPr>
        <w:t>public</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function</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D2A8FF"/>
          <w:sz w:val="21"/>
          <w:szCs w:val="21"/>
        </w:rPr>
        <w:t>getProdiId</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int</w:t>
      </w:r>
      <w:r w:rsidRPr="00044015">
        <w:rPr>
          <w:rFonts w:ascii="Consolas" w:eastAsia="Times New Roman" w:hAnsi="Consolas" w:cs="Times New Roman"/>
          <w:color w:val="D4D4D4"/>
          <w:sz w:val="21"/>
          <w:szCs w:val="21"/>
        </w:rPr>
        <w:t xml:space="preserve">  </w:t>
      </w:r>
      <w:proofErr w:type="gramStart"/>
      <w:r w:rsidRPr="00044015">
        <w:rPr>
          <w:rFonts w:ascii="Consolas" w:eastAsia="Times New Roman" w:hAnsi="Consolas" w:cs="Times New Roman"/>
          <w:color w:val="D4D4D4"/>
          <w:sz w:val="21"/>
          <w:szCs w:val="21"/>
        </w:rPr>
        <w:t xml:space="preserve">   {</w:t>
      </w:r>
      <w:proofErr w:type="gram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return</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79C0FF"/>
          <w:sz w:val="21"/>
          <w:szCs w:val="21"/>
        </w:rPr>
        <w:t>$this</w:t>
      </w:r>
      <w:r w:rsidRPr="00044015">
        <w:rPr>
          <w:rFonts w:ascii="Consolas" w:eastAsia="Times New Roman" w:hAnsi="Consolas" w:cs="Times New Roman"/>
          <w:color w:val="D4D4D4"/>
          <w:sz w:val="21"/>
          <w:szCs w:val="21"/>
        </w:rPr>
        <w:t>-&gt;</w:t>
      </w:r>
      <w:proofErr w:type="spellStart"/>
      <w:r w:rsidRPr="00044015">
        <w:rPr>
          <w:rFonts w:ascii="Consolas" w:eastAsia="Times New Roman" w:hAnsi="Consolas" w:cs="Times New Roman"/>
          <w:color w:val="C9D1D9"/>
          <w:sz w:val="21"/>
          <w:szCs w:val="21"/>
        </w:rPr>
        <w:t>prodiId</w:t>
      </w:r>
      <w:proofErr w:type="spellEnd"/>
      <w:proofErr w:type="gramStart"/>
      <w:r w:rsidRPr="00044015">
        <w:rPr>
          <w:rFonts w:ascii="Consolas" w:eastAsia="Times New Roman" w:hAnsi="Consolas" w:cs="Times New Roman"/>
          <w:color w:val="D4D4D4"/>
          <w:sz w:val="21"/>
          <w:szCs w:val="21"/>
        </w:rPr>
        <w:t>; }</w:t>
      </w:r>
      <w:proofErr w:type="gramEnd"/>
    </w:p>
    <w:p w14:paraId="75767138"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569CD6"/>
          <w:sz w:val="21"/>
          <w:szCs w:val="21"/>
        </w:rPr>
        <w:t>public</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function</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D2A8FF"/>
          <w:sz w:val="21"/>
          <w:szCs w:val="21"/>
        </w:rPr>
        <w:t>getAngkatan</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int</w:t>
      </w:r>
      <w:r w:rsidRPr="00044015">
        <w:rPr>
          <w:rFonts w:ascii="Consolas" w:eastAsia="Times New Roman" w:hAnsi="Consolas" w:cs="Times New Roman"/>
          <w:color w:val="D4D4D4"/>
          <w:sz w:val="21"/>
          <w:szCs w:val="21"/>
        </w:rPr>
        <w:t xml:space="preserve"> </w:t>
      </w:r>
      <w:proofErr w:type="gramStart"/>
      <w:r w:rsidRPr="00044015">
        <w:rPr>
          <w:rFonts w:ascii="Consolas" w:eastAsia="Times New Roman" w:hAnsi="Consolas" w:cs="Times New Roman"/>
          <w:color w:val="D4D4D4"/>
          <w:sz w:val="21"/>
          <w:szCs w:val="21"/>
        </w:rPr>
        <w:t>   {</w:t>
      </w:r>
      <w:proofErr w:type="gram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return</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79C0FF"/>
          <w:sz w:val="21"/>
          <w:szCs w:val="21"/>
        </w:rPr>
        <w:t>$this</w:t>
      </w:r>
      <w:r w:rsidRPr="00044015">
        <w:rPr>
          <w:rFonts w:ascii="Consolas" w:eastAsia="Times New Roman" w:hAnsi="Consolas" w:cs="Times New Roman"/>
          <w:color w:val="D4D4D4"/>
          <w:sz w:val="21"/>
          <w:szCs w:val="21"/>
        </w:rPr>
        <w:t>-&gt;</w:t>
      </w:r>
      <w:proofErr w:type="spellStart"/>
      <w:r w:rsidRPr="00044015">
        <w:rPr>
          <w:rFonts w:ascii="Consolas" w:eastAsia="Times New Roman" w:hAnsi="Consolas" w:cs="Times New Roman"/>
          <w:color w:val="C9D1D9"/>
          <w:sz w:val="21"/>
          <w:szCs w:val="21"/>
        </w:rPr>
        <w:t>angkatan</w:t>
      </w:r>
      <w:proofErr w:type="spellEnd"/>
      <w:proofErr w:type="gramStart"/>
      <w:r w:rsidRPr="00044015">
        <w:rPr>
          <w:rFonts w:ascii="Consolas" w:eastAsia="Times New Roman" w:hAnsi="Consolas" w:cs="Times New Roman"/>
          <w:color w:val="D4D4D4"/>
          <w:sz w:val="21"/>
          <w:szCs w:val="21"/>
        </w:rPr>
        <w:t>; }</w:t>
      </w:r>
      <w:proofErr w:type="gramEnd"/>
    </w:p>
    <w:p w14:paraId="5BE273DE"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569CD6"/>
          <w:sz w:val="21"/>
          <w:szCs w:val="21"/>
        </w:rPr>
        <w:t>public</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function</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D2A8FF"/>
          <w:sz w:val="21"/>
          <w:szCs w:val="21"/>
        </w:rPr>
        <w:t>getProdiNama</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string</w:t>
      </w:r>
      <w:r w:rsidRPr="00044015">
        <w:rPr>
          <w:rFonts w:ascii="Consolas" w:eastAsia="Times New Roman" w:hAnsi="Consolas" w:cs="Times New Roman"/>
          <w:color w:val="D4D4D4"/>
          <w:sz w:val="21"/>
          <w:szCs w:val="21"/>
        </w:rPr>
        <w:t xml:space="preserve"> </w:t>
      </w:r>
      <w:proofErr w:type="gramStart"/>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return</w:t>
      </w:r>
      <w:proofErr w:type="gram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79C0FF"/>
          <w:sz w:val="21"/>
          <w:szCs w:val="21"/>
        </w:rPr>
        <w:t>$this</w:t>
      </w:r>
      <w:r w:rsidRPr="00044015">
        <w:rPr>
          <w:rFonts w:ascii="Consolas" w:eastAsia="Times New Roman" w:hAnsi="Consolas" w:cs="Times New Roman"/>
          <w:color w:val="D4D4D4"/>
          <w:sz w:val="21"/>
          <w:szCs w:val="21"/>
        </w:rPr>
        <w:t>-&gt;</w:t>
      </w:r>
      <w:proofErr w:type="spellStart"/>
      <w:r w:rsidRPr="00044015">
        <w:rPr>
          <w:rFonts w:ascii="Consolas" w:eastAsia="Times New Roman" w:hAnsi="Consolas" w:cs="Times New Roman"/>
          <w:color w:val="C9D1D9"/>
          <w:sz w:val="21"/>
          <w:szCs w:val="21"/>
        </w:rPr>
        <w:t>prodiNama</w:t>
      </w:r>
      <w:proofErr w:type="spellEnd"/>
      <w:proofErr w:type="gramStart"/>
      <w:r w:rsidRPr="00044015">
        <w:rPr>
          <w:rFonts w:ascii="Consolas" w:eastAsia="Times New Roman" w:hAnsi="Consolas" w:cs="Times New Roman"/>
          <w:color w:val="D4D4D4"/>
          <w:sz w:val="21"/>
          <w:szCs w:val="21"/>
        </w:rPr>
        <w:t>; }</w:t>
      </w:r>
      <w:proofErr w:type="gramEnd"/>
    </w:p>
    <w:p w14:paraId="1983F5AD"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p>
    <w:p w14:paraId="7674A225"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8B949E"/>
          <w:sz w:val="21"/>
          <w:szCs w:val="21"/>
        </w:rPr>
        <w:t>// ---------- Setter (</w:t>
      </w:r>
      <w:proofErr w:type="spellStart"/>
      <w:r w:rsidRPr="00044015">
        <w:rPr>
          <w:rFonts w:ascii="Consolas" w:eastAsia="Times New Roman" w:hAnsi="Consolas" w:cs="Times New Roman"/>
          <w:color w:val="8B949E"/>
          <w:sz w:val="21"/>
          <w:szCs w:val="21"/>
        </w:rPr>
        <w:t>dengan</w:t>
      </w:r>
      <w:proofErr w:type="spellEnd"/>
      <w:r w:rsidRPr="00044015">
        <w:rPr>
          <w:rFonts w:ascii="Consolas" w:eastAsia="Times New Roman" w:hAnsi="Consolas" w:cs="Times New Roman"/>
          <w:color w:val="8B949E"/>
          <w:sz w:val="21"/>
          <w:szCs w:val="21"/>
        </w:rPr>
        <w:t xml:space="preserve"> </w:t>
      </w:r>
      <w:proofErr w:type="spellStart"/>
      <w:r w:rsidRPr="00044015">
        <w:rPr>
          <w:rFonts w:ascii="Consolas" w:eastAsia="Times New Roman" w:hAnsi="Consolas" w:cs="Times New Roman"/>
          <w:color w:val="8B949E"/>
          <w:sz w:val="21"/>
          <w:szCs w:val="21"/>
        </w:rPr>
        <w:t>validasi</w:t>
      </w:r>
      <w:proofErr w:type="spellEnd"/>
      <w:r w:rsidRPr="00044015">
        <w:rPr>
          <w:rFonts w:ascii="Consolas" w:eastAsia="Times New Roman" w:hAnsi="Consolas" w:cs="Times New Roman"/>
          <w:color w:val="8B949E"/>
          <w:sz w:val="21"/>
          <w:szCs w:val="21"/>
        </w:rPr>
        <w:t xml:space="preserve"> </w:t>
      </w:r>
      <w:proofErr w:type="spellStart"/>
      <w:r w:rsidRPr="00044015">
        <w:rPr>
          <w:rFonts w:ascii="Consolas" w:eastAsia="Times New Roman" w:hAnsi="Consolas" w:cs="Times New Roman"/>
          <w:color w:val="8B949E"/>
          <w:sz w:val="21"/>
          <w:szCs w:val="21"/>
        </w:rPr>
        <w:t>sederhana</w:t>
      </w:r>
      <w:proofErr w:type="spellEnd"/>
      <w:r w:rsidRPr="00044015">
        <w:rPr>
          <w:rFonts w:ascii="Consolas" w:eastAsia="Times New Roman" w:hAnsi="Consolas" w:cs="Times New Roman"/>
          <w:color w:val="8B949E"/>
          <w:sz w:val="21"/>
          <w:szCs w:val="21"/>
        </w:rPr>
        <w:t>) ----------</w:t>
      </w:r>
    </w:p>
    <w:p w14:paraId="737D5D66"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569CD6"/>
          <w:sz w:val="21"/>
          <w:szCs w:val="21"/>
        </w:rPr>
        <w:t>public</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function</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D2A8FF"/>
          <w:sz w:val="21"/>
          <w:szCs w:val="21"/>
        </w:rPr>
        <w:t>setId</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FF7B72"/>
          <w:sz w:val="21"/>
          <w:szCs w:val="21"/>
        </w:rPr>
        <w:t>int</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9D1D9"/>
          <w:sz w:val="21"/>
          <w:szCs w:val="21"/>
        </w:rPr>
        <w:t>$id</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void</w:t>
      </w:r>
    </w:p>
    <w:p w14:paraId="2B750AEA"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44308C66"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79C0FF"/>
          <w:sz w:val="21"/>
          <w:szCs w:val="21"/>
        </w:rPr>
        <w:t>$this</w:t>
      </w:r>
      <w:r w:rsidRPr="00044015">
        <w:rPr>
          <w:rFonts w:ascii="Consolas" w:eastAsia="Times New Roman" w:hAnsi="Consolas" w:cs="Times New Roman"/>
          <w:color w:val="D4D4D4"/>
          <w:sz w:val="21"/>
          <w:szCs w:val="21"/>
        </w:rPr>
        <w:t>-&gt;</w:t>
      </w:r>
      <w:r w:rsidRPr="00044015">
        <w:rPr>
          <w:rFonts w:ascii="Consolas" w:eastAsia="Times New Roman" w:hAnsi="Consolas" w:cs="Times New Roman"/>
          <w:color w:val="C9D1D9"/>
          <w:sz w:val="21"/>
          <w:szCs w:val="21"/>
        </w:rPr>
        <w:t>id</w:t>
      </w:r>
      <w:r w:rsidRPr="00044015">
        <w:rPr>
          <w:rFonts w:ascii="Consolas" w:eastAsia="Times New Roman" w:hAnsi="Consolas" w:cs="Times New Roman"/>
          <w:color w:val="D4D4D4"/>
          <w:sz w:val="21"/>
          <w:szCs w:val="21"/>
        </w:rPr>
        <w:t xml:space="preserve"> = </w:t>
      </w:r>
      <w:r w:rsidRPr="00044015">
        <w:rPr>
          <w:rFonts w:ascii="Consolas" w:eastAsia="Times New Roman" w:hAnsi="Consolas" w:cs="Times New Roman"/>
          <w:color w:val="C9D1D9"/>
          <w:sz w:val="21"/>
          <w:szCs w:val="21"/>
        </w:rPr>
        <w:t>$id</w:t>
      </w:r>
      <w:r w:rsidRPr="00044015">
        <w:rPr>
          <w:rFonts w:ascii="Consolas" w:eastAsia="Times New Roman" w:hAnsi="Consolas" w:cs="Times New Roman"/>
          <w:color w:val="D4D4D4"/>
          <w:sz w:val="21"/>
          <w:szCs w:val="21"/>
        </w:rPr>
        <w:t>;</w:t>
      </w:r>
    </w:p>
    <w:p w14:paraId="1586F348"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752FDCE8"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p>
    <w:p w14:paraId="483AA29F"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569CD6"/>
          <w:sz w:val="21"/>
          <w:szCs w:val="21"/>
        </w:rPr>
        <w:t>public</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function</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D2A8FF"/>
          <w:sz w:val="21"/>
          <w:szCs w:val="21"/>
        </w:rPr>
        <w:t>setNim</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FF7B72"/>
          <w:sz w:val="21"/>
          <w:szCs w:val="21"/>
        </w:rPr>
        <w:t>string</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9D1D9"/>
          <w:sz w:val="21"/>
          <w:szCs w:val="21"/>
        </w:rPr>
        <w:t>$nim</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void</w:t>
      </w:r>
    </w:p>
    <w:p w14:paraId="0C7D8ECC"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47DBE434"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9D1D9"/>
          <w:sz w:val="21"/>
          <w:szCs w:val="21"/>
        </w:rPr>
        <w:t>$nim</w:t>
      </w:r>
      <w:r w:rsidRPr="00044015">
        <w:rPr>
          <w:rFonts w:ascii="Consolas" w:eastAsia="Times New Roman" w:hAnsi="Consolas" w:cs="Times New Roman"/>
          <w:color w:val="D4D4D4"/>
          <w:sz w:val="21"/>
          <w:szCs w:val="21"/>
        </w:rPr>
        <w:t xml:space="preserve"> = </w:t>
      </w:r>
      <w:r w:rsidRPr="00044015">
        <w:rPr>
          <w:rFonts w:ascii="Consolas" w:eastAsia="Times New Roman" w:hAnsi="Consolas" w:cs="Times New Roman"/>
          <w:color w:val="DCDCAA"/>
          <w:sz w:val="21"/>
          <w:szCs w:val="21"/>
        </w:rPr>
        <w:t>trim</w:t>
      </w:r>
      <w:r w:rsidRPr="00044015">
        <w:rPr>
          <w:rFonts w:ascii="Consolas" w:eastAsia="Times New Roman" w:hAnsi="Consolas" w:cs="Times New Roman"/>
          <w:color w:val="D4D4D4"/>
          <w:sz w:val="21"/>
          <w:szCs w:val="21"/>
        </w:rPr>
        <w:t>(</w:t>
      </w:r>
      <w:r w:rsidRPr="00044015">
        <w:rPr>
          <w:rFonts w:ascii="Consolas" w:eastAsia="Times New Roman" w:hAnsi="Consolas" w:cs="Times New Roman"/>
          <w:color w:val="C9D1D9"/>
          <w:sz w:val="21"/>
          <w:szCs w:val="21"/>
        </w:rPr>
        <w:t>$nim</w:t>
      </w:r>
      <w:r w:rsidRPr="00044015">
        <w:rPr>
          <w:rFonts w:ascii="Consolas" w:eastAsia="Times New Roman" w:hAnsi="Consolas" w:cs="Times New Roman"/>
          <w:color w:val="D4D4D4"/>
          <w:sz w:val="21"/>
          <w:szCs w:val="21"/>
        </w:rPr>
        <w:t>);</w:t>
      </w:r>
    </w:p>
    <w:p w14:paraId="59CE6C4A"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p>
    <w:p w14:paraId="5F1D4512"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if</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9D1D9"/>
          <w:sz w:val="21"/>
          <w:szCs w:val="21"/>
        </w:rPr>
        <w:t>$nim</w:t>
      </w:r>
      <w:r w:rsidRPr="00044015">
        <w:rPr>
          <w:rFonts w:ascii="Consolas" w:eastAsia="Times New Roman" w:hAnsi="Consolas" w:cs="Times New Roman"/>
          <w:color w:val="D4D4D4"/>
          <w:sz w:val="21"/>
          <w:szCs w:val="21"/>
        </w:rPr>
        <w:t xml:space="preserve"> === </w:t>
      </w:r>
      <w:r w:rsidRPr="00044015">
        <w:rPr>
          <w:rFonts w:ascii="Consolas" w:eastAsia="Times New Roman" w:hAnsi="Consolas" w:cs="Times New Roman"/>
          <w:color w:val="A5D6FF"/>
          <w:sz w:val="21"/>
          <w:szCs w:val="21"/>
        </w:rPr>
        <w:t>'</w:t>
      </w:r>
      <w:proofErr w:type="gramStart"/>
      <w:r w:rsidRPr="00044015">
        <w:rPr>
          <w:rFonts w:ascii="Consolas" w:eastAsia="Times New Roman" w:hAnsi="Consolas" w:cs="Times New Roman"/>
          <w:color w:val="A5D6FF"/>
          <w:sz w:val="21"/>
          <w:szCs w:val="21"/>
        </w:rPr>
        <w:t>'</w:t>
      </w:r>
      <w:r w:rsidRPr="00044015">
        <w:rPr>
          <w:rFonts w:ascii="Consolas" w:eastAsia="Times New Roman" w:hAnsi="Consolas" w:cs="Times New Roman"/>
          <w:color w:val="D4D4D4"/>
          <w:sz w:val="21"/>
          <w:szCs w:val="21"/>
        </w:rPr>
        <w:t>) {</w:t>
      </w:r>
      <w:proofErr w:type="gramEnd"/>
    </w:p>
    <w:p w14:paraId="00EFBCDA"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throw</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new</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4EC9B0"/>
          <w:sz w:val="21"/>
          <w:szCs w:val="21"/>
        </w:rPr>
        <w:t>InvalidArgumentException</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A5D6FF"/>
          <w:sz w:val="21"/>
          <w:szCs w:val="21"/>
        </w:rPr>
        <w:t xml:space="preserve">'NIM </w:t>
      </w:r>
      <w:proofErr w:type="spellStart"/>
      <w:r w:rsidRPr="00044015">
        <w:rPr>
          <w:rFonts w:ascii="Consolas" w:eastAsia="Times New Roman" w:hAnsi="Consolas" w:cs="Times New Roman"/>
          <w:color w:val="A5D6FF"/>
          <w:sz w:val="21"/>
          <w:szCs w:val="21"/>
        </w:rPr>
        <w:t>wajib</w:t>
      </w:r>
      <w:proofErr w:type="spellEnd"/>
      <w:r w:rsidRPr="00044015">
        <w:rPr>
          <w:rFonts w:ascii="Consolas" w:eastAsia="Times New Roman" w:hAnsi="Consolas" w:cs="Times New Roman"/>
          <w:color w:val="A5D6FF"/>
          <w:sz w:val="21"/>
          <w:szCs w:val="21"/>
        </w:rPr>
        <w:t xml:space="preserve"> </w:t>
      </w:r>
      <w:proofErr w:type="spellStart"/>
      <w:r w:rsidRPr="00044015">
        <w:rPr>
          <w:rFonts w:ascii="Consolas" w:eastAsia="Times New Roman" w:hAnsi="Consolas" w:cs="Times New Roman"/>
          <w:color w:val="A5D6FF"/>
          <w:sz w:val="21"/>
          <w:szCs w:val="21"/>
        </w:rPr>
        <w:t>diisi</w:t>
      </w:r>
      <w:proofErr w:type="spellEnd"/>
      <w:r w:rsidRPr="00044015">
        <w:rPr>
          <w:rFonts w:ascii="Consolas" w:eastAsia="Times New Roman" w:hAnsi="Consolas" w:cs="Times New Roman"/>
          <w:color w:val="A5D6FF"/>
          <w:sz w:val="21"/>
          <w:szCs w:val="21"/>
        </w:rPr>
        <w:t>.'</w:t>
      </w:r>
      <w:r w:rsidRPr="00044015">
        <w:rPr>
          <w:rFonts w:ascii="Consolas" w:eastAsia="Times New Roman" w:hAnsi="Consolas" w:cs="Times New Roman"/>
          <w:color w:val="D4D4D4"/>
          <w:sz w:val="21"/>
          <w:szCs w:val="21"/>
        </w:rPr>
        <w:t>);</w:t>
      </w:r>
    </w:p>
    <w:p w14:paraId="082CAD99"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350C751D"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if</w:t>
      </w:r>
      <w:r w:rsidRPr="00044015">
        <w:rPr>
          <w:rFonts w:ascii="Consolas" w:eastAsia="Times New Roman" w:hAnsi="Consolas" w:cs="Times New Roman"/>
          <w:color w:val="D4D4D4"/>
          <w:sz w:val="21"/>
          <w:szCs w:val="21"/>
        </w:rPr>
        <w:t xml:space="preserve"> </w:t>
      </w:r>
      <w:proofErr w:type="gramStart"/>
      <w:r w:rsidRPr="00044015">
        <w:rPr>
          <w:rFonts w:ascii="Consolas" w:eastAsia="Times New Roman" w:hAnsi="Consolas" w:cs="Times New Roman"/>
          <w:color w:val="D4D4D4"/>
          <w:sz w:val="21"/>
          <w:szCs w:val="21"/>
        </w:rPr>
        <w:t>(!</w:t>
      </w:r>
      <w:proofErr w:type="spellStart"/>
      <w:r w:rsidRPr="00044015">
        <w:rPr>
          <w:rFonts w:ascii="Consolas" w:eastAsia="Times New Roman" w:hAnsi="Consolas" w:cs="Times New Roman"/>
          <w:color w:val="DCDCAA"/>
          <w:sz w:val="21"/>
          <w:szCs w:val="21"/>
        </w:rPr>
        <w:t>ctype</w:t>
      </w:r>
      <w:proofErr w:type="gramEnd"/>
      <w:r w:rsidRPr="00044015">
        <w:rPr>
          <w:rFonts w:ascii="Consolas" w:eastAsia="Times New Roman" w:hAnsi="Consolas" w:cs="Times New Roman"/>
          <w:color w:val="DCDCAA"/>
          <w:sz w:val="21"/>
          <w:szCs w:val="21"/>
        </w:rPr>
        <w:t>_digit</w:t>
      </w:r>
      <w:proofErr w:type="spellEnd"/>
      <w:r w:rsidRPr="00044015">
        <w:rPr>
          <w:rFonts w:ascii="Consolas" w:eastAsia="Times New Roman" w:hAnsi="Consolas" w:cs="Times New Roman"/>
          <w:color w:val="D4D4D4"/>
          <w:sz w:val="21"/>
          <w:szCs w:val="21"/>
        </w:rPr>
        <w:t>(</w:t>
      </w:r>
      <w:r w:rsidRPr="00044015">
        <w:rPr>
          <w:rFonts w:ascii="Consolas" w:eastAsia="Times New Roman" w:hAnsi="Consolas" w:cs="Times New Roman"/>
          <w:color w:val="C9D1D9"/>
          <w:sz w:val="21"/>
          <w:szCs w:val="21"/>
        </w:rPr>
        <w:t>$nim</w:t>
      </w:r>
      <w:proofErr w:type="gramStart"/>
      <w:r w:rsidRPr="00044015">
        <w:rPr>
          <w:rFonts w:ascii="Consolas" w:eastAsia="Times New Roman" w:hAnsi="Consolas" w:cs="Times New Roman"/>
          <w:color w:val="D4D4D4"/>
          <w:sz w:val="21"/>
          <w:szCs w:val="21"/>
        </w:rPr>
        <w:t>)) {</w:t>
      </w:r>
      <w:proofErr w:type="gramEnd"/>
    </w:p>
    <w:p w14:paraId="39F5B729"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throw</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new</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4EC9B0"/>
          <w:sz w:val="21"/>
          <w:szCs w:val="21"/>
        </w:rPr>
        <w:t>InvalidArgumentException</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A5D6FF"/>
          <w:sz w:val="21"/>
          <w:szCs w:val="21"/>
        </w:rPr>
        <w:t xml:space="preserve">'NIM </w:t>
      </w:r>
      <w:proofErr w:type="spellStart"/>
      <w:r w:rsidRPr="00044015">
        <w:rPr>
          <w:rFonts w:ascii="Consolas" w:eastAsia="Times New Roman" w:hAnsi="Consolas" w:cs="Times New Roman"/>
          <w:color w:val="A5D6FF"/>
          <w:sz w:val="21"/>
          <w:szCs w:val="21"/>
        </w:rPr>
        <w:t>harus</w:t>
      </w:r>
      <w:proofErr w:type="spellEnd"/>
      <w:r w:rsidRPr="00044015">
        <w:rPr>
          <w:rFonts w:ascii="Consolas" w:eastAsia="Times New Roman" w:hAnsi="Consolas" w:cs="Times New Roman"/>
          <w:color w:val="A5D6FF"/>
          <w:sz w:val="21"/>
          <w:szCs w:val="21"/>
        </w:rPr>
        <w:t xml:space="preserve"> </w:t>
      </w:r>
      <w:proofErr w:type="spellStart"/>
      <w:r w:rsidRPr="00044015">
        <w:rPr>
          <w:rFonts w:ascii="Consolas" w:eastAsia="Times New Roman" w:hAnsi="Consolas" w:cs="Times New Roman"/>
          <w:color w:val="A5D6FF"/>
          <w:sz w:val="21"/>
          <w:szCs w:val="21"/>
        </w:rPr>
        <w:t>berupa</w:t>
      </w:r>
      <w:proofErr w:type="spellEnd"/>
      <w:r w:rsidRPr="00044015">
        <w:rPr>
          <w:rFonts w:ascii="Consolas" w:eastAsia="Times New Roman" w:hAnsi="Consolas" w:cs="Times New Roman"/>
          <w:color w:val="A5D6FF"/>
          <w:sz w:val="21"/>
          <w:szCs w:val="21"/>
        </w:rPr>
        <w:t xml:space="preserve"> </w:t>
      </w:r>
      <w:proofErr w:type="spellStart"/>
      <w:r w:rsidRPr="00044015">
        <w:rPr>
          <w:rFonts w:ascii="Consolas" w:eastAsia="Times New Roman" w:hAnsi="Consolas" w:cs="Times New Roman"/>
          <w:color w:val="A5D6FF"/>
          <w:sz w:val="21"/>
          <w:szCs w:val="21"/>
        </w:rPr>
        <w:t>angka</w:t>
      </w:r>
      <w:proofErr w:type="spellEnd"/>
      <w:r w:rsidRPr="00044015">
        <w:rPr>
          <w:rFonts w:ascii="Consolas" w:eastAsia="Times New Roman" w:hAnsi="Consolas" w:cs="Times New Roman"/>
          <w:color w:val="A5D6FF"/>
          <w:sz w:val="21"/>
          <w:szCs w:val="21"/>
        </w:rPr>
        <w:t>.'</w:t>
      </w:r>
      <w:r w:rsidRPr="00044015">
        <w:rPr>
          <w:rFonts w:ascii="Consolas" w:eastAsia="Times New Roman" w:hAnsi="Consolas" w:cs="Times New Roman"/>
          <w:color w:val="D4D4D4"/>
          <w:sz w:val="21"/>
          <w:szCs w:val="21"/>
        </w:rPr>
        <w:t>);</w:t>
      </w:r>
    </w:p>
    <w:p w14:paraId="22806505"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32B026C4"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if</w:t>
      </w:r>
      <w:r w:rsidRPr="00044015">
        <w:rPr>
          <w:rFonts w:ascii="Consolas" w:eastAsia="Times New Roman" w:hAnsi="Consolas" w:cs="Times New Roman"/>
          <w:color w:val="D4D4D4"/>
          <w:sz w:val="21"/>
          <w:szCs w:val="21"/>
        </w:rPr>
        <w:t xml:space="preserve"> (</w:t>
      </w:r>
      <w:proofErr w:type="spellStart"/>
      <w:r w:rsidRPr="00044015">
        <w:rPr>
          <w:rFonts w:ascii="Consolas" w:eastAsia="Times New Roman" w:hAnsi="Consolas" w:cs="Times New Roman"/>
          <w:color w:val="DCDCAA"/>
          <w:sz w:val="21"/>
          <w:szCs w:val="21"/>
        </w:rPr>
        <w:t>strlen</w:t>
      </w:r>
      <w:proofErr w:type="spellEnd"/>
      <w:r w:rsidRPr="00044015">
        <w:rPr>
          <w:rFonts w:ascii="Consolas" w:eastAsia="Times New Roman" w:hAnsi="Consolas" w:cs="Times New Roman"/>
          <w:color w:val="D4D4D4"/>
          <w:sz w:val="21"/>
          <w:szCs w:val="21"/>
        </w:rPr>
        <w:t>(</w:t>
      </w:r>
      <w:r w:rsidRPr="00044015">
        <w:rPr>
          <w:rFonts w:ascii="Consolas" w:eastAsia="Times New Roman" w:hAnsi="Consolas" w:cs="Times New Roman"/>
          <w:color w:val="C9D1D9"/>
          <w:sz w:val="21"/>
          <w:szCs w:val="21"/>
        </w:rPr>
        <w:t>$nim</w:t>
      </w:r>
      <w:r w:rsidRPr="00044015">
        <w:rPr>
          <w:rFonts w:ascii="Consolas" w:eastAsia="Times New Roman" w:hAnsi="Consolas" w:cs="Times New Roman"/>
          <w:color w:val="D4D4D4"/>
          <w:sz w:val="21"/>
          <w:szCs w:val="21"/>
        </w:rPr>
        <w:t xml:space="preserve">) &gt; </w:t>
      </w:r>
      <w:r w:rsidRPr="00044015">
        <w:rPr>
          <w:rFonts w:ascii="Consolas" w:eastAsia="Times New Roman" w:hAnsi="Consolas" w:cs="Times New Roman"/>
          <w:color w:val="B5CEA8"/>
          <w:sz w:val="21"/>
          <w:szCs w:val="21"/>
        </w:rPr>
        <w:t>20</w:t>
      </w:r>
      <w:r w:rsidRPr="00044015">
        <w:rPr>
          <w:rFonts w:ascii="Consolas" w:eastAsia="Times New Roman" w:hAnsi="Consolas" w:cs="Times New Roman"/>
          <w:color w:val="D4D4D4"/>
          <w:sz w:val="21"/>
          <w:szCs w:val="21"/>
        </w:rPr>
        <w:t>) {</w:t>
      </w:r>
    </w:p>
    <w:p w14:paraId="2ACBFEA7"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throw</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new</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4EC9B0"/>
          <w:sz w:val="21"/>
          <w:szCs w:val="21"/>
        </w:rPr>
        <w:t>InvalidArgumentException</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A5D6FF"/>
          <w:sz w:val="21"/>
          <w:szCs w:val="21"/>
        </w:rPr>
        <w:t xml:space="preserve">'NIM </w:t>
      </w:r>
      <w:proofErr w:type="spellStart"/>
      <w:r w:rsidRPr="00044015">
        <w:rPr>
          <w:rFonts w:ascii="Consolas" w:eastAsia="Times New Roman" w:hAnsi="Consolas" w:cs="Times New Roman"/>
          <w:color w:val="A5D6FF"/>
          <w:sz w:val="21"/>
          <w:szCs w:val="21"/>
        </w:rPr>
        <w:t>maksimal</w:t>
      </w:r>
      <w:proofErr w:type="spellEnd"/>
      <w:r w:rsidRPr="00044015">
        <w:rPr>
          <w:rFonts w:ascii="Consolas" w:eastAsia="Times New Roman" w:hAnsi="Consolas" w:cs="Times New Roman"/>
          <w:color w:val="A5D6FF"/>
          <w:sz w:val="21"/>
          <w:szCs w:val="21"/>
        </w:rPr>
        <w:t xml:space="preserve"> 20 digit.'</w:t>
      </w:r>
      <w:r w:rsidRPr="00044015">
        <w:rPr>
          <w:rFonts w:ascii="Consolas" w:eastAsia="Times New Roman" w:hAnsi="Consolas" w:cs="Times New Roman"/>
          <w:color w:val="D4D4D4"/>
          <w:sz w:val="21"/>
          <w:szCs w:val="21"/>
        </w:rPr>
        <w:t>);</w:t>
      </w:r>
    </w:p>
    <w:p w14:paraId="6EF51126"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4A9FDFC2"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p>
    <w:p w14:paraId="7257E02D"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79C0FF"/>
          <w:sz w:val="21"/>
          <w:szCs w:val="21"/>
        </w:rPr>
        <w:t>$this</w:t>
      </w:r>
      <w:r w:rsidRPr="00044015">
        <w:rPr>
          <w:rFonts w:ascii="Consolas" w:eastAsia="Times New Roman" w:hAnsi="Consolas" w:cs="Times New Roman"/>
          <w:color w:val="D4D4D4"/>
          <w:sz w:val="21"/>
          <w:szCs w:val="21"/>
        </w:rPr>
        <w:t>-&gt;</w:t>
      </w:r>
      <w:r w:rsidRPr="00044015">
        <w:rPr>
          <w:rFonts w:ascii="Consolas" w:eastAsia="Times New Roman" w:hAnsi="Consolas" w:cs="Times New Roman"/>
          <w:color w:val="C9D1D9"/>
          <w:sz w:val="21"/>
          <w:szCs w:val="21"/>
        </w:rPr>
        <w:t>nim</w:t>
      </w:r>
      <w:r w:rsidRPr="00044015">
        <w:rPr>
          <w:rFonts w:ascii="Consolas" w:eastAsia="Times New Roman" w:hAnsi="Consolas" w:cs="Times New Roman"/>
          <w:color w:val="D4D4D4"/>
          <w:sz w:val="21"/>
          <w:szCs w:val="21"/>
        </w:rPr>
        <w:t xml:space="preserve"> = </w:t>
      </w:r>
      <w:r w:rsidRPr="00044015">
        <w:rPr>
          <w:rFonts w:ascii="Consolas" w:eastAsia="Times New Roman" w:hAnsi="Consolas" w:cs="Times New Roman"/>
          <w:color w:val="C9D1D9"/>
          <w:sz w:val="21"/>
          <w:szCs w:val="21"/>
        </w:rPr>
        <w:t>$nim</w:t>
      </w:r>
      <w:r w:rsidRPr="00044015">
        <w:rPr>
          <w:rFonts w:ascii="Consolas" w:eastAsia="Times New Roman" w:hAnsi="Consolas" w:cs="Times New Roman"/>
          <w:color w:val="D4D4D4"/>
          <w:sz w:val="21"/>
          <w:szCs w:val="21"/>
        </w:rPr>
        <w:t>;</w:t>
      </w:r>
    </w:p>
    <w:p w14:paraId="30402239"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276DB28F"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p>
    <w:p w14:paraId="3667E739"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569CD6"/>
          <w:sz w:val="21"/>
          <w:szCs w:val="21"/>
        </w:rPr>
        <w:t>public</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function</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D2A8FF"/>
          <w:sz w:val="21"/>
          <w:szCs w:val="21"/>
        </w:rPr>
        <w:t>setNama</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FF7B72"/>
          <w:sz w:val="21"/>
          <w:szCs w:val="21"/>
        </w:rPr>
        <w:t>string</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9D1D9"/>
          <w:sz w:val="21"/>
          <w:szCs w:val="21"/>
        </w:rPr>
        <w:t>$nama</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void</w:t>
      </w:r>
    </w:p>
    <w:p w14:paraId="4B1E564A"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65E133E4"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9D1D9"/>
          <w:sz w:val="21"/>
          <w:szCs w:val="21"/>
        </w:rPr>
        <w:t>$nama</w:t>
      </w:r>
      <w:r w:rsidRPr="00044015">
        <w:rPr>
          <w:rFonts w:ascii="Consolas" w:eastAsia="Times New Roman" w:hAnsi="Consolas" w:cs="Times New Roman"/>
          <w:color w:val="D4D4D4"/>
          <w:sz w:val="21"/>
          <w:szCs w:val="21"/>
        </w:rPr>
        <w:t xml:space="preserve"> = </w:t>
      </w:r>
      <w:r w:rsidRPr="00044015">
        <w:rPr>
          <w:rFonts w:ascii="Consolas" w:eastAsia="Times New Roman" w:hAnsi="Consolas" w:cs="Times New Roman"/>
          <w:color w:val="DCDCAA"/>
          <w:sz w:val="21"/>
          <w:szCs w:val="21"/>
        </w:rPr>
        <w:t>trim</w:t>
      </w:r>
      <w:r w:rsidRPr="00044015">
        <w:rPr>
          <w:rFonts w:ascii="Consolas" w:eastAsia="Times New Roman" w:hAnsi="Consolas" w:cs="Times New Roman"/>
          <w:color w:val="D4D4D4"/>
          <w:sz w:val="21"/>
          <w:szCs w:val="21"/>
        </w:rPr>
        <w:t>(</w:t>
      </w:r>
      <w:r w:rsidRPr="00044015">
        <w:rPr>
          <w:rFonts w:ascii="Consolas" w:eastAsia="Times New Roman" w:hAnsi="Consolas" w:cs="Times New Roman"/>
          <w:color w:val="C9D1D9"/>
          <w:sz w:val="21"/>
          <w:szCs w:val="21"/>
        </w:rPr>
        <w:t>$nama</w:t>
      </w:r>
      <w:r w:rsidRPr="00044015">
        <w:rPr>
          <w:rFonts w:ascii="Consolas" w:eastAsia="Times New Roman" w:hAnsi="Consolas" w:cs="Times New Roman"/>
          <w:color w:val="D4D4D4"/>
          <w:sz w:val="21"/>
          <w:szCs w:val="21"/>
        </w:rPr>
        <w:t>);</w:t>
      </w:r>
    </w:p>
    <w:p w14:paraId="0B9097F5"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p>
    <w:p w14:paraId="45225B95"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if</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9D1D9"/>
          <w:sz w:val="21"/>
          <w:szCs w:val="21"/>
        </w:rPr>
        <w:t>$nama</w:t>
      </w:r>
      <w:r w:rsidRPr="00044015">
        <w:rPr>
          <w:rFonts w:ascii="Consolas" w:eastAsia="Times New Roman" w:hAnsi="Consolas" w:cs="Times New Roman"/>
          <w:color w:val="D4D4D4"/>
          <w:sz w:val="21"/>
          <w:szCs w:val="21"/>
        </w:rPr>
        <w:t xml:space="preserve"> === </w:t>
      </w:r>
      <w:r w:rsidRPr="00044015">
        <w:rPr>
          <w:rFonts w:ascii="Consolas" w:eastAsia="Times New Roman" w:hAnsi="Consolas" w:cs="Times New Roman"/>
          <w:color w:val="A5D6FF"/>
          <w:sz w:val="21"/>
          <w:szCs w:val="21"/>
        </w:rPr>
        <w:t>'</w:t>
      </w:r>
      <w:proofErr w:type="gramStart"/>
      <w:r w:rsidRPr="00044015">
        <w:rPr>
          <w:rFonts w:ascii="Consolas" w:eastAsia="Times New Roman" w:hAnsi="Consolas" w:cs="Times New Roman"/>
          <w:color w:val="A5D6FF"/>
          <w:sz w:val="21"/>
          <w:szCs w:val="21"/>
        </w:rPr>
        <w:t>'</w:t>
      </w:r>
      <w:r w:rsidRPr="00044015">
        <w:rPr>
          <w:rFonts w:ascii="Consolas" w:eastAsia="Times New Roman" w:hAnsi="Consolas" w:cs="Times New Roman"/>
          <w:color w:val="D4D4D4"/>
          <w:sz w:val="21"/>
          <w:szCs w:val="21"/>
        </w:rPr>
        <w:t>) {</w:t>
      </w:r>
      <w:proofErr w:type="gramEnd"/>
    </w:p>
    <w:p w14:paraId="52204B34"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throw</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new</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4EC9B0"/>
          <w:sz w:val="21"/>
          <w:szCs w:val="21"/>
        </w:rPr>
        <w:t>InvalidArgumentException</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A5D6FF"/>
          <w:sz w:val="21"/>
          <w:szCs w:val="21"/>
        </w:rPr>
        <w:t xml:space="preserve">'Nama </w:t>
      </w:r>
      <w:proofErr w:type="spellStart"/>
      <w:r w:rsidRPr="00044015">
        <w:rPr>
          <w:rFonts w:ascii="Consolas" w:eastAsia="Times New Roman" w:hAnsi="Consolas" w:cs="Times New Roman"/>
          <w:color w:val="A5D6FF"/>
          <w:sz w:val="21"/>
          <w:szCs w:val="21"/>
        </w:rPr>
        <w:t>tidak</w:t>
      </w:r>
      <w:proofErr w:type="spellEnd"/>
      <w:r w:rsidRPr="00044015">
        <w:rPr>
          <w:rFonts w:ascii="Consolas" w:eastAsia="Times New Roman" w:hAnsi="Consolas" w:cs="Times New Roman"/>
          <w:color w:val="A5D6FF"/>
          <w:sz w:val="21"/>
          <w:szCs w:val="21"/>
        </w:rPr>
        <w:t xml:space="preserve"> </w:t>
      </w:r>
      <w:proofErr w:type="spellStart"/>
      <w:r w:rsidRPr="00044015">
        <w:rPr>
          <w:rFonts w:ascii="Consolas" w:eastAsia="Times New Roman" w:hAnsi="Consolas" w:cs="Times New Roman"/>
          <w:color w:val="A5D6FF"/>
          <w:sz w:val="21"/>
          <w:szCs w:val="21"/>
        </w:rPr>
        <w:t>boleh</w:t>
      </w:r>
      <w:proofErr w:type="spellEnd"/>
      <w:r w:rsidRPr="00044015">
        <w:rPr>
          <w:rFonts w:ascii="Consolas" w:eastAsia="Times New Roman" w:hAnsi="Consolas" w:cs="Times New Roman"/>
          <w:color w:val="A5D6FF"/>
          <w:sz w:val="21"/>
          <w:szCs w:val="21"/>
        </w:rPr>
        <w:t xml:space="preserve"> </w:t>
      </w:r>
      <w:proofErr w:type="spellStart"/>
      <w:r w:rsidRPr="00044015">
        <w:rPr>
          <w:rFonts w:ascii="Consolas" w:eastAsia="Times New Roman" w:hAnsi="Consolas" w:cs="Times New Roman"/>
          <w:color w:val="A5D6FF"/>
          <w:sz w:val="21"/>
          <w:szCs w:val="21"/>
        </w:rPr>
        <w:t>kosong</w:t>
      </w:r>
      <w:proofErr w:type="spellEnd"/>
      <w:r w:rsidRPr="00044015">
        <w:rPr>
          <w:rFonts w:ascii="Consolas" w:eastAsia="Times New Roman" w:hAnsi="Consolas" w:cs="Times New Roman"/>
          <w:color w:val="A5D6FF"/>
          <w:sz w:val="21"/>
          <w:szCs w:val="21"/>
        </w:rPr>
        <w:t>.'</w:t>
      </w:r>
      <w:r w:rsidRPr="00044015">
        <w:rPr>
          <w:rFonts w:ascii="Consolas" w:eastAsia="Times New Roman" w:hAnsi="Consolas" w:cs="Times New Roman"/>
          <w:color w:val="D4D4D4"/>
          <w:sz w:val="21"/>
          <w:szCs w:val="21"/>
        </w:rPr>
        <w:t>);</w:t>
      </w:r>
    </w:p>
    <w:p w14:paraId="3BF1EF32"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4B721AD1"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if</w:t>
      </w:r>
      <w:r w:rsidRPr="00044015">
        <w:rPr>
          <w:rFonts w:ascii="Consolas" w:eastAsia="Times New Roman" w:hAnsi="Consolas" w:cs="Times New Roman"/>
          <w:color w:val="D4D4D4"/>
          <w:sz w:val="21"/>
          <w:szCs w:val="21"/>
        </w:rPr>
        <w:t xml:space="preserve"> (</w:t>
      </w:r>
      <w:proofErr w:type="spellStart"/>
      <w:r w:rsidRPr="00044015">
        <w:rPr>
          <w:rFonts w:ascii="Consolas" w:eastAsia="Times New Roman" w:hAnsi="Consolas" w:cs="Times New Roman"/>
          <w:color w:val="DCDCAA"/>
          <w:sz w:val="21"/>
          <w:szCs w:val="21"/>
        </w:rPr>
        <w:t>strlen</w:t>
      </w:r>
      <w:proofErr w:type="spellEnd"/>
      <w:r w:rsidRPr="00044015">
        <w:rPr>
          <w:rFonts w:ascii="Consolas" w:eastAsia="Times New Roman" w:hAnsi="Consolas" w:cs="Times New Roman"/>
          <w:color w:val="D4D4D4"/>
          <w:sz w:val="21"/>
          <w:szCs w:val="21"/>
        </w:rPr>
        <w:t>(</w:t>
      </w:r>
      <w:r w:rsidRPr="00044015">
        <w:rPr>
          <w:rFonts w:ascii="Consolas" w:eastAsia="Times New Roman" w:hAnsi="Consolas" w:cs="Times New Roman"/>
          <w:color w:val="C9D1D9"/>
          <w:sz w:val="21"/>
          <w:szCs w:val="21"/>
        </w:rPr>
        <w:t>$nama</w:t>
      </w:r>
      <w:r w:rsidRPr="00044015">
        <w:rPr>
          <w:rFonts w:ascii="Consolas" w:eastAsia="Times New Roman" w:hAnsi="Consolas" w:cs="Times New Roman"/>
          <w:color w:val="D4D4D4"/>
          <w:sz w:val="21"/>
          <w:szCs w:val="21"/>
        </w:rPr>
        <w:t xml:space="preserve">) &gt; </w:t>
      </w:r>
      <w:r w:rsidRPr="00044015">
        <w:rPr>
          <w:rFonts w:ascii="Consolas" w:eastAsia="Times New Roman" w:hAnsi="Consolas" w:cs="Times New Roman"/>
          <w:color w:val="B5CEA8"/>
          <w:sz w:val="21"/>
          <w:szCs w:val="21"/>
        </w:rPr>
        <w:t>100</w:t>
      </w:r>
      <w:r w:rsidRPr="00044015">
        <w:rPr>
          <w:rFonts w:ascii="Consolas" w:eastAsia="Times New Roman" w:hAnsi="Consolas" w:cs="Times New Roman"/>
          <w:color w:val="D4D4D4"/>
          <w:sz w:val="21"/>
          <w:szCs w:val="21"/>
        </w:rPr>
        <w:t>) {</w:t>
      </w:r>
    </w:p>
    <w:p w14:paraId="737BB2F7"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throw</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new</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4EC9B0"/>
          <w:sz w:val="21"/>
          <w:szCs w:val="21"/>
        </w:rPr>
        <w:t>InvalidArgumentException</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A5D6FF"/>
          <w:sz w:val="21"/>
          <w:szCs w:val="21"/>
        </w:rPr>
        <w:t xml:space="preserve">'Nama </w:t>
      </w:r>
      <w:proofErr w:type="spellStart"/>
      <w:r w:rsidRPr="00044015">
        <w:rPr>
          <w:rFonts w:ascii="Consolas" w:eastAsia="Times New Roman" w:hAnsi="Consolas" w:cs="Times New Roman"/>
          <w:color w:val="A5D6FF"/>
          <w:sz w:val="21"/>
          <w:szCs w:val="21"/>
        </w:rPr>
        <w:t>maksimal</w:t>
      </w:r>
      <w:proofErr w:type="spellEnd"/>
      <w:r w:rsidRPr="00044015">
        <w:rPr>
          <w:rFonts w:ascii="Consolas" w:eastAsia="Times New Roman" w:hAnsi="Consolas" w:cs="Times New Roman"/>
          <w:color w:val="A5D6FF"/>
          <w:sz w:val="21"/>
          <w:szCs w:val="21"/>
        </w:rPr>
        <w:t xml:space="preserve"> 100 </w:t>
      </w:r>
      <w:proofErr w:type="spellStart"/>
      <w:r w:rsidRPr="00044015">
        <w:rPr>
          <w:rFonts w:ascii="Consolas" w:eastAsia="Times New Roman" w:hAnsi="Consolas" w:cs="Times New Roman"/>
          <w:color w:val="A5D6FF"/>
          <w:sz w:val="21"/>
          <w:szCs w:val="21"/>
        </w:rPr>
        <w:t>karakter</w:t>
      </w:r>
      <w:proofErr w:type="spellEnd"/>
      <w:r w:rsidRPr="00044015">
        <w:rPr>
          <w:rFonts w:ascii="Consolas" w:eastAsia="Times New Roman" w:hAnsi="Consolas" w:cs="Times New Roman"/>
          <w:color w:val="A5D6FF"/>
          <w:sz w:val="21"/>
          <w:szCs w:val="21"/>
        </w:rPr>
        <w:t>.'</w:t>
      </w:r>
      <w:r w:rsidRPr="00044015">
        <w:rPr>
          <w:rFonts w:ascii="Consolas" w:eastAsia="Times New Roman" w:hAnsi="Consolas" w:cs="Times New Roman"/>
          <w:color w:val="D4D4D4"/>
          <w:sz w:val="21"/>
          <w:szCs w:val="21"/>
        </w:rPr>
        <w:t>);</w:t>
      </w:r>
    </w:p>
    <w:p w14:paraId="6B8DB546"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36702EE6"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p>
    <w:p w14:paraId="08C3F9C3"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79C0FF"/>
          <w:sz w:val="21"/>
          <w:szCs w:val="21"/>
        </w:rPr>
        <w:t>$this</w:t>
      </w:r>
      <w:r w:rsidRPr="00044015">
        <w:rPr>
          <w:rFonts w:ascii="Consolas" w:eastAsia="Times New Roman" w:hAnsi="Consolas" w:cs="Times New Roman"/>
          <w:color w:val="D4D4D4"/>
          <w:sz w:val="21"/>
          <w:szCs w:val="21"/>
        </w:rPr>
        <w:t>-&gt;</w:t>
      </w:r>
      <w:r w:rsidRPr="00044015">
        <w:rPr>
          <w:rFonts w:ascii="Consolas" w:eastAsia="Times New Roman" w:hAnsi="Consolas" w:cs="Times New Roman"/>
          <w:color w:val="C9D1D9"/>
          <w:sz w:val="21"/>
          <w:szCs w:val="21"/>
        </w:rPr>
        <w:t>nama</w:t>
      </w:r>
      <w:r w:rsidRPr="00044015">
        <w:rPr>
          <w:rFonts w:ascii="Consolas" w:eastAsia="Times New Roman" w:hAnsi="Consolas" w:cs="Times New Roman"/>
          <w:color w:val="D4D4D4"/>
          <w:sz w:val="21"/>
          <w:szCs w:val="21"/>
        </w:rPr>
        <w:t xml:space="preserve"> = </w:t>
      </w:r>
      <w:r w:rsidRPr="00044015">
        <w:rPr>
          <w:rFonts w:ascii="Consolas" w:eastAsia="Times New Roman" w:hAnsi="Consolas" w:cs="Times New Roman"/>
          <w:color w:val="C9D1D9"/>
          <w:sz w:val="21"/>
          <w:szCs w:val="21"/>
        </w:rPr>
        <w:t>$nama</w:t>
      </w:r>
      <w:r w:rsidRPr="00044015">
        <w:rPr>
          <w:rFonts w:ascii="Consolas" w:eastAsia="Times New Roman" w:hAnsi="Consolas" w:cs="Times New Roman"/>
          <w:color w:val="D4D4D4"/>
          <w:sz w:val="21"/>
          <w:szCs w:val="21"/>
        </w:rPr>
        <w:t>;</w:t>
      </w:r>
    </w:p>
    <w:p w14:paraId="615156E6"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087FA414"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p>
    <w:p w14:paraId="23C643AC"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569CD6"/>
          <w:sz w:val="21"/>
          <w:szCs w:val="21"/>
        </w:rPr>
        <w:t>public</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function</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D2A8FF"/>
          <w:sz w:val="21"/>
          <w:szCs w:val="21"/>
        </w:rPr>
        <w:t>setEmail</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FF7B72"/>
          <w:sz w:val="21"/>
          <w:szCs w:val="21"/>
        </w:rPr>
        <w:t>string</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9D1D9"/>
          <w:sz w:val="21"/>
          <w:szCs w:val="21"/>
        </w:rPr>
        <w:t>$email</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void</w:t>
      </w:r>
    </w:p>
    <w:p w14:paraId="081EDE00"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2337688A"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9D1D9"/>
          <w:sz w:val="21"/>
          <w:szCs w:val="21"/>
        </w:rPr>
        <w:t>$email</w:t>
      </w:r>
      <w:r w:rsidRPr="00044015">
        <w:rPr>
          <w:rFonts w:ascii="Consolas" w:eastAsia="Times New Roman" w:hAnsi="Consolas" w:cs="Times New Roman"/>
          <w:color w:val="D4D4D4"/>
          <w:sz w:val="21"/>
          <w:szCs w:val="21"/>
        </w:rPr>
        <w:t xml:space="preserve"> = </w:t>
      </w:r>
      <w:r w:rsidRPr="00044015">
        <w:rPr>
          <w:rFonts w:ascii="Consolas" w:eastAsia="Times New Roman" w:hAnsi="Consolas" w:cs="Times New Roman"/>
          <w:color w:val="DCDCAA"/>
          <w:sz w:val="21"/>
          <w:szCs w:val="21"/>
        </w:rPr>
        <w:t>trim</w:t>
      </w:r>
      <w:r w:rsidRPr="00044015">
        <w:rPr>
          <w:rFonts w:ascii="Consolas" w:eastAsia="Times New Roman" w:hAnsi="Consolas" w:cs="Times New Roman"/>
          <w:color w:val="D4D4D4"/>
          <w:sz w:val="21"/>
          <w:szCs w:val="21"/>
        </w:rPr>
        <w:t>(</w:t>
      </w:r>
      <w:r w:rsidRPr="00044015">
        <w:rPr>
          <w:rFonts w:ascii="Consolas" w:eastAsia="Times New Roman" w:hAnsi="Consolas" w:cs="Times New Roman"/>
          <w:color w:val="C9D1D9"/>
          <w:sz w:val="21"/>
          <w:szCs w:val="21"/>
        </w:rPr>
        <w:t>$email</w:t>
      </w:r>
      <w:r w:rsidRPr="00044015">
        <w:rPr>
          <w:rFonts w:ascii="Consolas" w:eastAsia="Times New Roman" w:hAnsi="Consolas" w:cs="Times New Roman"/>
          <w:color w:val="D4D4D4"/>
          <w:sz w:val="21"/>
          <w:szCs w:val="21"/>
        </w:rPr>
        <w:t>);</w:t>
      </w:r>
    </w:p>
    <w:p w14:paraId="1FB23500"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p>
    <w:p w14:paraId="12A803B0"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if</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9D1D9"/>
          <w:sz w:val="21"/>
          <w:szCs w:val="21"/>
        </w:rPr>
        <w:t>$</w:t>
      </w:r>
      <w:proofErr w:type="gramStart"/>
      <w:r w:rsidRPr="00044015">
        <w:rPr>
          <w:rFonts w:ascii="Consolas" w:eastAsia="Times New Roman" w:hAnsi="Consolas" w:cs="Times New Roman"/>
          <w:color w:val="C9D1D9"/>
          <w:sz w:val="21"/>
          <w:szCs w:val="21"/>
        </w:rPr>
        <w:t>email</w:t>
      </w:r>
      <w:r w:rsidRPr="00044015">
        <w:rPr>
          <w:rFonts w:ascii="Consolas" w:eastAsia="Times New Roman" w:hAnsi="Consolas" w:cs="Times New Roman"/>
          <w:color w:val="D4D4D4"/>
          <w:sz w:val="21"/>
          <w:szCs w:val="21"/>
        </w:rPr>
        <w:t xml:space="preserve"> !</w:t>
      </w:r>
      <w:proofErr w:type="gram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A5D6FF"/>
          <w:sz w:val="21"/>
          <w:szCs w:val="21"/>
        </w:rPr>
        <w:t>''</w:t>
      </w:r>
      <w:r w:rsidRPr="00044015">
        <w:rPr>
          <w:rFonts w:ascii="Consolas" w:eastAsia="Times New Roman" w:hAnsi="Consolas" w:cs="Times New Roman"/>
          <w:color w:val="D4D4D4"/>
          <w:sz w:val="21"/>
          <w:szCs w:val="21"/>
        </w:rPr>
        <w:t xml:space="preserve"> &amp;</w:t>
      </w:r>
      <w:proofErr w:type="gramStart"/>
      <w:r w:rsidRPr="00044015">
        <w:rPr>
          <w:rFonts w:ascii="Consolas" w:eastAsia="Times New Roman" w:hAnsi="Consolas" w:cs="Times New Roman"/>
          <w:color w:val="D4D4D4"/>
          <w:sz w:val="21"/>
          <w:szCs w:val="21"/>
        </w:rPr>
        <w:t>&amp; !</w:t>
      </w:r>
      <w:proofErr w:type="spellStart"/>
      <w:r w:rsidRPr="00044015">
        <w:rPr>
          <w:rFonts w:ascii="Consolas" w:eastAsia="Times New Roman" w:hAnsi="Consolas" w:cs="Times New Roman"/>
          <w:color w:val="DCDCAA"/>
          <w:sz w:val="21"/>
          <w:szCs w:val="21"/>
        </w:rPr>
        <w:t>filter</w:t>
      </w:r>
      <w:proofErr w:type="gramEnd"/>
      <w:r w:rsidRPr="00044015">
        <w:rPr>
          <w:rFonts w:ascii="Consolas" w:eastAsia="Times New Roman" w:hAnsi="Consolas" w:cs="Times New Roman"/>
          <w:color w:val="DCDCAA"/>
          <w:sz w:val="21"/>
          <w:szCs w:val="21"/>
        </w:rPr>
        <w:t>_</w:t>
      </w:r>
      <w:proofErr w:type="gramStart"/>
      <w:r w:rsidRPr="00044015">
        <w:rPr>
          <w:rFonts w:ascii="Consolas" w:eastAsia="Times New Roman" w:hAnsi="Consolas" w:cs="Times New Roman"/>
          <w:color w:val="DCDCAA"/>
          <w:sz w:val="21"/>
          <w:szCs w:val="21"/>
        </w:rPr>
        <w:t>var</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C9D1D9"/>
          <w:sz w:val="21"/>
          <w:szCs w:val="21"/>
        </w:rPr>
        <w:t>$email</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79C0FF"/>
          <w:sz w:val="21"/>
          <w:szCs w:val="21"/>
        </w:rPr>
        <w:t>FILTER_VALIDATE_EMAIL</w:t>
      </w:r>
      <w:r w:rsidRPr="00044015">
        <w:rPr>
          <w:rFonts w:ascii="Consolas" w:eastAsia="Times New Roman" w:hAnsi="Consolas" w:cs="Times New Roman"/>
          <w:color w:val="D4D4D4"/>
          <w:sz w:val="21"/>
          <w:szCs w:val="21"/>
        </w:rPr>
        <w:t>)) {</w:t>
      </w:r>
    </w:p>
    <w:p w14:paraId="52A243BD"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throw</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new</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4EC9B0"/>
          <w:sz w:val="21"/>
          <w:szCs w:val="21"/>
        </w:rPr>
        <w:t>InvalidArgumentException</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A5D6FF"/>
          <w:sz w:val="21"/>
          <w:szCs w:val="21"/>
        </w:rPr>
        <w:t xml:space="preserve">'Format email </w:t>
      </w:r>
      <w:proofErr w:type="spellStart"/>
      <w:r w:rsidRPr="00044015">
        <w:rPr>
          <w:rFonts w:ascii="Consolas" w:eastAsia="Times New Roman" w:hAnsi="Consolas" w:cs="Times New Roman"/>
          <w:color w:val="A5D6FF"/>
          <w:sz w:val="21"/>
          <w:szCs w:val="21"/>
        </w:rPr>
        <w:t>tidak</w:t>
      </w:r>
      <w:proofErr w:type="spellEnd"/>
      <w:r w:rsidRPr="00044015">
        <w:rPr>
          <w:rFonts w:ascii="Consolas" w:eastAsia="Times New Roman" w:hAnsi="Consolas" w:cs="Times New Roman"/>
          <w:color w:val="A5D6FF"/>
          <w:sz w:val="21"/>
          <w:szCs w:val="21"/>
        </w:rPr>
        <w:t xml:space="preserve"> valid.'</w:t>
      </w:r>
      <w:r w:rsidRPr="00044015">
        <w:rPr>
          <w:rFonts w:ascii="Consolas" w:eastAsia="Times New Roman" w:hAnsi="Consolas" w:cs="Times New Roman"/>
          <w:color w:val="D4D4D4"/>
          <w:sz w:val="21"/>
          <w:szCs w:val="21"/>
        </w:rPr>
        <w:t>);</w:t>
      </w:r>
    </w:p>
    <w:p w14:paraId="360D8A78"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4085EB25"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p>
    <w:p w14:paraId="6C9AC434"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79C0FF"/>
          <w:sz w:val="21"/>
          <w:szCs w:val="21"/>
        </w:rPr>
        <w:t>$this</w:t>
      </w:r>
      <w:r w:rsidRPr="00044015">
        <w:rPr>
          <w:rFonts w:ascii="Consolas" w:eastAsia="Times New Roman" w:hAnsi="Consolas" w:cs="Times New Roman"/>
          <w:color w:val="D4D4D4"/>
          <w:sz w:val="21"/>
          <w:szCs w:val="21"/>
        </w:rPr>
        <w:t>-&gt;</w:t>
      </w:r>
      <w:r w:rsidRPr="00044015">
        <w:rPr>
          <w:rFonts w:ascii="Consolas" w:eastAsia="Times New Roman" w:hAnsi="Consolas" w:cs="Times New Roman"/>
          <w:color w:val="C9D1D9"/>
          <w:sz w:val="21"/>
          <w:szCs w:val="21"/>
        </w:rPr>
        <w:t>email</w:t>
      </w:r>
      <w:r w:rsidRPr="00044015">
        <w:rPr>
          <w:rFonts w:ascii="Consolas" w:eastAsia="Times New Roman" w:hAnsi="Consolas" w:cs="Times New Roman"/>
          <w:color w:val="D4D4D4"/>
          <w:sz w:val="21"/>
          <w:szCs w:val="21"/>
        </w:rPr>
        <w:t xml:space="preserve"> = </w:t>
      </w:r>
      <w:r w:rsidRPr="00044015">
        <w:rPr>
          <w:rFonts w:ascii="Consolas" w:eastAsia="Times New Roman" w:hAnsi="Consolas" w:cs="Times New Roman"/>
          <w:color w:val="C9D1D9"/>
          <w:sz w:val="21"/>
          <w:szCs w:val="21"/>
        </w:rPr>
        <w:t>$email</w:t>
      </w:r>
      <w:r w:rsidRPr="00044015">
        <w:rPr>
          <w:rFonts w:ascii="Consolas" w:eastAsia="Times New Roman" w:hAnsi="Consolas" w:cs="Times New Roman"/>
          <w:color w:val="D4D4D4"/>
          <w:sz w:val="21"/>
          <w:szCs w:val="21"/>
        </w:rPr>
        <w:t>;</w:t>
      </w:r>
    </w:p>
    <w:p w14:paraId="0865EFF6"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49B36797"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p>
    <w:p w14:paraId="0299E0AE"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569CD6"/>
          <w:sz w:val="21"/>
          <w:szCs w:val="21"/>
        </w:rPr>
        <w:t>public</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function</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D2A8FF"/>
          <w:sz w:val="21"/>
          <w:szCs w:val="21"/>
        </w:rPr>
        <w:t>setProdiId</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FF7B72"/>
          <w:sz w:val="21"/>
          <w:szCs w:val="21"/>
        </w:rPr>
        <w:t>int</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9D1D9"/>
          <w:sz w:val="21"/>
          <w:szCs w:val="21"/>
        </w:rPr>
        <w:t>$</w:t>
      </w:r>
      <w:proofErr w:type="spellStart"/>
      <w:r w:rsidRPr="00044015">
        <w:rPr>
          <w:rFonts w:ascii="Consolas" w:eastAsia="Times New Roman" w:hAnsi="Consolas" w:cs="Times New Roman"/>
          <w:color w:val="C9D1D9"/>
          <w:sz w:val="21"/>
          <w:szCs w:val="21"/>
        </w:rPr>
        <w:t>prodiId</w:t>
      </w:r>
      <w:proofErr w:type="spell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void</w:t>
      </w:r>
    </w:p>
    <w:p w14:paraId="644D1800"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7C9E98F5"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if</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9D1D9"/>
          <w:sz w:val="21"/>
          <w:szCs w:val="21"/>
        </w:rPr>
        <w:t>$</w:t>
      </w:r>
      <w:proofErr w:type="spellStart"/>
      <w:r w:rsidRPr="00044015">
        <w:rPr>
          <w:rFonts w:ascii="Consolas" w:eastAsia="Times New Roman" w:hAnsi="Consolas" w:cs="Times New Roman"/>
          <w:color w:val="C9D1D9"/>
          <w:sz w:val="21"/>
          <w:szCs w:val="21"/>
        </w:rPr>
        <w:t>prodiId</w:t>
      </w:r>
      <w:proofErr w:type="spellEnd"/>
      <w:r w:rsidRPr="00044015">
        <w:rPr>
          <w:rFonts w:ascii="Consolas" w:eastAsia="Times New Roman" w:hAnsi="Consolas" w:cs="Times New Roman"/>
          <w:color w:val="D4D4D4"/>
          <w:sz w:val="21"/>
          <w:szCs w:val="21"/>
        </w:rPr>
        <w:t xml:space="preserve"> &lt;= </w:t>
      </w:r>
      <w:proofErr w:type="gramStart"/>
      <w:r w:rsidRPr="00044015">
        <w:rPr>
          <w:rFonts w:ascii="Consolas" w:eastAsia="Times New Roman" w:hAnsi="Consolas" w:cs="Times New Roman"/>
          <w:color w:val="B5CEA8"/>
          <w:sz w:val="21"/>
          <w:szCs w:val="21"/>
        </w:rPr>
        <w:t>0</w:t>
      </w:r>
      <w:r w:rsidRPr="00044015">
        <w:rPr>
          <w:rFonts w:ascii="Consolas" w:eastAsia="Times New Roman" w:hAnsi="Consolas" w:cs="Times New Roman"/>
          <w:color w:val="D4D4D4"/>
          <w:sz w:val="21"/>
          <w:szCs w:val="21"/>
        </w:rPr>
        <w:t>) {</w:t>
      </w:r>
      <w:proofErr w:type="gramEnd"/>
    </w:p>
    <w:p w14:paraId="6B5EE17E"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throw</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new</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4EC9B0"/>
          <w:sz w:val="21"/>
          <w:szCs w:val="21"/>
        </w:rPr>
        <w:t>InvalidArgumentException</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A5D6FF"/>
          <w:sz w:val="21"/>
          <w:szCs w:val="21"/>
        </w:rPr>
        <w:t>'</w:t>
      </w:r>
      <w:proofErr w:type="spellStart"/>
      <w:r w:rsidRPr="00044015">
        <w:rPr>
          <w:rFonts w:ascii="Consolas" w:eastAsia="Times New Roman" w:hAnsi="Consolas" w:cs="Times New Roman"/>
          <w:color w:val="A5D6FF"/>
          <w:sz w:val="21"/>
          <w:szCs w:val="21"/>
        </w:rPr>
        <w:t>Pilih</w:t>
      </w:r>
      <w:proofErr w:type="spellEnd"/>
      <w:r w:rsidRPr="00044015">
        <w:rPr>
          <w:rFonts w:ascii="Consolas" w:eastAsia="Times New Roman" w:hAnsi="Consolas" w:cs="Times New Roman"/>
          <w:color w:val="A5D6FF"/>
          <w:sz w:val="21"/>
          <w:szCs w:val="21"/>
        </w:rPr>
        <w:t xml:space="preserve"> program </w:t>
      </w:r>
      <w:proofErr w:type="spellStart"/>
      <w:r w:rsidRPr="00044015">
        <w:rPr>
          <w:rFonts w:ascii="Consolas" w:eastAsia="Times New Roman" w:hAnsi="Consolas" w:cs="Times New Roman"/>
          <w:color w:val="A5D6FF"/>
          <w:sz w:val="21"/>
          <w:szCs w:val="21"/>
        </w:rPr>
        <w:t>studi</w:t>
      </w:r>
      <w:proofErr w:type="spellEnd"/>
      <w:r w:rsidRPr="00044015">
        <w:rPr>
          <w:rFonts w:ascii="Consolas" w:eastAsia="Times New Roman" w:hAnsi="Consolas" w:cs="Times New Roman"/>
          <w:color w:val="A5D6FF"/>
          <w:sz w:val="21"/>
          <w:szCs w:val="21"/>
        </w:rPr>
        <w:t>.'</w:t>
      </w:r>
      <w:r w:rsidRPr="00044015">
        <w:rPr>
          <w:rFonts w:ascii="Consolas" w:eastAsia="Times New Roman" w:hAnsi="Consolas" w:cs="Times New Roman"/>
          <w:color w:val="D4D4D4"/>
          <w:sz w:val="21"/>
          <w:szCs w:val="21"/>
        </w:rPr>
        <w:t>);</w:t>
      </w:r>
    </w:p>
    <w:p w14:paraId="31FD8D98"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672DCC92"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p>
    <w:p w14:paraId="630DDA66"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79C0FF"/>
          <w:sz w:val="21"/>
          <w:szCs w:val="21"/>
        </w:rPr>
        <w:t>$this</w:t>
      </w:r>
      <w:r w:rsidRPr="00044015">
        <w:rPr>
          <w:rFonts w:ascii="Consolas" w:eastAsia="Times New Roman" w:hAnsi="Consolas" w:cs="Times New Roman"/>
          <w:color w:val="D4D4D4"/>
          <w:sz w:val="21"/>
          <w:szCs w:val="21"/>
        </w:rPr>
        <w:t>-&gt;</w:t>
      </w:r>
      <w:proofErr w:type="spellStart"/>
      <w:r w:rsidRPr="00044015">
        <w:rPr>
          <w:rFonts w:ascii="Consolas" w:eastAsia="Times New Roman" w:hAnsi="Consolas" w:cs="Times New Roman"/>
          <w:color w:val="C9D1D9"/>
          <w:sz w:val="21"/>
          <w:szCs w:val="21"/>
        </w:rPr>
        <w:t>prodiId</w:t>
      </w:r>
      <w:proofErr w:type="spellEnd"/>
      <w:r w:rsidRPr="00044015">
        <w:rPr>
          <w:rFonts w:ascii="Consolas" w:eastAsia="Times New Roman" w:hAnsi="Consolas" w:cs="Times New Roman"/>
          <w:color w:val="D4D4D4"/>
          <w:sz w:val="21"/>
          <w:szCs w:val="21"/>
        </w:rPr>
        <w:t xml:space="preserve"> = </w:t>
      </w:r>
      <w:r w:rsidRPr="00044015">
        <w:rPr>
          <w:rFonts w:ascii="Consolas" w:eastAsia="Times New Roman" w:hAnsi="Consolas" w:cs="Times New Roman"/>
          <w:color w:val="C9D1D9"/>
          <w:sz w:val="21"/>
          <w:szCs w:val="21"/>
        </w:rPr>
        <w:t>$</w:t>
      </w:r>
      <w:proofErr w:type="spellStart"/>
      <w:r w:rsidRPr="00044015">
        <w:rPr>
          <w:rFonts w:ascii="Consolas" w:eastAsia="Times New Roman" w:hAnsi="Consolas" w:cs="Times New Roman"/>
          <w:color w:val="C9D1D9"/>
          <w:sz w:val="21"/>
          <w:szCs w:val="21"/>
        </w:rPr>
        <w:t>prodiId</w:t>
      </w:r>
      <w:proofErr w:type="spellEnd"/>
      <w:r w:rsidRPr="00044015">
        <w:rPr>
          <w:rFonts w:ascii="Consolas" w:eastAsia="Times New Roman" w:hAnsi="Consolas" w:cs="Times New Roman"/>
          <w:color w:val="D4D4D4"/>
          <w:sz w:val="21"/>
          <w:szCs w:val="21"/>
        </w:rPr>
        <w:t>;</w:t>
      </w:r>
    </w:p>
    <w:p w14:paraId="25806155"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4922D165"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p>
    <w:p w14:paraId="57C7EF86"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569CD6"/>
          <w:sz w:val="21"/>
          <w:szCs w:val="21"/>
        </w:rPr>
        <w:t>public</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function</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D2A8FF"/>
          <w:sz w:val="21"/>
          <w:szCs w:val="21"/>
        </w:rPr>
        <w:t>setAngkatan</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FF7B72"/>
          <w:sz w:val="21"/>
          <w:szCs w:val="21"/>
        </w:rPr>
        <w:t>int</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9D1D9"/>
          <w:sz w:val="21"/>
          <w:szCs w:val="21"/>
        </w:rPr>
        <w:t>$</w:t>
      </w:r>
      <w:proofErr w:type="spellStart"/>
      <w:r w:rsidRPr="00044015">
        <w:rPr>
          <w:rFonts w:ascii="Consolas" w:eastAsia="Times New Roman" w:hAnsi="Consolas" w:cs="Times New Roman"/>
          <w:color w:val="C9D1D9"/>
          <w:sz w:val="21"/>
          <w:szCs w:val="21"/>
        </w:rPr>
        <w:t>angkatan</w:t>
      </w:r>
      <w:proofErr w:type="spellEnd"/>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void</w:t>
      </w:r>
    </w:p>
    <w:p w14:paraId="2C3CCDBC"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33AD67E9"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if</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9D1D9"/>
          <w:sz w:val="21"/>
          <w:szCs w:val="21"/>
        </w:rPr>
        <w:t>$</w:t>
      </w:r>
      <w:proofErr w:type="spellStart"/>
      <w:r w:rsidRPr="00044015">
        <w:rPr>
          <w:rFonts w:ascii="Consolas" w:eastAsia="Times New Roman" w:hAnsi="Consolas" w:cs="Times New Roman"/>
          <w:color w:val="C9D1D9"/>
          <w:sz w:val="21"/>
          <w:szCs w:val="21"/>
        </w:rPr>
        <w:t>angkatan</w:t>
      </w:r>
      <w:proofErr w:type="spellEnd"/>
      <w:r w:rsidRPr="00044015">
        <w:rPr>
          <w:rFonts w:ascii="Consolas" w:eastAsia="Times New Roman" w:hAnsi="Consolas" w:cs="Times New Roman"/>
          <w:color w:val="D4D4D4"/>
          <w:sz w:val="21"/>
          <w:szCs w:val="21"/>
        </w:rPr>
        <w:t xml:space="preserve"> &lt; </w:t>
      </w:r>
      <w:r w:rsidRPr="00044015">
        <w:rPr>
          <w:rFonts w:ascii="Consolas" w:eastAsia="Times New Roman" w:hAnsi="Consolas" w:cs="Times New Roman"/>
          <w:color w:val="B5CEA8"/>
          <w:sz w:val="21"/>
          <w:szCs w:val="21"/>
        </w:rPr>
        <w:t>1990</w:t>
      </w:r>
      <w:r w:rsidRPr="00044015">
        <w:rPr>
          <w:rFonts w:ascii="Consolas" w:eastAsia="Times New Roman" w:hAnsi="Consolas" w:cs="Times New Roman"/>
          <w:color w:val="D4D4D4"/>
          <w:sz w:val="21"/>
          <w:szCs w:val="21"/>
        </w:rPr>
        <w:t xml:space="preserve"> || </w:t>
      </w:r>
      <w:r w:rsidRPr="00044015">
        <w:rPr>
          <w:rFonts w:ascii="Consolas" w:eastAsia="Times New Roman" w:hAnsi="Consolas" w:cs="Times New Roman"/>
          <w:color w:val="C9D1D9"/>
          <w:sz w:val="21"/>
          <w:szCs w:val="21"/>
        </w:rPr>
        <w:t>$</w:t>
      </w:r>
      <w:proofErr w:type="spellStart"/>
      <w:r w:rsidRPr="00044015">
        <w:rPr>
          <w:rFonts w:ascii="Consolas" w:eastAsia="Times New Roman" w:hAnsi="Consolas" w:cs="Times New Roman"/>
          <w:color w:val="C9D1D9"/>
          <w:sz w:val="21"/>
          <w:szCs w:val="21"/>
        </w:rPr>
        <w:t>angkatan</w:t>
      </w:r>
      <w:proofErr w:type="spellEnd"/>
      <w:r w:rsidRPr="00044015">
        <w:rPr>
          <w:rFonts w:ascii="Consolas" w:eastAsia="Times New Roman" w:hAnsi="Consolas" w:cs="Times New Roman"/>
          <w:color w:val="D4D4D4"/>
          <w:sz w:val="21"/>
          <w:szCs w:val="21"/>
        </w:rPr>
        <w:t xml:space="preserve"> &gt; (</w:t>
      </w:r>
      <w:r w:rsidRPr="00044015">
        <w:rPr>
          <w:rFonts w:ascii="Consolas" w:eastAsia="Times New Roman" w:hAnsi="Consolas" w:cs="Times New Roman"/>
          <w:color w:val="FF7B72"/>
          <w:sz w:val="21"/>
          <w:szCs w:val="21"/>
        </w:rPr>
        <w:t>int</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DCDCAA"/>
          <w:sz w:val="21"/>
          <w:szCs w:val="21"/>
        </w:rPr>
        <w:t>date</w:t>
      </w:r>
      <w:r w:rsidRPr="00044015">
        <w:rPr>
          <w:rFonts w:ascii="Consolas" w:eastAsia="Times New Roman" w:hAnsi="Consolas" w:cs="Times New Roman"/>
          <w:color w:val="D4D4D4"/>
          <w:sz w:val="21"/>
          <w:szCs w:val="21"/>
        </w:rPr>
        <w:t>(</w:t>
      </w:r>
      <w:r w:rsidRPr="00044015">
        <w:rPr>
          <w:rFonts w:ascii="Consolas" w:eastAsia="Times New Roman" w:hAnsi="Consolas" w:cs="Times New Roman"/>
          <w:color w:val="A5D6FF"/>
          <w:sz w:val="21"/>
          <w:szCs w:val="21"/>
        </w:rPr>
        <w:t>'Y'</w:t>
      </w:r>
      <w:r w:rsidRPr="00044015">
        <w:rPr>
          <w:rFonts w:ascii="Consolas" w:eastAsia="Times New Roman" w:hAnsi="Consolas" w:cs="Times New Roman"/>
          <w:color w:val="D4D4D4"/>
          <w:sz w:val="21"/>
          <w:szCs w:val="21"/>
        </w:rPr>
        <w:t xml:space="preserve">) + </w:t>
      </w:r>
      <w:proofErr w:type="gramStart"/>
      <w:r w:rsidRPr="00044015">
        <w:rPr>
          <w:rFonts w:ascii="Consolas" w:eastAsia="Times New Roman" w:hAnsi="Consolas" w:cs="Times New Roman"/>
          <w:color w:val="B5CEA8"/>
          <w:sz w:val="21"/>
          <w:szCs w:val="21"/>
        </w:rPr>
        <w:t>1</w:t>
      </w:r>
      <w:r w:rsidRPr="00044015">
        <w:rPr>
          <w:rFonts w:ascii="Consolas" w:eastAsia="Times New Roman" w:hAnsi="Consolas" w:cs="Times New Roman"/>
          <w:color w:val="D4D4D4"/>
          <w:sz w:val="21"/>
          <w:szCs w:val="21"/>
        </w:rPr>
        <w:t>) {</w:t>
      </w:r>
      <w:proofErr w:type="gramEnd"/>
    </w:p>
    <w:p w14:paraId="1E781B7B"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C586C0"/>
          <w:sz w:val="21"/>
          <w:szCs w:val="21"/>
        </w:rPr>
        <w:t>throw</w:t>
      </w: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FF7B72"/>
          <w:sz w:val="21"/>
          <w:szCs w:val="21"/>
        </w:rPr>
        <w:t>new</w:t>
      </w:r>
      <w:r w:rsidRPr="00044015">
        <w:rPr>
          <w:rFonts w:ascii="Consolas" w:eastAsia="Times New Roman" w:hAnsi="Consolas" w:cs="Times New Roman"/>
          <w:color w:val="D4D4D4"/>
          <w:sz w:val="21"/>
          <w:szCs w:val="21"/>
        </w:rPr>
        <w:t xml:space="preserve"> </w:t>
      </w:r>
      <w:proofErr w:type="spellStart"/>
      <w:proofErr w:type="gramStart"/>
      <w:r w:rsidRPr="00044015">
        <w:rPr>
          <w:rFonts w:ascii="Consolas" w:eastAsia="Times New Roman" w:hAnsi="Consolas" w:cs="Times New Roman"/>
          <w:color w:val="4EC9B0"/>
          <w:sz w:val="21"/>
          <w:szCs w:val="21"/>
        </w:rPr>
        <w:t>InvalidArgumentException</w:t>
      </w:r>
      <w:proofErr w:type="spellEnd"/>
      <w:r w:rsidRPr="00044015">
        <w:rPr>
          <w:rFonts w:ascii="Consolas" w:eastAsia="Times New Roman" w:hAnsi="Consolas" w:cs="Times New Roman"/>
          <w:color w:val="D4D4D4"/>
          <w:sz w:val="21"/>
          <w:szCs w:val="21"/>
        </w:rPr>
        <w:t>(</w:t>
      </w:r>
      <w:proofErr w:type="gramEnd"/>
      <w:r w:rsidRPr="00044015">
        <w:rPr>
          <w:rFonts w:ascii="Consolas" w:eastAsia="Times New Roman" w:hAnsi="Consolas" w:cs="Times New Roman"/>
          <w:color w:val="A5D6FF"/>
          <w:sz w:val="21"/>
          <w:szCs w:val="21"/>
        </w:rPr>
        <w:t xml:space="preserve">'Angkatan </w:t>
      </w:r>
      <w:proofErr w:type="spellStart"/>
      <w:r w:rsidRPr="00044015">
        <w:rPr>
          <w:rFonts w:ascii="Consolas" w:eastAsia="Times New Roman" w:hAnsi="Consolas" w:cs="Times New Roman"/>
          <w:color w:val="A5D6FF"/>
          <w:sz w:val="21"/>
          <w:szCs w:val="21"/>
        </w:rPr>
        <w:t>tidak</w:t>
      </w:r>
      <w:proofErr w:type="spellEnd"/>
      <w:r w:rsidRPr="00044015">
        <w:rPr>
          <w:rFonts w:ascii="Consolas" w:eastAsia="Times New Roman" w:hAnsi="Consolas" w:cs="Times New Roman"/>
          <w:color w:val="A5D6FF"/>
          <w:sz w:val="21"/>
          <w:szCs w:val="21"/>
        </w:rPr>
        <w:t xml:space="preserve"> valid.'</w:t>
      </w:r>
      <w:r w:rsidRPr="00044015">
        <w:rPr>
          <w:rFonts w:ascii="Consolas" w:eastAsia="Times New Roman" w:hAnsi="Consolas" w:cs="Times New Roman"/>
          <w:color w:val="D4D4D4"/>
          <w:sz w:val="21"/>
          <w:szCs w:val="21"/>
        </w:rPr>
        <w:t>);</w:t>
      </w:r>
    </w:p>
    <w:p w14:paraId="00C2FC41"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w:t>
      </w:r>
    </w:p>
    <w:p w14:paraId="5353F06D"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p>
    <w:p w14:paraId="563B62E2"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 xml:space="preserve">        </w:t>
      </w:r>
      <w:r w:rsidRPr="00044015">
        <w:rPr>
          <w:rFonts w:ascii="Consolas" w:eastAsia="Times New Roman" w:hAnsi="Consolas" w:cs="Times New Roman"/>
          <w:color w:val="79C0FF"/>
          <w:sz w:val="21"/>
          <w:szCs w:val="21"/>
        </w:rPr>
        <w:t>$this</w:t>
      </w:r>
      <w:r w:rsidRPr="00044015">
        <w:rPr>
          <w:rFonts w:ascii="Consolas" w:eastAsia="Times New Roman" w:hAnsi="Consolas" w:cs="Times New Roman"/>
          <w:color w:val="D4D4D4"/>
          <w:sz w:val="21"/>
          <w:szCs w:val="21"/>
        </w:rPr>
        <w:t>-&gt;</w:t>
      </w:r>
      <w:proofErr w:type="spellStart"/>
      <w:r w:rsidRPr="00044015">
        <w:rPr>
          <w:rFonts w:ascii="Consolas" w:eastAsia="Times New Roman" w:hAnsi="Consolas" w:cs="Times New Roman"/>
          <w:color w:val="C9D1D9"/>
          <w:sz w:val="21"/>
          <w:szCs w:val="21"/>
        </w:rPr>
        <w:t>angkatan</w:t>
      </w:r>
      <w:proofErr w:type="spellEnd"/>
      <w:r w:rsidRPr="00044015">
        <w:rPr>
          <w:rFonts w:ascii="Consolas" w:eastAsia="Times New Roman" w:hAnsi="Consolas" w:cs="Times New Roman"/>
          <w:color w:val="D4D4D4"/>
          <w:sz w:val="21"/>
          <w:szCs w:val="21"/>
        </w:rPr>
        <w:t xml:space="preserve"> = </w:t>
      </w:r>
      <w:r w:rsidRPr="00044015">
        <w:rPr>
          <w:rFonts w:ascii="Consolas" w:eastAsia="Times New Roman" w:hAnsi="Consolas" w:cs="Times New Roman"/>
          <w:color w:val="C9D1D9"/>
          <w:sz w:val="21"/>
          <w:szCs w:val="21"/>
        </w:rPr>
        <w:t>$</w:t>
      </w:r>
      <w:proofErr w:type="spellStart"/>
      <w:r w:rsidRPr="00044015">
        <w:rPr>
          <w:rFonts w:ascii="Consolas" w:eastAsia="Times New Roman" w:hAnsi="Consolas" w:cs="Times New Roman"/>
          <w:color w:val="C9D1D9"/>
          <w:sz w:val="21"/>
          <w:szCs w:val="21"/>
        </w:rPr>
        <w:t>angkatan</w:t>
      </w:r>
      <w:proofErr w:type="spellEnd"/>
      <w:r w:rsidRPr="00044015">
        <w:rPr>
          <w:rFonts w:ascii="Consolas" w:eastAsia="Times New Roman" w:hAnsi="Consolas" w:cs="Times New Roman"/>
          <w:color w:val="D4D4D4"/>
          <w:sz w:val="21"/>
          <w:szCs w:val="21"/>
        </w:rPr>
        <w:t>;</w:t>
      </w:r>
    </w:p>
    <w:p w14:paraId="3F4D62E0"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lastRenderedPageBreak/>
        <w:t>    }</w:t>
      </w:r>
    </w:p>
    <w:p w14:paraId="16D6FEFF"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r w:rsidRPr="00044015">
        <w:rPr>
          <w:rFonts w:ascii="Consolas" w:eastAsia="Times New Roman" w:hAnsi="Consolas" w:cs="Times New Roman"/>
          <w:color w:val="D4D4D4"/>
          <w:sz w:val="21"/>
          <w:szCs w:val="21"/>
        </w:rPr>
        <w:t>}</w:t>
      </w:r>
    </w:p>
    <w:p w14:paraId="51014B63" w14:textId="77777777" w:rsidR="00044015" w:rsidRPr="00044015" w:rsidRDefault="00044015" w:rsidP="00044015">
      <w:pPr>
        <w:shd w:val="clear" w:color="auto" w:fill="121314"/>
        <w:spacing w:after="0" w:line="285" w:lineRule="atLeast"/>
        <w:rPr>
          <w:rFonts w:ascii="Consolas" w:eastAsia="Times New Roman" w:hAnsi="Consolas" w:cs="Times New Roman"/>
          <w:color w:val="BBBEBF"/>
          <w:sz w:val="21"/>
          <w:szCs w:val="21"/>
        </w:rPr>
      </w:pPr>
    </w:p>
    <w:p w14:paraId="5CD8CC60" w14:textId="77777777" w:rsidR="00647FB7" w:rsidRPr="00647FB7" w:rsidRDefault="00647FB7">
      <w:pPr>
        <w:rPr>
          <w:rFonts w:cs="Times New Roman"/>
        </w:rPr>
      </w:pPr>
    </w:p>
    <w:p w14:paraId="13BB7F81"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4.6 Pengujian Fitur</w:t>
      </w:r>
    </w:p>
    <w:p w14:paraId="1B1728DE" w14:textId="77777777" w:rsidR="008A2C78" w:rsidRDefault="00000000">
      <w:pPr>
        <w:pStyle w:val="ListNumber"/>
        <w:rPr>
          <w:rFonts w:cs="Times New Roman"/>
        </w:rPr>
      </w:pPr>
      <w:r w:rsidRPr="00647FB7">
        <w:rPr>
          <w:rFonts w:cs="Times New Roman"/>
        </w:rPr>
        <w:t xml:space="preserve">Login menggunakan akun admin yang </w:t>
      </w:r>
      <w:proofErr w:type="spellStart"/>
      <w:r w:rsidRPr="00647FB7">
        <w:rPr>
          <w:rFonts w:cs="Times New Roman"/>
        </w:rPr>
        <w:t>tersedia</w:t>
      </w:r>
      <w:proofErr w:type="spellEnd"/>
      <w:r w:rsidRPr="00647FB7">
        <w:rPr>
          <w:rFonts w:cs="Times New Roman"/>
        </w:rPr>
        <w:t xml:space="preserve"> pada </w:t>
      </w:r>
      <w:proofErr w:type="spellStart"/>
      <w:r w:rsidRPr="00647FB7">
        <w:rPr>
          <w:rFonts w:cs="Times New Roman"/>
        </w:rPr>
        <w:t>AuthController</w:t>
      </w:r>
      <w:proofErr w:type="spellEnd"/>
      <w:r w:rsidRPr="00647FB7">
        <w:rPr>
          <w:rFonts w:cs="Times New Roman"/>
        </w:rPr>
        <w:t>.</w:t>
      </w:r>
    </w:p>
    <w:p w14:paraId="32F07E9F" w14:textId="168D02AA" w:rsidR="00044015" w:rsidRPr="00647FB7" w:rsidRDefault="00044015" w:rsidP="00044015">
      <w:pPr>
        <w:pStyle w:val="ListNumber"/>
        <w:numPr>
          <w:ilvl w:val="0"/>
          <w:numId w:val="0"/>
        </w:numPr>
        <w:ind w:left="360"/>
        <w:rPr>
          <w:rFonts w:cs="Times New Roman"/>
        </w:rPr>
      </w:pPr>
      <w:r w:rsidRPr="00044015">
        <w:rPr>
          <w:rFonts w:cs="Times New Roman"/>
        </w:rPr>
        <w:drawing>
          <wp:inline distT="0" distB="0" distL="0" distR="0" wp14:anchorId="3AABDFD1" wp14:editId="7CBFD9E7">
            <wp:extent cx="5304683" cy="3314700"/>
            <wp:effectExtent l="0" t="0" r="0" b="0"/>
            <wp:docPr id="184392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21740" name=""/>
                    <pic:cNvPicPr/>
                  </pic:nvPicPr>
                  <pic:blipFill>
                    <a:blip r:embed="rId9"/>
                    <a:stretch>
                      <a:fillRect/>
                    </a:stretch>
                  </pic:blipFill>
                  <pic:spPr>
                    <a:xfrm>
                      <a:off x="0" y="0"/>
                      <a:ext cx="5326518" cy="3328344"/>
                    </a:xfrm>
                    <a:prstGeom prst="rect">
                      <a:avLst/>
                    </a:prstGeom>
                  </pic:spPr>
                </pic:pic>
              </a:graphicData>
            </a:graphic>
          </wp:inline>
        </w:drawing>
      </w:r>
    </w:p>
    <w:p w14:paraId="2D971875" w14:textId="145FC668" w:rsidR="00044015" w:rsidRPr="00044015" w:rsidRDefault="00044015" w:rsidP="00044015">
      <w:pPr>
        <w:pStyle w:val="ListNumber"/>
        <w:numPr>
          <w:ilvl w:val="0"/>
          <w:numId w:val="0"/>
        </w:numPr>
        <w:ind w:left="360"/>
        <w:rPr>
          <w:rFonts w:cs="Times New Roman"/>
        </w:rPr>
      </w:pPr>
    </w:p>
    <w:p w14:paraId="769778AD" w14:textId="7653F8DC" w:rsidR="00044015" w:rsidRPr="00044015" w:rsidRDefault="00044015" w:rsidP="00044015">
      <w:pPr>
        <w:pStyle w:val="ListNumber"/>
        <w:rPr>
          <w:rFonts w:cs="Times New Roman"/>
        </w:rPr>
      </w:pPr>
      <w:r w:rsidRPr="00044015">
        <w:rPr>
          <w:rFonts w:cs="Times New Roman"/>
        </w:rPr>
        <w:drawing>
          <wp:anchor distT="0" distB="0" distL="114300" distR="114300" simplePos="0" relativeHeight="251661312" behindDoc="0" locked="0" layoutInCell="1" allowOverlap="1" wp14:anchorId="664376DE" wp14:editId="545AECE2">
            <wp:simplePos x="0" y="0"/>
            <wp:positionH relativeFrom="column">
              <wp:posOffset>227965</wp:posOffset>
            </wp:positionH>
            <wp:positionV relativeFrom="paragraph">
              <wp:posOffset>375920</wp:posOffset>
            </wp:positionV>
            <wp:extent cx="5276850" cy="3297501"/>
            <wp:effectExtent l="0" t="0" r="0" b="0"/>
            <wp:wrapTopAndBottom/>
            <wp:docPr id="209565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54504" name=""/>
                    <pic:cNvPicPr/>
                  </pic:nvPicPr>
                  <pic:blipFill>
                    <a:blip r:embed="rId10"/>
                    <a:stretch>
                      <a:fillRect/>
                    </a:stretch>
                  </pic:blipFill>
                  <pic:spPr>
                    <a:xfrm>
                      <a:off x="0" y="0"/>
                      <a:ext cx="5276850" cy="3297501"/>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00000" w:rsidRPr="00647FB7">
        <w:rPr>
          <w:rFonts w:cs="Times New Roman"/>
        </w:rPr>
        <w:t>Membuka</w:t>
      </w:r>
      <w:proofErr w:type="spellEnd"/>
      <w:r w:rsidR="00000000" w:rsidRPr="00647FB7">
        <w:rPr>
          <w:rFonts w:cs="Times New Roman"/>
        </w:rPr>
        <w:t xml:space="preserve"> </w:t>
      </w:r>
      <w:proofErr w:type="spellStart"/>
      <w:r w:rsidR="00000000" w:rsidRPr="00647FB7">
        <w:rPr>
          <w:rFonts w:cs="Times New Roman"/>
        </w:rPr>
        <w:t>halaman</w:t>
      </w:r>
      <w:proofErr w:type="spellEnd"/>
      <w:r w:rsidR="00000000" w:rsidRPr="00647FB7">
        <w:rPr>
          <w:rFonts w:cs="Times New Roman"/>
        </w:rPr>
        <w:t xml:space="preserve"> Data </w:t>
      </w:r>
      <w:proofErr w:type="spellStart"/>
      <w:r w:rsidR="00000000" w:rsidRPr="00647FB7">
        <w:rPr>
          <w:rFonts w:cs="Times New Roman"/>
        </w:rPr>
        <w:t>Mahasiswa</w:t>
      </w:r>
      <w:proofErr w:type="spellEnd"/>
      <w:r w:rsidR="00000000" w:rsidRPr="00647FB7">
        <w:rPr>
          <w:rFonts w:cs="Times New Roman"/>
        </w:rPr>
        <w:t>.</w:t>
      </w:r>
    </w:p>
    <w:p w14:paraId="07DA28CB" w14:textId="1F28BEC2" w:rsidR="008A2C78" w:rsidRDefault="00000000">
      <w:pPr>
        <w:pStyle w:val="ListNumber"/>
        <w:rPr>
          <w:rFonts w:cs="Times New Roman"/>
        </w:rPr>
      </w:pPr>
      <w:proofErr w:type="spellStart"/>
      <w:r w:rsidRPr="00647FB7">
        <w:rPr>
          <w:rFonts w:cs="Times New Roman"/>
        </w:rPr>
        <w:lastRenderedPageBreak/>
        <w:t>Mencari</w:t>
      </w:r>
      <w:proofErr w:type="spellEnd"/>
      <w:r w:rsidRPr="00647FB7">
        <w:rPr>
          <w:rFonts w:cs="Times New Roman"/>
        </w:rPr>
        <w:t xml:space="preserve"> data </w:t>
      </w:r>
      <w:proofErr w:type="spellStart"/>
      <w:r w:rsidRPr="00647FB7">
        <w:rPr>
          <w:rFonts w:cs="Times New Roman"/>
        </w:rPr>
        <w:t>berdasarkan</w:t>
      </w:r>
      <w:proofErr w:type="spellEnd"/>
      <w:r w:rsidRPr="00647FB7">
        <w:rPr>
          <w:rFonts w:cs="Times New Roman"/>
        </w:rPr>
        <w:t xml:space="preserve"> nama </w:t>
      </w:r>
      <w:proofErr w:type="spellStart"/>
      <w:r w:rsidRPr="00647FB7">
        <w:rPr>
          <w:rFonts w:cs="Times New Roman"/>
        </w:rPr>
        <w:t>atau</w:t>
      </w:r>
      <w:proofErr w:type="spellEnd"/>
      <w:r w:rsidRPr="00647FB7">
        <w:rPr>
          <w:rFonts w:cs="Times New Roman"/>
        </w:rPr>
        <w:t xml:space="preserve"> NIM.</w:t>
      </w:r>
    </w:p>
    <w:p w14:paraId="3BB44C22" w14:textId="5FD66494" w:rsidR="00044015" w:rsidRPr="00647FB7" w:rsidRDefault="00044015" w:rsidP="00044015">
      <w:pPr>
        <w:pStyle w:val="ListNumber"/>
        <w:numPr>
          <w:ilvl w:val="0"/>
          <w:numId w:val="0"/>
        </w:numPr>
        <w:ind w:left="360"/>
        <w:rPr>
          <w:rFonts w:cs="Times New Roman"/>
        </w:rPr>
      </w:pPr>
      <w:r w:rsidRPr="00044015">
        <w:rPr>
          <w:rFonts w:cs="Times New Roman"/>
        </w:rPr>
        <w:drawing>
          <wp:inline distT="0" distB="0" distL="0" distR="0" wp14:anchorId="3EDD6904" wp14:editId="201B8542">
            <wp:extent cx="5264034" cy="3289300"/>
            <wp:effectExtent l="0" t="0" r="0" b="6350"/>
            <wp:docPr id="165478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83899" name=""/>
                    <pic:cNvPicPr/>
                  </pic:nvPicPr>
                  <pic:blipFill>
                    <a:blip r:embed="rId11"/>
                    <a:stretch>
                      <a:fillRect/>
                    </a:stretch>
                  </pic:blipFill>
                  <pic:spPr>
                    <a:xfrm>
                      <a:off x="0" y="0"/>
                      <a:ext cx="5268331" cy="3291985"/>
                    </a:xfrm>
                    <a:prstGeom prst="rect">
                      <a:avLst/>
                    </a:prstGeom>
                  </pic:spPr>
                </pic:pic>
              </a:graphicData>
            </a:graphic>
          </wp:inline>
        </w:drawing>
      </w:r>
    </w:p>
    <w:p w14:paraId="575BB59B" w14:textId="22F46B32" w:rsidR="008A2C78" w:rsidRDefault="00000000">
      <w:pPr>
        <w:pStyle w:val="ListNumber"/>
        <w:rPr>
          <w:rFonts w:cs="Times New Roman"/>
        </w:rPr>
      </w:pPr>
      <w:proofErr w:type="spellStart"/>
      <w:r w:rsidRPr="00647FB7">
        <w:rPr>
          <w:rFonts w:cs="Times New Roman"/>
        </w:rPr>
        <w:t>Menambahkan</w:t>
      </w:r>
      <w:proofErr w:type="spellEnd"/>
      <w:r w:rsidRPr="00647FB7">
        <w:rPr>
          <w:rFonts w:cs="Times New Roman"/>
        </w:rPr>
        <w:t xml:space="preserve"> data </w:t>
      </w:r>
      <w:proofErr w:type="spellStart"/>
      <w:r w:rsidRPr="00647FB7">
        <w:rPr>
          <w:rFonts w:cs="Times New Roman"/>
        </w:rPr>
        <w:t>mahasiswa</w:t>
      </w:r>
      <w:proofErr w:type="spellEnd"/>
      <w:r w:rsidRPr="00647FB7">
        <w:rPr>
          <w:rFonts w:cs="Times New Roman"/>
        </w:rPr>
        <w:t>.</w:t>
      </w:r>
    </w:p>
    <w:p w14:paraId="1257EFF9" w14:textId="00F3CAB0" w:rsidR="00044015" w:rsidRPr="00647FB7" w:rsidRDefault="00044015" w:rsidP="00044015">
      <w:pPr>
        <w:pStyle w:val="ListNumber"/>
        <w:numPr>
          <w:ilvl w:val="0"/>
          <w:numId w:val="0"/>
        </w:numPr>
        <w:ind w:left="360"/>
        <w:rPr>
          <w:rFonts w:cs="Times New Roman"/>
        </w:rPr>
      </w:pPr>
      <w:r w:rsidRPr="00044015">
        <w:rPr>
          <w:rFonts w:cs="Times New Roman"/>
        </w:rPr>
        <w:drawing>
          <wp:inline distT="0" distB="0" distL="0" distR="0" wp14:anchorId="23B372DE" wp14:editId="1F266C25">
            <wp:extent cx="5290904" cy="3295650"/>
            <wp:effectExtent l="0" t="0" r="5080" b="0"/>
            <wp:docPr id="173693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31188" name=""/>
                    <pic:cNvPicPr/>
                  </pic:nvPicPr>
                  <pic:blipFill>
                    <a:blip r:embed="rId12"/>
                    <a:stretch>
                      <a:fillRect/>
                    </a:stretch>
                  </pic:blipFill>
                  <pic:spPr>
                    <a:xfrm>
                      <a:off x="0" y="0"/>
                      <a:ext cx="5296131" cy="3298906"/>
                    </a:xfrm>
                    <a:prstGeom prst="rect">
                      <a:avLst/>
                    </a:prstGeom>
                  </pic:spPr>
                </pic:pic>
              </a:graphicData>
            </a:graphic>
          </wp:inline>
        </w:drawing>
      </w:r>
    </w:p>
    <w:p w14:paraId="7452EE8C" w14:textId="77777777" w:rsidR="008A2C78" w:rsidRDefault="00000000">
      <w:pPr>
        <w:pStyle w:val="ListNumber"/>
        <w:rPr>
          <w:rFonts w:cs="Times New Roman"/>
        </w:rPr>
      </w:pPr>
      <w:proofErr w:type="spellStart"/>
      <w:r w:rsidRPr="00647FB7">
        <w:rPr>
          <w:rFonts w:cs="Times New Roman"/>
        </w:rPr>
        <w:t>Mengubah</w:t>
      </w:r>
      <w:proofErr w:type="spellEnd"/>
      <w:r w:rsidRPr="00647FB7">
        <w:rPr>
          <w:rFonts w:cs="Times New Roman"/>
        </w:rPr>
        <w:t xml:space="preserve"> data </w:t>
      </w:r>
      <w:proofErr w:type="spellStart"/>
      <w:r w:rsidRPr="00647FB7">
        <w:rPr>
          <w:rFonts w:cs="Times New Roman"/>
        </w:rPr>
        <w:t>mahasiswa</w:t>
      </w:r>
      <w:proofErr w:type="spellEnd"/>
      <w:r w:rsidRPr="00647FB7">
        <w:rPr>
          <w:rFonts w:cs="Times New Roman"/>
        </w:rPr>
        <w:t>.</w:t>
      </w:r>
    </w:p>
    <w:p w14:paraId="0F2E90FD" w14:textId="4ED3BEE7" w:rsidR="00044015" w:rsidRPr="00647FB7" w:rsidRDefault="00044015" w:rsidP="00044015">
      <w:pPr>
        <w:pStyle w:val="ListNumber"/>
        <w:numPr>
          <w:ilvl w:val="0"/>
          <w:numId w:val="0"/>
        </w:numPr>
        <w:ind w:left="360"/>
        <w:rPr>
          <w:rFonts w:cs="Times New Roman"/>
        </w:rPr>
      </w:pPr>
      <w:r w:rsidRPr="00044015">
        <w:rPr>
          <w:rFonts w:cs="Times New Roman"/>
        </w:rPr>
        <w:lastRenderedPageBreak/>
        <w:drawing>
          <wp:inline distT="0" distB="0" distL="0" distR="0" wp14:anchorId="2C4F766A" wp14:editId="0FDD5DB8">
            <wp:extent cx="5251450" cy="3281438"/>
            <wp:effectExtent l="0" t="0" r="6350" b="0"/>
            <wp:docPr id="157174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6975" name=""/>
                    <pic:cNvPicPr/>
                  </pic:nvPicPr>
                  <pic:blipFill>
                    <a:blip r:embed="rId13"/>
                    <a:stretch>
                      <a:fillRect/>
                    </a:stretch>
                  </pic:blipFill>
                  <pic:spPr>
                    <a:xfrm>
                      <a:off x="0" y="0"/>
                      <a:ext cx="5261445" cy="3287684"/>
                    </a:xfrm>
                    <a:prstGeom prst="rect">
                      <a:avLst/>
                    </a:prstGeom>
                  </pic:spPr>
                </pic:pic>
              </a:graphicData>
            </a:graphic>
          </wp:inline>
        </w:drawing>
      </w:r>
    </w:p>
    <w:p w14:paraId="2C9658A3" w14:textId="77777777" w:rsidR="008A2C78" w:rsidRDefault="00000000">
      <w:pPr>
        <w:pStyle w:val="ListNumber"/>
        <w:rPr>
          <w:rFonts w:cs="Times New Roman"/>
        </w:rPr>
      </w:pPr>
      <w:proofErr w:type="spellStart"/>
      <w:r w:rsidRPr="00647FB7">
        <w:rPr>
          <w:rFonts w:cs="Times New Roman"/>
        </w:rPr>
        <w:t>Menghapus</w:t>
      </w:r>
      <w:proofErr w:type="spellEnd"/>
      <w:r w:rsidRPr="00647FB7">
        <w:rPr>
          <w:rFonts w:cs="Times New Roman"/>
        </w:rPr>
        <w:t xml:space="preserve"> data </w:t>
      </w:r>
      <w:proofErr w:type="spellStart"/>
      <w:r w:rsidRPr="00647FB7">
        <w:rPr>
          <w:rFonts w:cs="Times New Roman"/>
        </w:rPr>
        <w:t>mahasiswa</w:t>
      </w:r>
      <w:proofErr w:type="spellEnd"/>
      <w:r w:rsidRPr="00647FB7">
        <w:rPr>
          <w:rFonts w:cs="Times New Roman"/>
        </w:rPr>
        <w:t>.</w:t>
      </w:r>
    </w:p>
    <w:p w14:paraId="37117FEC" w14:textId="4FB8AB89" w:rsidR="00044015" w:rsidRPr="00647FB7" w:rsidRDefault="00044015" w:rsidP="00044015">
      <w:pPr>
        <w:pStyle w:val="ListNumber"/>
        <w:numPr>
          <w:ilvl w:val="0"/>
          <w:numId w:val="0"/>
        </w:numPr>
        <w:ind w:left="360"/>
        <w:rPr>
          <w:rFonts w:cs="Times New Roman"/>
        </w:rPr>
      </w:pPr>
      <w:r w:rsidRPr="00044015">
        <w:rPr>
          <w:rFonts w:cs="Times New Roman"/>
        </w:rPr>
        <w:drawing>
          <wp:inline distT="0" distB="0" distL="0" distR="0" wp14:anchorId="7A9979B6" wp14:editId="6226943C">
            <wp:extent cx="5283200" cy="3303593"/>
            <wp:effectExtent l="0" t="0" r="0" b="0"/>
            <wp:docPr id="64318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89809" name=""/>
                    <pic:cNvPicPr/>
                  </pic:nvPicPr>
                  <pic:blipFill>
                    <a:blip r:embed="rId14"/>
                    <a:stretch>
                      <a:fillRect/>
                    </a:stretch>
                  </pic:blipFill>
                  <pic:spPr>
                    <a:xfrm>
                      <a:off x="0" y="0"/>
                      <a:ext cx="5288787" cy="3307086"/>
                    </a:xfrm>
                    <a:prstGeom prst="rect">
                      <a:avLst/>
                    </a:prstGeom>
                  </pic:spPr>
                </pic:pic>
              </a:graphicData>
            </a:graphic>
          </wp:inline>
        </w:drawing>
      </w:r>
    </w:p>
    <w:p w14:paraId="266BECB3" w14:textId="77777777" w:rsidR="00044015" w:rsidRDefault="00044015" w:rsidP="00044015">
      <w:pPr>
        <w:pStyle w:val="ListNumber"/>
        <w:numPr>
          <w:ilvl w:val="0"/>
          <w:numId w:val="0"/>
        </w:numPr>
        <w:ind w:left="360"/>
        <w:rPr>
          <w:rFonts w:cs="Times New Roman"/>
        </w:rPr>
      </w:pPr>
    </w:p>
    <w:p w14:paraId="42861E77" w14:textId="77777777" w:rsidR="00044015" w:rsidRDefault="00044015" w:rsidP="00044015">
      <w:pPr>
        <w:pStyle w:val="ListNumber"/>
        <w:numPr>
          <w:ilvl w:val="0"/>
          <w:numId w:val="0"/>
        </w:numPr>
        <w:ind w:left="360"/>
        <w:rPr>
          <w:rFonts w:cs="Times New Roman"/>
        </w:rPr>
      </w:pPr>
    </w:p>
    <w:p w14:paraId="262F535E" w14:textId="77777777" w:rsidR="00044015" w:rsidRDefault="00044015" w:rsidP="00044015">
      <w:pPr>
        <w:pStyle w:val="ListNumber"/>
        <w:numPr>
          <w:ilvl w:val="0"/>
          <w:numId w:val="0"/>
        </w:numPr>
        <w:ind w:left="360"/>
        <w:rPr>
          <w:rFonts w:cs="Times New Roman"/>
        </w:rPr>
      </w:pPr>
    </w:p>
    <w:p w14:paraId="471670EF" w14:textId="77777777" w:rsidR="00044015" w:rsidRDefault="00044015" w:rsidP="00044015">
      <w:pPr>
        <w:pStyle w:val="ListNumber"/>
        <w:numPr>
          <w:ilvl w:val="0"/>
          <w:numId w:val="0"/>
        </w:numPr>
        <w:ind w:left="360"/>
        <w:rPr>
          <w:rFonts w:cs="Times New Roman"/>
        </w:rPr>
      </w:pPr>
    </w:p>
    <w:p w14:paraId="262A4B39" w14:textId="77777777" w:rsidR="00044015" w:rsidRDefault="00044015" w:rsidP="00044015">
      <w:pPr>
        <w:pStyle w:val="ListNumber"/>
        <w:numPr>
          <w:ilvl w:val="0"/>
          <w:numId w:val="0"/>
        </w:numPr>
        <w:ind w:left="360"/>
        <w:rPr>
          <w:rFonts w:cs="Times New Roman"/>
        </w:rPr>
      </w:pPr>
    </w:p>
    <w:p w14:paraId="1ED32EB9" w14:textId="42F75951" w:rsidR="008A2C78" w:rsidRDefault="00000000">
      <w:pPr>
        <w:pStyle w:val="ListNumber"/>
        <w:rPr>
          <w:rFonts w:cs="Times New Roman"/>
        </w:rPr>
      </w:pPr>
      <w:proofErr w:type="spellStart"/>
      <w:r w:rsidRPr="00647FB7">
        <w:rPr>
          <w:rFonts w:cs="Times New Roman"/>
        </w:rPr>
        <w:lastRenderedPageBreak/>
        <w:t>Menguji</w:t>
      </w:r>
      <w:proofErr w:type="spellEnd"/>
      <w:r w:rsidRPr="00647FB7">
        <w:rPr>
          <w:rFonts w:cs="Times New Roman"/>
        </w:rPr>
        <w:t xml:space="preserve"> </w:t>
      </w:r>
      <w:proofErr w:type="spellStart"/>
      <w:r w:rsidRPr="00647FB7">
        <w:rPr>
          <w:rFonts w:cs="Times New Roman"/>
        </w:rPr>
        <w:t>validasi</w:t>
      </w:r>
      <w:proofErr w:type="spellEnd"/>
      <w:r w:rsidRPr="00647FB7">
        <w:rPr>
          <w:rFonts w:cs="Times New Roman"/>
        </w:rPr>
        <w:t xml:space="preserve"> input </w:t>
      </w:r>
      <w:proofErr w:type="spellStart"/>
      <w:r w:rsidRPr="00647FB7">
        <w:rPr>
          <w:rFonts w:cs="Times New Roman"/>
        </w:rPr>
        <w:t>melalui</w:t>
      </w:r>
      <w:proofErr w:type="spellEnd"/>
      <w:r w:rsidRPr="00647FB7">
        <w:rPr>
          <w:rFonts w:cs="Times New Roman"/>
        </w:rPr>
        <w:t xml:space="preserve"> Setter.</w:t>
      </w:r>
    </w:p>
    <w:p w14:paraId="0EC7416D" w14:textId="11A63072" w:rsidR="00044015" w:rsidRPr="00647FB7" w:rsidRDefault="00044015" w:rsidP="00044015">
      <w:pPr>
        <w:pStyle w:val="ListNumber"/>
        <w:numPr>
          <w:ilvl w:val="0"/>
          <w:numId w:val="0"/>
        </w:numPr>
        <w:ind w:left="360"/>
        <w:rPr>
          <w:rFonts w:cs="Times New Roman"/>
        </w:rPr>
      </w:pPr>
      <w:r w:rsidRPr="00044015">
        <w:rPr>
          <w:rFonts w:cs="Times New Roman"/>
        </w:rPr>
        <w:drawing>
          <wp:inline distT="0" distB="0" distL="0" distR="0" wp14:anchorId="2F9D3B40" wp14:editId="67B5603C">
            <wp:extent cx="5289550" cy="3305244"/>
            <wp:effectExtent l="0" t="0" r="6350" b="9525"/>
            <wp:docPr id="12622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0755" name=""/>
                    <pic:cNvPicPr/>
                  </pic:nvPicPr>
                  <pic:blipFill>
                    <a:blip r:embed="rId15"/>
                    <a:stretch>
                      <a:fillRect/>
                    </a:stretch>
                  </pic:blipFill>
                  <pic:spPr>
                    <a:xfrm>
                      <a:off x="0" y="0"/>
                      <a:ext cx="5297725" cy="3310352"/>
                    </a:xfrm>
                    <a:prstGeom prst="rect">
                      <a:avLst/>
                    </a:prstGeom>
                  </pic:spPr>
                </pic:pic>
              </a:graphicData>
            </a:graphic>
          </wp:inline>
        </w:drawing>
      </w:r>
    </w:p>
    <w:p w14:paraId="26B429F4" w14:textId="3F949888" w:rsidR="008A2C78" w:rsidRPr="00647FB7" w:rsidRDefault="008A2C78" w:rsidP="00044015">
      <w:pPr>
        <w:pStyle w:val="ListNumber"/>
        <w:numPr>
          <w:ilvl w:val="0"/>
          <w:numId w:val="0"/>
        </w:numPr>
        <w:ind w:left="360" w:hanging="360"/>
        <w:rPr>
          <w:rFonts w:cs="Times New Roman"/>
        </w:rPr>
      </w:pPr>
    </w:p>
    <w:p w14:paraId="68BA38B3" w14:textId="77777777" w:rsidR="008A2C78" w:rsidRPr="00647FB7" w:rsidRDefault="00000000">
      <w:pPr>
        <w:rPr>
          <w:rFonts w:cs="Times New Roman"/>
        </w:rPr>
      </w:pPr>
      <w:r w:rsidRPr="00647FB7">
        <w:rPr>
          <w:rFonts w:cs="Times New Roman"/>
        </w:rPr>
        <w:br w:type="page"/>
      </w:r>
    </w:p>
    <w:p w14:paraId="4B1E1AAC" w14:textId="66CE4DF3" w:rsidR="008A2C78" w:rsidRPr="00647FB7" w:rsidRDefault="00000000">
      <w:pPr>
        <w:pStyle w:val="Heading1"/>
        <w:rPr>
          <w:rFonts w:ascii="Times New Roman" w:hAnsi="Times New Roman" w:cs="Times New Roman"/>
          <w:color w:val="auto"/>
        </w:rPr>
      </w:pPr>
      <w:r w:rsidRPr="00647FB7">
        <w:rPr>
          <w:rFonts w:ascii="Times New Roman" w:hAnsi="Times New Roman" w:cs="Times New Roman"/>
          <w:color w:val="auto"/>
        </w:rPr>
        <w:lastRenderedPageBreak/>
        <w:t>BAB V</w:t>
      </w:r>
      <w:r w:rsidR="00044015">
        <w:rPr>
          <w:rFonts w:ascii="Times New Roman" w:hAnsi="Times New Roman" w:cs="Times New Roman"/>
          <w:color w:val="auto"/>
        </w:rPr>
        <w:t xml:space="preserve"> </w:t>
      </w:r>
      <w:r w:rsidRPr="00647FB7">
        <w:rPr>
          <w:rFonts w:ascii="Times New Roman" w:hAnsi="Times New Roman" w:cs="Times New Roman"/>
          <w:color w:val="auto"/>
        </w:rPr>
        <w:t>HASIL DAN PEMBAHASAN</w:t>
      </w:r>
    </w:p>
    <w:p w14:paraId="5CF204AF"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5.1 Hasil Implementasi</w:t>
      </w:r>
    </w:p>
    <w:p w14:paraId="4BAAA35C" w14:textId="77777777" w:rsidR="008A2C78" w:rsidRPr="00647FB7" w:rsidRDefault="00000000">
      <w:pPr>
        <w:rPr>
          <w:rFonts w:cs="Times New Roman"/>
        </w:rPr>
      </w:pPr>
      <w:r w:rsidRPr="00647FB7">
        <w:rPr>
          <w:rFonts w:cs="Times New Roman"/>
        </w:rPr>
        <w:t>Berdasarkan source code project Bkpm_Acara_9 yang digunakan dalam praktikum, implementasi OOP MVC lanjutan telah diterapkan. Alur dependency pada aplikasi adalah sebagai berikut:</w:t>
      </w:r>
    </w:p>
    <w:tbl>
      <w:tblPr>
        <w:tblW w:w="0" w:type="auto"/>
        <w:jc w:val="center"/>
        <w:tblLook w:val="04A0" w:firstRow="1" w:lastRow="0" w:firstColumn="1" w:lastColumn="0" w:noHBand="0" w:noVBand="1"/>
      </w:tblPr>
      <w:tblGrid>
        <w:gridCol w:w="9122"/>
      </w:tblGrid>
      <w:tr w:rsidR="008A2C78" w:rsidRPr="00647FB7" w14:paraId="6B606A51" w14:textId="77777777">
        <w:trPr>
          <w:jc w:val="center"/>
        </w:trPr>
        <w:tc>
          <w:tcPr>
            <w:tcW w:w="9122" w:type="dxa"/>
            <w:shd w:val="clear" w:color="auto" w:fill="F2F2F2"/>
            <w:vAlign w:val="center"/>
          </w:tcPr>
          <w:p w14:paraId="6C49EEF0" w14:textId="77777777" w:rsidR="008A2C78" w:rsidRPr="00647FB7" w:rsidRDefault="00000000">
            <w:pPr>
              <w:spacing w:after="0" w:line="276" w:lineRule="auto"/>
              <w:rPr>
                <w:rFonts w:cs="Times New Roman"/>
              </w:rPr>
            </w:pPr>
            <w:r w:rsidRPr="00647FB7">
              <w:rPr>
                <w:rFonts w:cs="Times New Roman"/>
                <w:sz w:val="20"/>
              </w:rPr>
              <w:t>Database</w:t>
            </w:r>
            <w:r w:rsidRPr="00647FB7">
              <w:rPr>
                <w:rFonts w:cs="Times New Roman"/>
                <w:sz w:val="20"/>
              </w:rPr>
              <w:br/>
              <w:t xml:space="preserve">   ↓</w:t>
            </w:r>
            <w:r w:rsidRPr="00647FB7">
              <w:rPr>
                <w:rFonts w:cs="Times New Roman"/>
                <w:sz w:val="20"/>
              </w:rPr>
              <w:br/>
              <w:t>MahasiswaRepository</w:t>
            </w:r>
            <w:r w:rsidRPr="00647FB7">
              <w:rPr>
                <w:rFonts w:cs="Times New Roman"/>
                <w:sz w:val="20"/>
              </w:rPr>
              <w:br/>
              <w:t xml:space="preserve">   ↓</w:t>
            </w:r>
            <w:r w:rsidRPr="00647FB7">
              <w:rPr>
                <w:rFonts w:cs="Times New Roman"/>
                <w:sz w:val="20"/>
              </w:rPr>
              <w:br/>
              <w:t>MahasiswaController</w:t>
            </w:r>
            <w:r w:rsidRPr="00647FB7">
              <w:rPr>
                <w:rFonts w:cs="Times New Roman"/>
                <w:sz w:val="20"/>
              </w:rPr>
              <w:br/>
              <w:t xml:space="preserve">   ↓</w:t>
            </w:r>
            <w:r w:rsidRPr="00647FB7">
              <w:rPr>
                <w:rFonts w:cs="Times New Roman"/>
                <w:sz w:val="20"/>
              </w:rPr>
              <w:br/>
              <w:t>View Mahasiswa</w:t>
            </w:r>
          </w:p>
        </w:tc>
      </w:tr>
    </w:tbl>
    <w:p w14:paraId="6CDB8C73" w14:textId="77777777" w:rsidR="008A2C78" w:rsidRPr="00647FB7" w:rsidRDefault="00000000">
      <w:pPr>
        <w:rPr>
          <w:rFonts w:cs="Times New Roman"/>
        </w:rPr>
      </w:pPr>
      <w:r w:rsidRPr="00647FB7">
        <w:rPr>
          <w:rFonts w:cs="Times New Roman"/>
        </w:rPr>
        <w:t>Class Database menyediakan koneksi PDO. MahasiswaRepository menerima Database sebagai dependency dan menjalankan operasi database. MahasiswaController menerima Repository sebagai dependency sehingga Controller tidak membuat koneksi database secara langsung.</w:t>
      </w:r>
    </w:p>
    <w:p w14:paraId="3DA80EB0"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5.2 Implementasi Object Composition</w:t>
      </w:r>
    </w:p>
    <w:p w14:paraId="734859F7" w14:textId="77777777" w:rsidR="008A2C78" w:rsidRPr="00647FB7" w:rsidRDefault="00000000">
      <w:pPr>
        <w:rPr>
          <w:rFonts w:cs="Times New Roman"/>
        </w:rPr>
      </w:pPr>
      <w:r w:rsidRPr="00647FB7">
        <w:rPr>
          <w:rFonts w:cs="Times New Roman"/>
        </w:rPr>
        <w:t>Object Composition terlihat pada hubungan antarobject. MahasiswaController menggunakan MahasiswaRepository, sedangkan MahasiswaRepository menggunakan Database. Dengan cara ini, setiap class memiliki tanggung jawab yang lebih terarah.</w:t>
      </w:r>
    </w:p>
    <w:p w14:paraId="39B04561"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5.3 Implementasi Getter dan Setter</w:t>
      </w:r>
    </w:p>
    <w:p w14:paraId="3A625C67" w14:textId="77777777" w:rsidR="008A2C78" w:rsidRPr="00647FB7" w:rsidRDefault="00000000">
      <w:pPr>
        <w:rPr>
          <w:rFonts w:cs="Times New Roman"/>
        </w:rPr>
      </w:pPr>
      <w:r w:rsidRPr="00647FB7">
        <w:rPr>
          <w:rFonts w:cs="Times New Roman"/>
        </w:rPr>
        <w:t>Pada class Mahasiswa terdapat Getter untuk id, NIM, nama, email, program studi, angkatan, dan nama program studi. Setter digunakan untuk id, NIM, nama, email, program studi, dan angkatan. Setter tidak hanya mengubah nilai tetapi juga melakukan validasi.</w:t>
      </w:r>
    </w:p>
    <w:p w14:paraId="6A7F9DCD"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5.4 Implementasi Validasi</w:t>
      </w:r>
    </w:p>
    <w:tbl>
      <w:tblPr>
        <w:tblStyle w:val="TableGrid"/>
        <w:tblW w:w="0" w:type="auto"/>
        <w:jc w:val="center"/>
        <w:tblLook w:val="04A0" w:firstRow="1" w:lastRow="0" w:firstColumn="1" w:lastColumn="0" w:noHBand="0" w:noVBand="1"/>
      </w:tblPr>
      <w:tblGrid>
        <w:gridCol w:w="3041"/>
        <w:gridCol w:w="3041"/>
        <w:gridCol w:w="3041"/>
      </w:tblGrid>
      <w:tr w:rsidR="008A2C78" w:rsidRPr="00647FB7" w14:paraId="531D8529" w14:textId="77777777">
        <w:trPr>
          <w:jc w:val="center"/>
        </w:trPr>
        <w:tc>
          <w:tcPr>
            <w:tcW w:w="3041" w:type="dxa"/>
            <w:shd w:val="clear" w:color="auto" w:fill="D9EAF7"/>
            <w:vAlign w:val="center"/>
          </w:tcPr>
          <w:p w14:paraId="3CD5BF21" w14:textId="77777777" w:rsidR="008A2C78" w:rsidRPr="00647FB7" w:rsidRDefault="00000000">
            <w:pPr>
              <w:spacing w:line="276" w:lineRule="auto"/>
              <w:rPr>
                <w:rFonts w:cs="Times New Roman"/>
              </w:rPr>
            </w:pPr>
            <w:r w:rsidRPr="00647FB7">
              <w:rPr>
                <w:rFonts w:cs="Times New Roman"/>
                <w:sz w:val="20"/>
              </w:rPr>
              <w:t>Field</w:t>
            </w:r>
          </w:p>
        </w:tc>
        <w:tc>
          <w:tcPr>
            <w:tcW w:w="3041" w:type="dxa"/>
            <w:shd w:val="clear" w:color="auto" w:fill="D9EAF7"/>
            <w:vAlign w:val="center"/>
          </w:tcPr>
          <w:p w14:paraId="6F121FEA" w14:textId="77777777" w:rsidR="008A2C78" w:rsidRPr="00647FB7" w:rsidRDefault="00000000">
            <w:pPr>
              <w:spacing w:line="276" w:lineRule="auto"/>
              <w:rPr>
                <w:rFonts w:cs="Times New Roman"/>
              </w:rPr>
            </w:pPr>
            <w:r w:rsidRPr="00647FB7">
              <w:rPr>
                <w:rFonts w:cs="Times New Roman"/>
                <w:sz w:val="20"/>
              </w:rPr>
              <w:t>Validasi</w:t>
            </w:r>
          </w:p>
        </w:tc>
        <w:tc>
          <w:tcPr>
            <w:tcW w:w="3041" w:type="dxa"/>
            <w:shd w:val="clear" w:color="auto" w:fill="D9EAF7"/>
            <w:vAlign w:val="center"/>
          </w:tcPr>
          <w:p w14:paraId="255F466D" w14:textId="77777777" w:rsidR="008A2C78" w:rsidRPr="00647FB7" w:rsidRDefault="00000000">
            <w:pPr>
              <w:spacing w:line="276" w:lineRule="auto"/>
              <w:rPr>
                <w:rFonts w:cs="Times New Roman"/>
              </w:rPr>
            </w:pPr>
            <w:r w:rsidRPr="00647FB7">
              <w:rPr>
                <w:rFonts w:cs="Times New Roman"/>
                <w:sz w:val="20"/>
              </w:rPr>
              <w:t>Hasil Jika Tidak Valid</w:t>
            </w:r>
          </w:p>
        </w:tc>
      </w:tr>
      <w:tr w:rsidR="008A2C78" w:rsidRPr="00647FB7" w14:paraId="68495394" w14:textId="77777777">
        <w:trPr>
          <w:jc w:val="center"/>
        </w:trPr>
        <w:tc>
          <w:tcPr>
            <w:tcW w:w="3041" w:type="dxa"/>
            <w:vAlign w:val="center"/>
          </w:tcPr>
          <w:p w14:paraId="2E8A4D43" w14:textId="77777777" w:rsidR="008A2C78" w:rsidRPr="00647FB7" w:rsidRDefault="00000000">
            <w:pPr>
              <w:spacing w:line="276" w:lineRule="auto"/>
              <w:rPr>
                <w:rFonts w:cs="Times New Roman"/>
              </w:rPr>
            </w:pPr>
            <w:r w:rsidRPr="00647FB7">
              <w:rPr>
                <w:rFonts w:cs="Times New Roman"/>
                <w:sz w:val="20"/>
              </w:rPr>
              <w:t>NIM</w:t>
            </w:r>
          </w:p>
        </w:tc>
        <w:tc>
          <w:tcPr>
            <w:tcW w:w="3041" w:type="dxa"/>
            <w:vAlign w:val="center"/>
          </w:tcPr>
          <w:p w14:paraId="0AC2D53D" w14:textId="77777777" w:rsidR="008A2C78" w:rsidRPr="00647FB7" w:rsidRDefault="00000000">
            <w:pPr>
              <w:spacing w:line="276" w:lineRule="auto"/>
              <w:rPr>
                <w:rFonts w:cs="Times New Roman"/>
              </w:rPr>
            </w:pPr>
            <w:r w:rsidRPr="00647FB7">
              <w:rPr>
                <w:rFonts w:cs="Times New Roman"/>
                <w:sz w:val="20"/>
              </w:rPr>
              <w:t>Tidak boleh kosong, harus angka, maksimal 20 digit</w:t>
            </w:r>
          </w:p>
        </w:tc>
        <w:tc>
          <w:tcPr>
            <w:tcW w:w="3041" w:type="dxa"/>
            <w:vAlign w:val="center"/>
          </w:tcPr>
          <w:p w14:paraId="6F7B4D17" w14:textId="77777777" w:rsidR="008A2C78" w:rsidRPr="00647FB7" w:rsidRDefault="00000000">
            <w:pPr>
              <w:spacing w:line="276" w:lineRule="auto"/>
              <w:rPr>
                <w:rFonts w:cs="Times New Roman"/>
              </w:rPr>
            </w:pPr>
            <w:r w:rsidRPr="00647FB7">
              <w:rPr>
                <w:rFonts w:cs="Times New Roman"/>
                <w:sz w:val="20"/>
              </w:rPr>
              <w:t>InvalidArgumentException</w:t>
            </w:r>
          </w:p>
        </w:tc>
      </w:tr>
      <w:tr w:rsidR="008A2C78" w:rsidRPr="00647FB7" w14:paraId="2A2AC192" w14:textId="77777777">
        <w:trPr>
          <w:jc w:val="center"/>
        </w:trPr>
        <w:tc>
          <w:tcPr>
            <w:tcW w:w="3041" w:type="dxa"/>
            <w:vAlign w:val="center"/>
          </w:tcPr>
          <w:p w14:paraId="60184814" w14:textId="77777777" w:rsidR="008A2C78" w:rsidRPr="00647FB7" w:rsidRDefault="00000000">
            <w:pPr>
              <w:spacing w:line="276" w:lineRule="auto"/>
              <w:rPr>
                <w:rFonts w:cs="Times New Roman"/>
              </w:rPr>
            </w:pPr>
            <w:r w:rsidRPr="00647FB7">
              <w:rPr>
                <w:rFonts w:cs="Times New Roman"/>
                <w:sz w:val="20"/>
              </w:rPr>
              <w:t>Nama</w:t>
            </w:r>
          </w:p>
        </w:tc>
        <w:tc>
          <w:tcPr>
            <w:tcW w:w="3041" w:type="dxa"/>
            <w:vAlign w:val="center"/>
          </w:tcPr>
          <w:p w14:paraId="1E921603" w14:textId="77777777" w:rsidR="008A2C78" w:rsidRPr="00647FB7" w:rsidRDefault="00000000">
            <w:pPr>
              <w:spacing w:line="276" w:lineRule="auto"/>
              <w:rPr>
                <w:rFonts w:cs="Times New Roman"/>
              </w:rPr>
            </w:pPr>
            <w:r w:rsidRPr="00647FB7">
              <w:rPr>
                <w:rFonts w:cs="Times New Roman"/>
                <w:sz w:val="20"/>
              </w:rPr>
              <w:t>Tidak boleh kosong, maksimal 100 karakter</w:t>
            </w:r>
          </w:p>
        </w:tc>
        <w:tc>
          <w:tcPr>
            <w:tcW w:w="3041" w:type="dxa"/>
            <w:vAlign w:val="center"/>
          </w:tcPr>
          <w:p w14:paraId="65633666" w14:textId="77777777" w:rsidR="008A2C78" w:rsidRPr="00647FB7" w:rsidRDefault="00000000">
            <w:pPr>
              <w:spacing w:line="276" w:lineRule="auto"/>
              <w:rPr>
                <w:rFonts w:cs="Times New Roman"/>
              </w:rPr>
            </w:pPr>
            <w:r w:rsidRPr="00647FB7">
              <w:rPr>
                <w:rFonts w:cs="Times New Roman"/>
                <w:sz w:val="20"/>
              </w:rPr>
              <w:t>InvalidArgumentException</w:t>
            </w:r>
          </w:p>
        </w:tc>
      </w:tr>
      <w:tr w:rsidR="008A2C78" w:rsidRPr="00647FB7" w14:paraId="039F7EFB" w14:textId="77777777">
        <w:trPr>
          <w:jc w:val="center"/>
        </w:trPr>
        <w:tc>
          <w:tcPr>
            <w:tcW w:w="3041" w:type="dxa"/>
            <w:vAlign w:val="center"/>
          </w:tcPr>
          <w:p w14:paraId="4550C1B3" w14:textId="77777777" w:rsidR="008A2C78" w:rsidRPr="00647FB7" w:rsidRDefault="00000000">
            <w:pPr>
              <w:spacing w:line="276" w:lineRule="auto"/>
              <w:rPr>
                <w:rFonts w:cs="Times New Roman"/>
              </w:rPr>
            </w:pPr>
            <w:r w:rsidRPr="00647FB7">
              <w:rPr>
                <w:rFonts w:cs="Times New Roman"/>
                <w:sz w:val="20"/>
              </w:rPr>
              <w:t>Email</w:t>
            </w:r>
          </w:p>
        </w:tc>
        <w:tc>
          <w:tcPr>
            <w:tcW w:w="3041" w:type="dxa"/>
            <w:vAlign w:val="center"/>
          </w:tcPr>
          <w:p w14:paraId="4623CAB1" w14:textId="77777777" w:rsidR="008A2C78" w:rsidRPr="00647FB7" w:rsidRDefault="00000000">
            <w:pPr>
              <w:spacing w:line="276" w:lineRule="auto"/>
              <w:rPr>
                <w:rFonts w:cs="Times New Roman"/>
              </w:rPr>
            </w:pPr>
            <w:r w:rsidRPr="00647FB7">
              <w:rPr>
                <w:rFonts w:cs="Times New Roman"/>
                <w:sz w:val="20"/>
              </w:rPr>
              <w:t>Jika diisi harus memiliki format email valid</w:t>
            </w:r>
          </w:p>
        </w:tc>
        <w:tc>
          <w:tcPr>
            <w:tcW w:w="3041" w:type="dxa"/>
            <w:vAlign w:val="center"/>
          </w:tcPr>
          <w:p w14:paraId="6623B9E5" w14:textId="77777777" w:rsidR="008A2C78" w:rsidRPr="00647FB7" w:rsidRDefault="00000000">
            <w:pPr>
              <w:spacing w:line="276" w:lineRule="auto"/>
              <w:rPr>
                <w:rFonts w:cs="Times New Roman"/>
              </w:rPr>
            </w:pPr>
            <w:r w:rsidRPr="00647FB7">
              <w:rPr>
                <w:rFonts w:cs="Times New Roman"/>
                <w:sz w:val="20"/>
              </w:rPr>
              <w:t>InvalidArgumentException</w:t>
            </w:r>
          </w:p>
        </w:tc>
      </w:tr>
      <w:tr w:rsidR="008A2C78" w:rsidRPr="00647FB7" w14:paraId="2B9060A0" w14:textId="77777777">
        <w:trPr>
          <w:jc w:val="center"/>
        </w:trPr>
        <w:tc>
          <w:tcPr>
            <w:tcW w:w="3041" w:type="dxa"/>
            <w:vAlign w:val="center"/>
          </w:tcPr>
          <w:p w14:paraId="18D70F2B" w14:textId="77777777" w:rsidR="008A2C78" w:rsidRPr="00647FB7" w:rsidRDefault="00000000">
            <w:pPr>
              <w:spacing w:line="276" w:lineRule="auto"/>
              <w:rPr>
                <w:rFonts w:cs="Times New Roman"/>
              </w:rPr>
            </w:pPr>
            <w:r w:rsidRPr="00647FB7">
              <w:rPr>
                <w:rFonts w:cs="Times New Roman"/>
                <w:sz w:val="20"/>
              </w:rPr>
              <w:lastRenderedPageBreak/>
              <w:t>Program Studi</w:t>
            </w:r>
          </w:p>
        </w:tc>
        <w:tc>
          <w:tcPr>
            <w:tcW w:w="3041" w:type="dxa"/>
            <w:vAlign w:val="center"/>
          </w:tcPr>
          <w:p w14:paraId="0D6DB001" w14:textId="77777777" w:rsidR="008A2C78" w:rsidRPr="00647FB7" w:rsidRDefault="00000000">
            <w:pPr>
              <w:spacing w:line="276" w:lineRule="auto"/>
              <w:rPr>
                <w:rFonts w:cs="Times New Roman"/>
              </w:rPr>
            </w:pPr>
            <w:r w:rsidRPr="00647FB7">
              <w:rPr>
                <w:rFonts w:cs="Times New Roman"/>
                <w:sz w:val="20"/>
              </w:rPr>
              <w:t>Harus memilih prodi</w:t>
            </w:r>
          </w:p>
        </w:tc>
        <w:tc>
          <w:tcPr>
            <w:tcW w:w="3041" w:type="dxa"/>
            <w:vAlign w:val="center"/>
          </w:tcPr>
          <w:p w14:paraId="4405BF80" w14:textId="77777777" w:rsidR="008A2C78" w:rsidRPr="00647FB7" w:rsidRDefault="00000000">
            <w:pPr>
              <w:spacing w:line="276" w:lineRule="auto"/>
              <w:rPr>
                <w:rFonts w:cs="Times New Roman"/>
              </w:rPr>
            </w:pPr>
            <w:r w:rsidRPr="00647FB7">
              <w:rPr>
                <w:rFonts w:cs="Times New Roman"/>
                <w:sz w:val="20"/>
              </w:rPr>
              <w:t>InvalidArgumentException</w:t>
            </w:r>
          </w:p>
        </w:tc>
      </w:tr>
      <w:tr w:rsidR="008A2C78" w:rsidRPr="00647FB7" w14:paraId="56F3A3F5" w14:textId="77777777">
        <w:trPr>
          <w:jc w:val="center"/>
        </w:trPr>
        <w:tc>
          <w:tcPr>
            <w:tcW w:w="3041" w:type="dxa"/>
            <w:vAlign w:val="center"/>
          </w:tcPr>
          <w:p w14:paraId="5CD7ACC5" w14:textId="77777777" w:rsidR="008A2C78" w:rsidRPr="00647FB7" w:rsidRDefault="00000000">
            <w:pPr>
              <w:spacing w:line="276" w:lineRule="auto"/>
              <w:rPr>
                <w:rFonts w:cs="Times New Roman"/>
              </w:rPr>
            </w:pPr>
            <w:r w:rsidRPr="00647FB7">
              <w:rPr>
                <w:rFonts w:cs="Times New Roman"/>
                <w:sz w:val="20"/>
              </w:rPr>
              <w:t>Angkatan</w:t>
            </w:r>
          </w:p>
        </w:tc>
        <w:tc>
          <w:tcPr>
            <w:tcW w:w="3041" w:type="dxa"/>
            <w:vAlign w:val="center"/>
          </w:tcPr>
          <w:p w14:paraId="590BE8D1" w14:textId="77777777" w:rsidR="008A2C78" w:rsidRPr="00647FB7" w:rsidRDefault="00000000">
            <w:pPr>
              <w:spacing w:line="276" w:lineRule="auto"/>
              <w:rPr>
                <w:rFonts w:cs="Times New Roman"/>
              </w:rPr>
            </w:pPr>
            <w:r w:rsidRPr="00647FB7">
              <w:rPr>
                <w:rFonts w:cs="Times New Roman"/>
                <w:sz w:val="20"/>
              </w:rPr>
              <w:t>Harus berada pada rentang tahun yang valid</w:t>
            </w:r>
          </w:p>
        </w:tc>
        <w:tc>
          <w:tcPr>
            <w:tcW w:w="3041" w:type="dxa"/>
            <w:vAlign w:val="center"/>
          </w:tcPr>
          <w:p w14:paraId="38EF7F4E" w14:textId="77777777" w:rsidR="008A2C78" w:rsidRPr="00647FB7" w:rsidRDefault="00000000">
            <w:pPr>
              <w:spacing w:line="276" w:lineRule="auto"/>
              <w:rPr>
                <w:rFonts w:cs="Times New Roman"/>
              </w:rPr>
            </w:pPr>
            <w:r w:rsidRPr="00647FB7">
              <w:rPr>
                <w:rFonts w:cs="Times New Roman"/>
                <w:sz w:val="20"/>
              </w:rPr>
              <w:t>InvalidArgumentException</w:t>
            </w:r>
          </w:p>
        </w:tc>
      </w:tr>
    </w:tbl>
    <w:p w14:paraId="5BE5D8ED"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5.5 Implementasi CRUD dan Pencarian</w:t>
      </w:r>
    </w:p>
    <w:p w14:paraId="1BBFDDA8" w14:textId="77777777" w:rsidR="008A2C78" w:rsidRPr="00647FB7" w:rsidRDefault="00000000">
      <w:pPr>
        <w:rPr>
          <w:rFonts w:cs="Times New Roman"/>
        </w:rPr>
      </w:pPr>
      <w:r w:rsidRPr="00647FB7">
        <w:rPr>
          <w:rFonts w:cs="Times New Roman"/>
        </w:rPr>
        <w:t>Repository menyediakan method create(), update(), dan delete() untuk operasi data. Method all() mengambil data mahasiswa dan nama program studi menggunakan JOIN. Method all() juga menerima keyword pencarian dan menerapkan LIKE pada nama atau NIM dengan prepared statement.</w:t>
      </w:r>
    </w:p>
    <w:tbl>
      <w:tblPr>
        <w:tblW w:w="0" w:type="auto"/>
        <w:jc w:val="center"/>
        <w:tblLook w:val="04A0" w:firstRow="1" w:lastRow="0" w:firstColumn="1" w:lastColumn="0" w:noHBand="0" w:noVBand="1"/>
      </w:tblPr>
      <w:tblGrid>
        <w:gridCol w:w="9122"/>
      </w:tblGrid>
      <w:tr w:rsidR="008A2C78" w:rsidRPr="00647FB7" w14:paraId="6CCA510C" w14:textId="77777777">
        <w:trPr>
          <w:jc w:val="center"/>
        </w:trPr>
        <w:tc>
          <w:tcPr>
            <w:tcW w:w="9122" w:type="dxa"/>
            <w:shd w:val="clear" w:color="auto" w:fill="F2F2F2"/>
            <w:vAlign w:val="center"/>
          </w:tcPr>
          <w:p w14:paraId="2AA73C8A" w14:textId="77777777" w:rsidR="008A2C78" w:rsidRPr="00647FB7" w:rsidRDefault="00000000">
            <w:pPr>
              <w:spacing w:after="0" w:line="276" w:lineRule="auto"/>
              <w:rPr>
                <w:rFonts w:cs="Times New Roman"/>
              </w:rPr>
            </w:pPr>
            <w:r w:rsidRPr="00647FB7">
              <w:rPr>
                <w:rFonts w:cs="Times New Roman"/>
                <w:sz w:val="20"/>
              </w:rPr>
              <w:t>WHERE m.nama LIKE :nama OR m.nim LIKE :nim</w:t>
            </w:r>
            <w:r w:rsidRPr="00647FB7">
              <w:rPr>
                <w:rFonts w:cs="Times New Roman"/>
                <w:sz w:val="20"/>
              </w:rPr>
              <w:br/>
            </w:r>
            <w:r w:rsidRPr="00647FB7">
              <w:rPr>
                <w:rFonts w:cs="Times New Roman"/>
                <w:sz w:val="20"/>
              </w:rPr>
              <w:br/>
              <w:t>$params['nama'] = '%' . $keyword . '%';</w:t>
            </w:r>
            <w:r w:rsidRPr="00647FB7">
              <w:rPr>
                <w:rFonts w:cs="Times New Roman"/>
                <w:sz w:val="20"/>
              </w:rPr>
              <w:br/>
              <w:t>$params['nim']  = '%' . $keyword . '%';</w:t>
            </w:r>
          </w:p>
        </w:tc>
      </w:tr>
    </w:tbl>
    <w:p w14:paraId="28942E2D" w14:textId="77777777" w:rsidR="008A2C78" w:rsidRPr="00647FB7" w:rsidRDefault="00000000">
      <w:pPr>
        <w:pStyle w:val="Heading2"/>
        <w:rPr>
          <w:rFonts w:ascii="Times New Roman" w:hAnsi="Times New Roman" w:cs="Times New Roman"/>
          <w:color w:val="auto"/>
        </w:rPr>
      </w:pPr>
      <w:r w:rsidRPr="00647FB7">
        <w:rPr>
          <w:rFonts w:ascii="Times New Roman" w:hAnsi="Times New Roman" w:cs="Times New Roman"/>
          <w:color w:val="auto"/>
        </w:rPr>
        <w:t>5.6 Analisis Hasil</w:t>
      </w:r>
    </w:p>
    <w:p w14:paraId="57BC2EB7" w14:textId="77777777" w:rsidR="008A2C78" w:rsidRPr="00647FB7" w:rsidRDefault="00000000">
      <w:pPr>
        <w:rPr>
          <w:rFonts w:cs="Times New Roman"/>
        </w:rPr>
      </w:pPr>
      <w:r w:rsidRPr="00647FB7">
        <w:rPr>
          <w:rFonts w:cs="Times New Roman"/>
        </w:rPr>
        <w:t>Penerapan dependency injection membuat hubungan antarclass lebih terstruktur karena MahasiswaController tidak perlu mengetahui bagaimana koneksi database dibuat. Selain itu, penggunaan private property pada Mahasiswa memperkuat encapsulation. Validasi pada Setter membantu mencegah data yang tidak sesuai masuk ke object. Dengan refactoring tersebut, fungsi CRUD tetap ditempatkan pada Repository sementara Controller berfokus pada pengaturan alur aplikasi.</w:t>
      </w:r>
    </w:p>
    <w:p w14:paraId="69590F6D" w14:textId="77777777" w:rsidR="008A2C78" w:rsidRPr="00647FB7" w:rsidRDefault="00000000">
      <w:pPr>
        <w:rPr>
          <w:rFonts w:cs="Times New Roman"/>
        </w:rPr>
      </w:pPr>
      <w:r w:rsidRPr="00647FB7">
        <w:rPr>
          <w:rFonts w:cs="Times New Roman"/>
        </w:rPr>
        <w:br w:type="page"/>
      </w:r>
    </w:p>
    <w:p w14:paraId="18B1A67C" w14:textId="366795BB" w:rsidR="008A2C78" w:rsidRPr="00647FB7" w:rsidRDefault="00000000">
      <w:pPr>
        <w:pStyle w:val="Heading1"/>
        <w:rPr>
          <w:rFonts w:ascii="Times New Roman" w:hAnsi="Times New Roman" w:cs="Times New Roman"/>
          <w:color w:val="auto"/>
        </w:rPr>
      </w:pPr>
      <w:r w:rsidRPr="00647FB7">
        <w:rPr>
          <w:rFonts w:ascii="Times New Roman" w:hAnsi="Times New Roman" w:cs="Times New Roman"/>
          <w:color w:val="auto"/>
        </w:rPr>
        <w:lastRenderedPageBreak/>
        <w:t>BAB VI</w:t>
      </w:r>
      <w:r w:rsidR="00044015">
        <w:rPr>
          <w:rFonts w:ascii="Times New Roman" w:hAnsi="Times New Roman" w:cs="Times New Roman"/>
          <w:color w:val="auto"/>
        </w:rPr>
        <w:t xml:space="preserve"> </w:t>
      </w:r>
      <w:r w:rsidRPr="00647FB7">
        <w:rPr>
          <w:rFonts w:ascii="Times New Roman" w:hAnsi="Times New Roman" w:cs="Times New Roman"/>
          <w:color w:val="auto"/>
        </w:rPr>
        <w:t>KESIMPULAN</w:t>
      </w:r>
    </w:p>
    <w:p w14:paraId="724CAD5F" w14:textId="77777777" w:rsidR="008A2C78" w:rsidRPr="00647FB7" w:rsidRDefault="00000000">
      <w:pPr>
        <w:rPr>
          <w:rFonts w:cs="Times New Roman"/>
        </w:rPr>
      </w:pPr>
      <w:r w:rsidRPr="00647FB7">
        <w:rPr>
          <w:rFonts w:cs="Times New Roman"/>
        </w:rPr>
        <w:t>Praktikum Acara 9 berhasil menerapkan konsep OOP MVC lanjutan pada aplikasi manajemen data mahasiswa. Object Composition diterapkan melalui hubungan Database, MahasiswaRepository, dan MahasiswaController. Constructor Dependency Injection digunakan agar dependency diberikan dari luar class sehingga kode lebih fleksibel dan mudah diuji.</w:t>
      </w:r>
    </w:p>
    <w:p w14:paraId="02A41CE9" w14:textId="77777777" w:rsidR="008A2C78" w:rsidRPr="00647FB7" w:rsidRDefault="00000000">
      <w:pPr>
        <w:rPr>
          <w:rFonts w:cs="Times New Roman"/>
        </w:rPr>
      </w:pPr>
      <w:r w:rsidRPr="00647FB7">
        <w:rPr>
          <w:rFonts w:cs="Times New Roman"/>
        </w:rPr>
        <w:t>Class Mahasiswa menerapkan encapsulation dengan menjadikan atribut private serta menyediakan Getter dan Setter. Setter dilengkapi validasi sederhana untuk NIM, nama, email, program studi, dan angkatan. Selain itu, fungsi CRUD dan pencarian mahasiswa tetap dapat dijalankan melalui Repository. Dengan penerapan tersebut, struktur aplikasi menjadi lebih rapi, terpisah, dan lebih mudah dikembangkan.</w:t>
      </w:r>
    </w:p>
    <w:p w14:paraId="0A7915E6" w14:textId="7D11A60C" w:rsidR="008A2C78" w:rsidRPr="00647FB7" w:rsidRDefault="008A2C78">
      <w:pPr>
        <w:rPr>
          <w:rFonts w:cs="Times New Roman"/>
        </w:rPr>
      </w:pPr>
    </w:p>
    <w:sectPr w:rsidR="008A2C78" w:rsidRPr="00647FB7" w:rsidSect="00034616">
      <w:footerReference w:type="default" r:id="rId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7E8B6" w14:textId="77777777" w:rsidR="0069030D" w:rsidRDefault="0069030D">
      <w:pPr>
        <w:spacing w:after="0" w:line="240" w:lineRule="auto"/>
      </w:pPr>
      <w:r>
        <w:separator/>
      </w:r>
    </w:p>
  </w:endnote>
  <w:endnote w:type="continuationSeparator" w:id="0">
    <w:p w14:paraId="0BD80A7F" w14:textId="77777777" w:rsidR="0069030D" w:rsidRDefault="00690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6CC44" w14:textId="77777777" w:rsidR="008A2C78" w:rsidRDefault="00000000">
    <w:pPr>
      <w:pStyle w:val="Footer"/>
      <w:jc w:val="center"/>
    </w:pPr>
    <w:r>
      <w:fldChar w:fldCharType="begin"/>
    </w:r>
    <w:r>
      <w:instrText xml:space="preserve"> PAGE </w:instrText>
    </w:r>
    <w:r w:rsidR="00647FB7">
      <w:fldChar w:fldCharType="separate"/>
    </w:r>
    <w:r w:rsidR="00647F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C06B3" w14:textId="77777777" w:rsidR="0069030D" w:rsidRDefault="0069030D">
      <w:pPr>
        <w:spacing w:after="0" w:line="240" w:lineRule="auto"/>
      </w:pPr>
      <w:r>
        <w:separator/>
      </w:r>
    </w:p>
  </w:footnote>
  <w:footnote w:type="continuationSeparator" w:id="0">
    <w:p w14:paraId="6F94A198" w14:textId="77777777" w:rsidR="0069030D" w:rsidRDefault="00690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38EACB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557131">
    <w:abstractNumId w:val="8"/>
  </w:num>
  <w:num w:numId="2" w16cid:durableId="1710952447">
    <w:abstractNumId w:val="6"/>
  </w:num>
  <w:num w:numId="3" w16cid:durableId="1099787602">
    <w:abstractNumId w:val="5"/>
  </w:num>
  <w:num w:numId="4" w16cid:durableId="1612930917">
    <w:abstractNumId w:val="4"/>
  </w:num>
  <w:num w:numId="5" w16cid:durableId="704672524">
    <w:abstractNumId w:val="7"/>
  </w:num>
  <w:num w:numId="6" w16cid:durableId="2022006868">
    <w:abstractNumId w:val="3"/>
  </w:num>
  <w:num w:numId="7" w16cid:durableId="417486457">
    <w:abstractNumId w:val="2"/>
  </w:num>
  <w:num w:numId="8" w16cid:durableId="2121409682">
    <w:abstractNumId w:val="1"/>
  </w:num>
  <w:num w:numId="9" w16cid:durableId="701709228">
    <w:abstractNumId w:val="0"/>
  </w:num>
  <w:num w:numId="10" w16cid:durableId="1630280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015"/>
    <w:rsid w:val="0006063C"/>
    <w:rsid w:val="0015074B"/>
    <w:rsid w:val="0029639D"/>
    <w:rsid w:val="0030611D"/>
    <w:rsid w:val="00326F90"/>
    <w:rsid w:val="00647FB7"/>
    <w:rsid w:val="0069030D"/>
    <w:rsid w:val="008A2C78"/>
    <w:rsid w:val="009612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7A035"/>
  <w14:defaultImageDpi w14:val="300"/>
  <w15:docId w15:val="{71171014-0776-4C05-AC8B-D3672815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22</Pages>
  <Words>2811</Words>
  <Characters>16027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Damzzz Broo</cp:lastModifiedBy>
  <cp:revision>2</cp:revision>
  <dcterms:created xsi:type="dcterms:W3CDTF">2013-12-23T23:15:00Z</dcterms:created>
  <dcterms:modified xsi:type="dcterms:W3CDTF">2026-10-06T14:00:00Z</dcterms:modified>
  <cp:category/>
</cp:coreProperties>
</file>