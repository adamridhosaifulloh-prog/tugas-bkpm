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AA20D" w14:textId="77777777" w:rsidR="00415247" w:rsidRPr="00415247" w:rsidRDefault="00415247" w:rsidP="00415247">
      <w:pPr>
        <w:jc w:val="center"/>
        <w:rPr>
          <w:rFonts w:cs="Times New Roman"/>
          <w:b/>
          <w:bCs/>
        </w:rPr>
      </w:pPr>
      <w:r w:rsidRPr="00415247">
        <w:rPr>
          <w:rFonts w:cs="Times New Roman"/>
          <w:b/>
          <w:bCs/>
        </w:rPr>
        <w:t>LAPORAN</w:t>
      </w:r>
    </w:p>
    <w:p w14:paraId="39D7C0DD" w14:textId="77777777" w:rsidR="00415247" w:rsidRPr="00415247" w:rsidRDefault="00415247" w:rsidP="00415247">
      <w:pPr>
        <w:jc w:val="center"/>
        <w:rPr>
          <w:rFonts w:cs="Times New Roman"/>
          <w:b/>
          <w:bCs/>
        </w:rPr>
      </w:pPr>
      <w:r w:rsidRPr="00415247">
        <w:rPr>
          <w:rFonts w:cs="Times New Roman"/>
          <w:b/>
          <w:bCs/>
        </w:rPr>
        <w:t>WORKSHOP Mobile Web Server</w:t>
      </w:r>
    </w:p>
    <w:p w14:paraId="250EA6BE" w14:textId="77777777" w:rsidR="00415247" w:rsidRPr="00415247" w:rsidRDefault="00415247" w:rsidP="00415247">
      <w:pPr>
        <w:jc w:val="center"/>
        <w:rPr>
          <w:rFonts w:cs="Times New Roman"/>
          <w:b/>
          <w:bCs/>
        </w:rPr>
      </w:pPr>
      <w:r w:rsidRPr="00415247">
        <w:rPr>
          <w:rFonts w:cs="Times New Roman"/>
          <w:b/>
          <w:bCs/>
        </w:rPr>
        <w:t>(TIF310808)</w:t>
      </w:r>
    </w:p>
    <w:p w14:paraId="3E1F934D" w14:textId="23F977AF" w:rsidR="00415247" w:rsidRPr="00415247" w:rsidRDefault="00415247" w:rsidP="00415247">
      <w:pPr>
        <w:jc w:val="center"/>
        <w:rPr>
          <w:rFonts w:cs="Times New Roman"/>
          <w:b/>
          <w:bCs/>
        </w:rPr>
      </w:pPr>
      <w:r w:rsidRPr="00415247">
        <w:rPr>
          <w:rFonts w:cs="Times New Roman"/>
          <w:b/>
          <w:bCs/>
        </w:rPr>
        <w:t>Acara 7</w:t>
      </w:r>
    </w:p>
    <w:p w14:paraId="24474856" w14:textId="7B993BF1" w:rsidR="00415247" w:rsidRPr="00415247" w:rsidRDefault="00415247" w:rsidP="00415247">
      <w:pPr>
        <w:jc w:val="center"/>
        <w:rPr>
          <w:rFonts w:cs="Times New Roman"/>
          <w:b/>
          <w:bCs/>
        </w:rPr>
      </w:pPr>
      <w:r w:rsidRPr="00415247">
        <w:rPr>
          <w:rFonts w:cs="Times New Roman"/>
          <w:b/>
          <w:bCs/>
        </w:rPr>
        <w:drawing>
          <wp:anchor distT="0" distB="0" distL="114300" distR="114300" simplePos="0" relativeHeight="251660800" behindDoc="0" locked="0" layoutInCell="1" allowOverlap="1" wp14:anchorId="256A2719" wp14:editId="68201FBD">
            <wp:simplePos x="0" y="0"/>
            <wp:positionH relativeFrom="column">
              <wp:posOffset>1857458</wp:posOffset>
            </wp:positionH>
            <wp:positionV relativeFrom="paragraph">
              <wp:posOffset>394970</wp:posOffset>
            </wp:positionV>
            <wp:extent cx="1707515" cy="1687830"/>
            <wp:effectExtent l="0" t="0" r="6985" b="7620"/>
            <wp:wrapTopAndBottom/>
            <wp:docPr id="2079005257"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pic:spPr>
                </pic:pic>
              </a:graphicData>
            </a:graphic>
            <wp14:sizeRelH relativeFrom="page">
              <wp14:pctWidth>0</wp14:pctWidth>
            </wp14:sizeRelH>
            <wp14:sizeRelV relativeFrom="page">
              <wp14:pctHeight>0</wp14:pctHeight>
            </wp14:sizeRelV>
          </wp:anchor>
        </w:drawing>
      </w:r>
      <w:r w:rsidRPr="00415247">
        <w:rPr>
          <w:rFonts w:cs="Times New Roman"/>
          <w:b/>
          <w:bCs/>
        </w:rPr>
        <w:t xml:space="preserve">SEMESTER </w:t>
      </w:r>
    </w:p>
    <w:p w14:paraId="5DAEDF89" w14:textId="2377AD3A" w:rsidR="00415247" w:rsidRPr="00415247" w:rsidRDefault="00415247" w:rsidP="00415247">
      <w:pPr>
        <w:jc w:val="center"/>
        <w:rPr>
          <w:rFonts w:cs="Times New Roman"/>
          <w:b/>
          <w:bCs/>
        </w:rPr>
      </w:pPr>
      <w:r w:rsidRPr="00415247">
        <w:rPr>
          <w:rFonts w:cs="Times New Roman"/>
          <w:b/>
          <w:bCs/>
        </w:rPr>
        <w:br/>
      </w:r>
      <w:r w:rsidRPr="00415247">
        <w:rPr>
          <w:rFonts w:cs="Times New Roman"/>
          <w:b/>
          <w:bCs/>
        </w:rPr>
        <w:t xml:space="preserve">Nama </w:t>
      </w:r>
      <w:proofErr w:type="spellStart"/>
      <w:r w:rsidRPr="00415247">
        <w:rPr>
          <w:rFonts w:cs="Times New Roman"/>
          <w:b/>
          <w:bCs/>
        </w:rPr>
        <w:t>Tugas</w:t>
      </w:r>
      <w:proofErr w:type="spellEnd"/>
    </w:p>
    <w:p w14:paraId="7FCA2150" w14:textId="77777777" w:rsidR="00415247" w:rsidRPr="00415247" w:rsidRDefault="00415247" w:rsidP="00415247">
      <w:pPr>
        <w:jc w:val="center"/>
        <w:rPr>
          <w:rFonts w:cs="Times New Roman"/>
          <w:b/>
          <w:bCs/>
        </w:rPr>
      </w:pPr>
      <w:r w:rsidRPr="00415247">
        <w:rPr>
          <w:rFonts w:cs="Times New Roman"/>
          <w:b/>
          <w:bCs/>
        </w:rPr>
        <w:t>PDO, PREPARED STATEMENT, RELASI, DAN CRUD LENGKAP</w:t>
      </w:r>
    </w:p>
    <w:p w14:paraId="18C271E0" w14:textId="1551D7A2" w:rsidR="00415247" w:rsidRPr="00415247" w:rsidRDefault="00415247" w:rsidP="00415247">
      <w:pPr>
        <w:jc w:val="center"/>
        <w:rPr>
          <w:rFonts w:cs="Times New Roman"/>
          <w:b/>
          <w:bCs/>
        </w:rPr>
      </w:pPr>
    </w:p>
    <w:p w14:paraId="5719E508" w14:textId="77777777" w:rsidR="00415247" w:rsidRPr="00415247" w:rsidRDefault="00415247" w:rsidP="00415247">
      <w:pPr>
        <w:jc w:val="center"/>
        <w:rPr>
          <w:rFonts w:cs="Times New Roman"/>
          <w:b/>
          <w:bCs/>
        </w:rPr>
      </w:pPr>
      <w:r w:rsidRPr="00415247">
        <w:rPr>
          <w:rFonts w:cs="Times New Roman"/>
          <w:b/>
          <w:bCs/>
        </w:rPr>
        <w:t>Nama:</w:t>
      </w:r>
    </w:p>
    <w:p w14:paraId="747EBFA5" w14:textId="413D432A" w:rsidR="00415247" w:rsidRPr="00415247" w:rsidRDefault="00415247" w:rsidP="00415247">
      <w:pPr>
        <w:jc w:val="center"/>
        <w:rPr>
          <w:rFonts w:cs="Times New Roman"/>
          <w:b/>
          <w:bCs/>
        </w:rPr>
      </w:pPr>
      <w:r w:rsidRPr="00415247">
        <w:rPr>
          <w:rFonts w:cs="Times New Roman"/>
          <w:b/>
          <w:bCs/>
        </w:rPr>
        <w:t xml:space="preserve">Adam Ridho </w:t>
      </w:r>
      <w:proofErr w:type="spellStart"/>
      <w:r w:rsidRPr="00415247">
        <w:rPr>
          <w:rFonts w:cs="Times New Roman"/>
          <w:b/>
          <w:bCs/>
        </w:rPr>
        <w:t>Saifulloh</w:t>
      </w:r>
      <w:proofErr w:type="spellEnd"/>
    </w:p>
    <w:p w14:paraId="3B6F4199" w14:textId="77777777" w:rsidR="00415247" w:rsidRPr="00415247" w:rsidRDefault="00415247" w:rsidP="00415247">
      <w:pPr>
        <w:jc w:val="center"/>
        <w:rPr>
          <w:rFonts w:cs="Times New Roman"/>
          <w:b/>
          <w:bCs/>
        </w:rPr>
      </w:pPr>
    </w:p>
    <w:p w14:paraId="3D8B173A" w14:textId="66468BD4" w:rsidR="00415247" w:rsidRPr="00415247" w:rsidRDefault="00415247" w:rsidP="00415247">
      <w:pPr>
        <w:jc w:val="center"/>
        <w:rPr>
          <w:rFonts w:cs="Times New Roman"/>
          <w:b/>
          <w:bCs/>
        </w:rPr>
      </w:pPr>
      <w:r w:rsidRPr="00415247">
        <w:rPr>
          <w:rFonts w:cs="Times New Roman"/>
          <w:b/>
          <w:bCs/>
        </w:rPr>
        <w:t>NIM:</w:t>
      </w:r>
    </w:p>
    <w:p w14:paraId="1C06D055" w14:textId="77777777" w:rsidR="00415247" w:rsidRPr="00415247" w:rsidRDefault="00415247" w:rsidP="00415247">
      <w:pPr>
        <w:jc w:val="center"/>
        <w:rPr>
          <w:rFonts w:cs="Times New Roman"/>
          <w:b/>
          <w:bCs/>
        </w:rPr>
      </w:pPr>
      <w:r w:rsidRPr="00415247">
        <w:rPr>
          <w:rFonts w:cs="Times New Roman"/>
          <w:b/>
          <w:bCs/>
        </w:rPr>
        <w:t>E41250216</w:t>
      </w:r>
    </w:p>
    <w:p w14:paraId="4C731290" w14:textId="77777777" w:rsidR="00415247" w:rsidRPr="00415247" w:rsidRDefault="00415247" w:rsidP="00415247">
      <w:pPr>
        <w:jc w:val="center"/>
        <w:rPr>
          <w:rFonts w:cs="Times New Roman"/>
          <w:b/>
          <w:bCs/>
        </w:rPr>
      </w:pPr>
    </w:p>
    <w:p w14:paraId="759BF54D" w14:textId="77777777" w:rsidR="00415247" w:rsidRPr="00415247" w:rsidRDefault="00415247" w:rsidP="00415247">
      <w:pPr>
        <w:jc w:val="center"/>
        <w:rPr>
          <w:rFonts w:cs="Times New Roman"/>
          <w:b/>
          <w:bCs/>
          <w:lang w:val="en-ID"/>
        </w:rPr>
      </w:pPr>
      <w:r w:rsidRPr="00415247">
        <w:rPr>
          <w:rFonts w:cs="Times New Roman"/>
          <w:b/>
          <w:bCs/>
          <w:lang w:val="en-ID"/>
        </w:rPr>
        <w:t>PROGRAM STUDI DILUAR KAMPUS UTAMA (PSDKU)</w:t>
      </w:r>
    </w:p>
    <w:p w14:paraId="7B1E86C0" w14:textId="77777777" w:rsidR="00415247" w:rsidRPr="00415247" w:rsidRDefault="00415247" w:rsidP="00415247">
      <w:pPr>
        <w:jc w:val="center"/>
        <w:rPr>
          <w:rFonts w:cs="Times New Roman"/>
          <w:b/>
          <w:bCs/>
        </w:rPr>
      </w:pPr>
      <w:r w:rsidRPr="00415247">
        <w:rPr>
          <w:rFonts w:cs="Times New Roman"/>
          <w:b/>
          <w:bCs/>
        </w:rPr>
        <w:t>TEKNIK INFORMATIKA KAB. NGANJUK</w:t>
      </w:r>
    </w:p>
    <w:p w14:paraId="5D2476A6" w14:textId="77777777" w:rsidR="00415247" w:rsidRPr="00415247" w:rsidRDefault="00415247" w:rsidP="00415247">
      <w:pPr>
        <w:jc w:val="center"/>
        <w:rPr>
          <w:rFonts w:cs="Times New Roman"/>
          <w:b/>
          <w:bCs/>
        </w:rPr>
      </w:pPr>
      <w:r w:rsidRPr="00415247">
        <w:rPr>
          <w:rFonts w:cs="Times New Roman"/>
          <w:b/>
          <w:bCs/>
          <w:lang w:val="en-ID"/>
        </w:rPr>
        <w:t xml:space="preserve">JURUSAN </w:t>
      </w:r>
      <w:r w:rsidRPr="00415247">
        <w:rPr>
          <w:rFonts w:cs="Times New Roman"/>
          <w:b/>
          <w:bCs/>
        </w:rPr>
        <w:t>TEKNOLOGI INFORMASI</w:t>
      </w:r>
    </w:p>
    <w:p w14:paraId="5AE8A4BB" w14:textId="77777777" w:rsidR="00415247" w:rsidRPr="00415247" w:rsidRDefault="00415247" w:rsidP="00415247">
      <w:pPr>
        <w:jc w:val="center"/>
        <w:rPr>
          <w:rFonts w:cs="Times New Roman"/>
          <w:b/>
          <w:bCs/>
          <w:lang w:val="en-ID"/>
        </w:rPr>
      </w:pPr>
      <w:r w:rsidRPr="00415247">
        <w:rPr>
          <w:rFonts w:cs="Times New Roman"/>
          <w:b/>
          <w:bCs/>
          <w:lang w:val="en-ID"/>
        </w:rPr>
        <w:t>POLITEKNIK NEGERI JEMBER</w:t>
      </w:r>
    </w:p>
    <w:p w14:paraId="2A047F63" w14:textId="77777777" w:rsidR="00415247" w:rsidRPr="00415247" w:rsidRDefault="00415247" w:rsidP="00415247">
      <w:pPr>
        <w:jc w:val="center"/>
        <w:rPr>
          <w:rFonts w:cs="Times New Roman"/>
          <w:b/>
          <w:bCs/>
        </w:rPr>
      </w:pPr>
      <w:r w:rsidRPr="00415247">
        <w:rPr>
          <w:rFonts w:cs="Times New Roman"/>
          <w:b/>
          <w:bCs/>
          <w:lang w:val="en-ID"/>
        </w:rPr>
        <w:t xml:space="preserve">TAHUN </w:t>
      </w:r>
      <w:r w:rsidRPr="00415247">
        <w:rPr>
          <w:rFonts w:cs="Times New Roman"/>
          <w:b/>
          <w:bCs/>
        </w:rPr>
        <w:t>2026</w:t>
      </w:r>
    </w:p>
    <w:p w14:paraId="0F140B3B" w14:textId="77777777" w:rsidR="001E3C56" w:rsidRPr="00415247" w:rsidRDefault="00000000">
      <w:pPr>
        <w:pStyle w:val="Heading1"/>
        <w:rPr>
          <w:rFonts w:ascii="Times New Roman" w:hAnsi="Times New Roman" w:cs="Times New Roman"/>
          <w:color w:val="auto"/>
        </w:rPr>
      </w:pPr>
      <w:r w:rsidRPr="00415247">
        <w:rPr>
          <w:rFonts w:ascii="Times New Roman" w:hAnsi="Times New Roman" w:cs="Times New Roman"/>
          <w:color w:val="auto"/>
        </w:rPr>
        <w:lastRenderedPageBreak/>
        <w:t>BAB I PENDAHULUAN</w:t>
      </w:r>
    </w:p>
    <w:p w14:paraId="0EFF833F"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1.1 Latar Belakang</w:t>
      </w:r>
    </w:p>
    <w:p w14:paraId="7B5AB853" w14:textId="77777777" w:rsidR="001E3C56" w:rsidRPr="00415247" w:rsidRDefault="00000000">
      <w:pPr>
        <w:spacing w:after="120" w:line="360" w:lineRule="auto"/>
        <w:ind w:firstLine="567"/>
        <w:jc w:val="both"/>
        <w:rPr>
          <w:rFonts w:cs="Times New Roman"/>
        </w:rPr>
      </w:pPr>
      <w:r w:rsidRPr="00415247">
        <w:rPr>
          <w:rFonts w:cs="Times New Roman"/>
        </w:rPr>
        <w:t>Pengembangan aplikasi web backend membutuhkan pengelolaan basis data yang aman dan terstruktur. Pada aplikasi Sistem Informasi Akademik, data mahasiswa, program studi, dan mata kuliah harus dapat disimpan, ditampilkan, ditambahkan, diperbarui, dan dihapus melalui aplikasi web.</w:t>
      </w:r>
    </w:p>
    <w:p w14:paraId="625E45B1" w14:textId="77777777" w:rsidR="001E3C56" w:rsidRPr="00415247" w:rsidRDefault="00000000">
      <w:pPr>
        <w:spacing w:after="120" w:line="360" w:lineRule="auto"/>
        <w:ind w:firstLine="567"/>
        <w:jc w:val="both"/>
        <w:rPr>
          <w:rFonts w:cs="Times New Roman"/>
        </w:rPr>
      </w:pPr>
      <w:r w:rsidRPr="00415247">
        <w:rPr>
          <w:rFonts w:cs="Times New Roman"/>
        </w:rPr>
        <w:t>Pada Acara 8, praktik difokuskan pada penggunaan PDO (PHP Data Objects), prepared statement, relasi antar tabel, serta penerapan CRUD (Create, Read, Update, Delete) secara lengkap. Penggunaan prepared statement membantu memisahkan perintah SQL dengan data masukan pengguna sehingga lebih aman terhadap SQL Injection. Selain itu, relasi antar tabel digunakan untuk menampilkan data yang saling berhubungan, seperti nama program studi pada data mahasiswa.</w:t>
      </w:r>
    </w:p>
    <w:p w14:paraId="55A4915C" w14:textId="77777777" w:rsidR="001E3C56" w:rsidRPr="00415247" w:rsidRDefault="00000000">
      <w:pPr>
        <w:spacing w:after="120" w:line="360" w:lineRule="auto"/>
        <w:ind w:firstLine="567"/>
        <w:jc w:val="both"/>
        <w:rPr>
          <w:rFonts w:cs="Times New Roman"/>
        </w:rPr>
      </w:pPr>
      <w:r w:rsidRPr="00415247">
        <w:rPr>
          <w:rFonts w:cs="Times New Roman"/>
        </w:rPr>
        <w:t>Implementasi praktikum dilakukan pada project Sistem Informasi Akademik menggunakan PHP, MySQL/MariaDB, XAMPP, Visual Studio Code, HTML, CSS, dan Bootstrap. Project yang digunakan memiliki resource Mahasiswa, Prodi, dan Mata Kuliah serta menerapkan koneksi database melalui class Database berbasis PDO.</w:t>
      </w:r>
    </w:p>
    <w:p w14:paraId="25694C24"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1.2 Rumusan Masalah</w:t>
      </w:r>
    </w:p>
    <w:p w14:paraId="539AD320" w14:textId="77777777" w:rsidR="001E3C56" w:rsidRPr="00415247" w:rsidRDefault="00000000">
      <w:pPr>
        <w:pStyle w:val="ListBullet"/>
        <w:spacing w:after="60" w:line="360" w:lineRule="auto"/>
        <w:rPr>
          <w:rFonts w:cs="Times New Roman"/>
        </w:rPr>
      </w:pPr>
      <w:r w:rsidRPr="00415247">
        <w:rPr>
          <w:rFonts w:cs="Times New Roman"/>
        </w:rPr>
        <w:t>Bagaimana menerapkan koneksi database menggunakan PDO?</w:t>
      </w:r>
    </w:p>
    <w:p w14:paraId="75A2487D" w14:textId="77777777" w:rsidR="001E3C56" w:rsidRPr="00415247" w:rsidRDefault="00000000">
      <w:pPr>
        <w:pStyle w:val="ListBullet"/>
        <w:spacing w:after="60" w:line="360" w:lineRule="auto"/>
        <w:rPr>
          <w:rFonts w:cs="Times New Roman"/>
        </w:rPr>
      </w:pPr>
      <w:r w:rsidRPr="00415247">
        <w:rPr>
          <w:rFonts w:cs="Times New Roman"/>
        </w:rPr>
        <w:t>Bagaimana menggunakan prepared statement pada operasi database?</w:t>
      </w:r>
    </w:p>
    <w:p w14:paraId="6DC3E9C1" w14:textId="77777777" w:rsidR="001E3C56" w:rsidRPr="00415247" w:rsidRDefault="00000000">
      <w:pPr>
        <w:pStyle w:val="ListBullet"/>
        <w:spacing w:after="60" w:line="360" w:lineRule="auto"/>
        <w:rPr>
          <w:rFonts w:cs="Times New Roman"/>
        </w:rPr>
      </w:pPr>
      <w:r w:rsidRPr="00415247">
        <w:rPr>
          <w:rFonts w:cs="Times New Roman"/>
        </w:rPr>
        <w:t>Bagaimana menerapkan relasi antar tabel dengan JOIN?</w:t>
      </w:r>
    </w:p>
    <w:p w14:paraId="0FEB852E" w14:textId="77777777" w:rsidR="001E3C56" w:rsidRPr="00415247" w:rsidRDefault="00000000">
      <w:pPr>
        <w:pStyle w:val="ListBullet"/>
        <w:spacing w:after="60" w:line="360" w:lineRule="auto"/>
        <w:rPr>
          <w:rFonts w:cs="Times New Roman"/>
        </w:rPr>
      </w:pPr>
      <w:r w:rsidRPr="00415247">
        <w:rPr>
          <w:rFonts w:cs="Times New Roman"/>
        </w:rPr>
        <w:t>Bagaimana membuat CRUD lengkap untuk data Mahasiswa, Prodi, dan Mata Kuliah?</w:t>
      </w:r>
    </w:p>
    <w:p w14:paraId="5960F71F" w14:textId="77777777" w:rsidR="001E3C56" w:rsidRPr="00415247" w:rsidRDefault="00000000">
      <w:pPr>
        <w:pStyle w:val="ListBullet"/>
        <w:spacing w:after="60" w:line="360" w:lineRule="auto"/>
        <w:rPr>
          <w:rFonts w:cs="Times New Roman"/>
        </w:rPr>
      </w:pPr>
      <w:r w:rsidRPr="00415247">
        <w:rPr>
          <w:rFonts w:cs="Times New Roman"/>
        </w:rPr>
        <w:t>Bagaimana menerapkan fitur pencarian data menggunakan LIKE dan prepared statement?</w:t>
      </w:r>
    </w:p>
    <w:p w14:paraId="77F5500D"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1.3 Tujuan</w:t>
      </w:r>
    </w:p>
    <w:p w14:paraId="190D033A" w14:textId="77777777" w:rsidR="001E3C56" w:rsidRPr="00415247" w:rsidRDefault="00000000">
      <w:pPr>
        <w:pStyle w:val="ListBullet"/>
        <w:spacing w:after="60" w:line="360" w:lineRule="auto"/>
        <w:rPr>
          <w:rFonts w:cs="Times New Roman"/>
        </w:rPr>
      </w:pPr>
      <w:r w:rsidRPr="00415247">
        <w:rPr>
          <w:rFonts w:cs="Times New Roman"/>
        </w:rPr>
        <w:t>Memahami penggunaan PDO untuk mengakses database MySQL.</w:t>
      </w:r>
    </w:p>
    <w:p w14:paraId="23418F54" w14:textId="77777777" w:rsidR="001E3C56" w:rsidRPr="00415247" w:rsidRDefault="00000000">
      <w:pPr>
        <w:pStyle w:val="ListBullet"/>
        <w:spacing w:after="60" w:line="360" w:lineRule="auto"/>
        <w:rPr>
          <w:rFonts w:cs="Times New Roman"/>
        </w:rPr>
      </w:pPr>
      <w:r w:rsidRPr="00415247">
        <w:rPr>
          <w:rFonts w:cs="Times New Roman"/>
        </w:rPr>
        <w:t>Menerapkan prepared statement dalam query database.</w:t>
      </w:r>
    </w:p>
    <w:p w14:paraId="25245964" w14:textId="77777777" w:rsidR="001E3C56" w:rsidRPr="00415247" w:rsidRDefault="00000000">
      <w:pPr>
        <w:pStyle w:val="ListBullet"/>
        <w:spacing w:after="60" w:line="360" w:lineRule="auto"/>
        <w:rPr>
          <w:rFonts w:cs="Times New Roman"/>
        </w:rPr>
      </w:pPr>
      <w:r w:rsidRPr="00415247">
        <w:rPr>
          <w:rFonts w:cs="Times New Roman"/>
        </w:rPr>
        <w:t>Memahami dan menerapkan relasi One-to-Many serta JOIN.</w:t>
      </w:r>
    </w:p>
    <w:p w14:paraId="7E861CED" w14:textId="77777777" w:rsidR="001E3C56" w:rsidRPr="00415247" w:rsidRDefault="00000000">
      <w:pPr>
        <w:pStyle w:val="ListBullet"/>
        <w:spacing w:after="60" w:line="360" w:lineRule="auto"/>
        <w:rPr>
          <w:rFonts w:cs="Times New Roman"/>
        </w:rPr>
      </w:pPr>
      <w:r w:rsidRPr="00415247">
        <w:rPr>
          <w:rFonts w:cs="Times New Roman"/>
        </w:rPr>
        <w:t>Mengimplementasikan CRUD lengkap pada aplikasi Sistem Informasi Akademik.</w:t>
      </w:r>
    </w:p>
    <w:p w14:paraId="7A10BADD" w14:textId="77777777" w:rsidR="001E3C56" w:rsidRPr="00415247" w:rsidRDefault="00000000">
      <w:pPr>
        <w:pStyle w:val="ListBullet"/>
        <w:spacing w:after="60" w:line="360" w:lineRule="auto"/>
        <w:rPr>
          <w:rFonts w:cs="Times New Roman"/>
        </w:rPr>
      </w:pPr>
      <w:r w:rsidRPr="00415247">
        <w:rPr>
          <w:rFonts w:cs="Times New Roman"/>
        </w:rPr>
        <w:t>Menerapkan pencarian data berdasarkan nama atau NIM dengan prepared statement.</w:t>
      </w:r>
    </w:p>
    <w:p w14:paraId="6EDD9968"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lastRenderedPageBreak/>
        <w:t>1.4 Manfaat</w:t>
      </w:r>
    </w:p>
    <w:p w14:paraId="465324FD" w14:textId="77777777" w:rsidR="001E3C56" w:rsidRPr="00415247" w:rsidRDefault="00000000">
      <w:pPr>
        <w:pStyle w:val="ListBullet"/>
        <w:spacing w:after="60" w:line="360" w:lineRule="auto"/>
        <w:rPr>
          <w:rFonts w:cs="Times New Roman"/>
        </w:rPr>
      </w:pPr>
      <w:r w:rsidRPr="00415247">
        <w:rPr>
          <w:rFonts w:cs="Times New Roman"/>
        </w:rPr>
        <w:t>Meningkatkan pemahaman tentang koneksi PHP dengan database.</w:t>
      </w:r>
    </w:p>
    <w:p w14:paraId="7EBEE1A3" w14:textId="77777777" w:rsidR="001E3C56" w:rsidRPr="00415247" w:rsidRDefault="00000000">
      <w:pPr>
        <w:pStyle w:val="ListBullet"/>
        <w:spacing w:after="60" w:line="360" w:lineRule="auto"/>
        <w:rPr>
          <w:rFonts w:cs="Times New Roman"/>
        </w:rPr>
      </w:pPr>
      <w:r w:rsidRPr="00415247">
        <w:rPr>
          <w:rFonts w:cs="Times New Roman"/>
        </w:rPr>
        <w:t>Meningkatkan keamanan aplikasi melalui prepared statement.</w:t>
      </w:r>
    </w:p>
    <w:p w14:paraId="7BE32159" w14:textId="77777777" w:rsidR="001E3C56" w:rsidRPr="00415247" w:rsidRDefault="00000000">
      <w:pPr>
        <w:pStyle w:val="ListBullet"/>
        <w:spacing w:after="60" w:line="360" w:lineRule="auto"/>
        <w:rPr>
          <w:rFonts w:cs="Times New Roman"/>
        </w:rPr>
      </w:pPr>
      <w:r w:rsidRPr="00415247">
        <w:rPr>
          <w:rFonts w:cs="Times New Roman"/>
        </w:rPr>
        <w:t>Memahami pengelolaan data yang memiliki hubungan antar tabel.</w:t>
      </w:r>
    </w:p>
    <w:p w14:paraId="53834C57" w14:textId="77777777" w:rsidR="001E3C56" w:rsidRPr="00415247" w:rsidRDefault="00000000">
      <w:pPr>
        <w:pStyle w:val="ListBullet"/>
        <w:spacing w:after="60" w:line="360" w:lineRule="auto"/>
        <w:rPr>
          <w:rFonts w:cs="Times New Roman"/>
        </w:rPr>
      </w:pPr>
      <w:r w:rsidRPr="00415247">
        <w:rPr>
          <w:rFonts w:cs="Times New Roman"/>
        </w:rPr>
        <w:t>Melatih pembuatan fitur CRUD pada aplikasi backend.</w:t>
      </w:r>
    </w:p>
    <w:p w14:paraId="6F148CEE" w14:textId="77777777" w:rsidR="001E3C56" w:rsidRPr="00415247" w:rsidRDefault="00000000">
      <w:pPr>
        <w:pStyle w:val="ListBullet"/>
        <w:spacing w:after="60" w:line="360" w:lineRule="auto"/>
        <w:rPr>
          <w:rFonts w:cs="Times New Roman"/>
        </w:rPr>
      </w:pPr>
      <w:r w:rsidRPr="00415247">
        <w:rPr>
          <w:rFonts w:cs="Times New Roman"/>
        </w:rPr>
        <w:t>Menambah pengalaman dalam membangun aplikasi web yang terstruktur.</w:t>
      </w:r>
    </w:p>
    <w:p w14:paraId="026F72D0" w14:textId="77777777" w:rsidR="001E3C56" w:rsidRPr="00415247" w:rsidRDefault="00000000">
      <w:pPr>
        <w:pStyle w:val="Heading1"/>
        <w:rPr>
          <w:rFonts w:ascii="Times New Roman" w:hAnsi="Times New Roman" w:cs="Times New Roman"/>
          <w:color w:val="auto"/>
        </w:rPr>
      </w:pPr>
      <w:r w:rsidRPr="00415247">
        <w:rPr>
          <w:rFonts w:ascii="Times New Roman" w:hAnsi="Times New Roman" w:cs="Times New Roman"/>
          <w:color w:val="auto"/>
        </w:rPr>
        <w:t>BAB II HASIL PRAKTIK</w:t>
      </w:r>
    </w:p>
    <w:p w14:paraId="08943BDB"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2.1 Alat dan Bahan</w:t>
      </w:r>
    </w:p>
    <w:p w14:paraId="39C8ED12" w14:textId="77777777" w:rsidR="001E3C56" w:rsidRPr="00415247" w:rsidRDefault="00000000">
      <w:pPr>
        <w:pStyle w:val="ListBullet"/>
        <w:spacing w:after="60" w:line="360" w:lineRule="auto"/>
        <w:rPr>
          <w:rFonts w:cs="Times New Roman"/>
        </w:rPr>
      </w:pPr>
      <w:r w:rsidRPr="00415247">
        <w:rPr>
          <w:rFonts w:cs="Times New Roman"/>
        </w:rPr>
        <w:t>Laptop/PC</w:t>
      </w:r>
    </w:p>
    <w:p w14:paraId="6C3B91F6" w14:textId="77777777" w:rsidR="001E3C56" w:rsidRPr="00415247" w:rsidRDefault="00000000">
      <w:pPr>
        <w:pStyle w:val="ListBullet"/>
        <w:spacing w:after="60" w:line="360" w:lineRule="auto"/>
        <w:rPr>
          <w:rFonts w:cs="Times New Roman"/>
        </w:rPr>
      </w:pPr>
      <w:r w:rsidRPr="00415247">
        <w:rPr>
          <w:rFonts w:cs="Times New Roman"/>
        </w:rPr>
        <w:t>Web Browser</w:t>
      </w:r>
    </w:p>
    <w:p w14:paraId="445B7165" w14:textId="77777777" w:rsidR="001E3C56" w:rsidRPr="00415247" w:rsidRDefault="00000000">
      <w:pPr>
        <w:pStyle w:val="ListBullet"/>
        <w:spacing w:after="60" w:line="360" w:lineRule="auto"/>
        <w:rPr>
          <w:rFonts w:cs="Times New Roman"/>
        </w:rPr>
      </w:pPr>
      <w:r w:rsidRPr="00415247">
        <w:rPr>
          <w:rFonts w:cs="Times New Roman"/>
        </w:rPr>
        <w:t>Visual Studio Code</w:t>
      </w:r>
    </w:p>
    <w:p w14:paraId="031A003E" w14:textId="77777777" w:rsidR="001E3C56" w:rsidRPr="00415247" w:rsidRDefault="00000000">
      <w:pPr>
        <w:pStyle w:val="ListBullet"/>
        <w:spacing w:after="60" w:line="360" w:lineRule="auto"/>
        <w:rPr>
          <w:rFonts w:cs="Times New Roman"/>
        </w:rPr>
      </w:pPr>
      <w:r w:rsidRPr="00415247">
        <w:rPr>
          <w:rFonts w:cs="Times New Roman"/>
        </w:rPr>
        <w:t>XAMPP/Laragon</w:t>
      </w:r>
    </w:p>
    <w:p w14:paraId="1788081E" w14:textId="77777777" w:rsidR="001E3C56" w:rsidRPr="00415247" w:rsidRDefault="00000000">
      <w:pPr>
        <w:pStyle w:val="ListBullet"/>
        <w:spacing w:after="60" w:line="360" w:lineRule="auto"/>
        <w:rPr>
          <w:rFonts w:cs="Times New Roman"/>
        </w:rPr>
      </w:pPr>
      <w:r w:rsidRPr="00415247">
        <w:rPr>
          <w:rFonts w:cs="Times New Roman"/>
        </w:rPr>
        <w:t>PHP</w:t>
      </w:r>
    </w:p>
    <w:p w14:paraId="58AC2637" w14:textId="77777777" w:rsidR="001E3C56" w:rsidRPr="00415247" w:rsidRDefault="00000000">
      <w:pPr>
        <w:pStyle w:val="ListBullet"/>
        <w:spacing w:after="60" w:line="360" w:lineRule="auto"/>
        <w:rPr>
          <w:rFonts w:cs="Times New Roman"/>
        </w:rPr>
      </w:pPr>
      <w:r w:rsidRPr="00415247">
        <w:rPr>
          <w:rFonts w:cs="Times New Roman"/>
        </w:rPr>
        <w:t>HTML, CSS, Bootstrap</w:t>
      </w:r>
    </w:p>
    <w:p w14:paraId="5F42E91D" w14:textId="77777777" w:rsidR="001E3C56" w:rsidRPr="00415247" w:rsidRDefault="00000000">
      <w:pPr>
        <w:pStyle w:val="ListBullet"/>
        <w:spacing w:after="60" w:line="360" w:lineRule="auto"/>
        <w:rPr>
          <w:rFonts w:cs="Times New Roman"/>
        </w:rPr>
      </w:pPr>
      <w:r w:rsidRPr="00415247">
        <w:rPr>
          <w:rFonts w:cs="Times New Roman"/>
        </w:rPr>
        <w:t>Modul Praktikum BKPM</w:t>
      </w:r>
    </w:p>
    <w:p w14:paraId="24F5F546"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2.2 Struktur Project</w:t>
      </w:r>
    </w:p>
    <w:p w14:paraId="0ACF3BF3" w14:textId="77777777" w:rsidR="001E3C56" w:rsidRPr="00415247" w:rsidRDefault="00000000">
      <w:pPr>
        <w:spacing w:after="120" w:line="360" w:lineRule="auto"/>
        <w:ind w:firstLine="567"/>
        <w:jc w:val="both"/>
        <w:rPr>
          <w:rFonts w:cs="Times New Roman"/>
        </w:rPr>
      </w:pPr>
      <w:r w:rsidRPr="00415247">
        <w:rPr>
          <w:rFonts w:cs="Times New Roman"/>
        </w:rPr>
        <w:t>Project Acara 8 menggunakan struktur aplikasi yang memisahkan database, controller, model, view, konfigurasi, dan public sebagai entry point. Struktur utama project adalah sebagai berikut:</w:t>
      </w:r>
    </w:p>
    <w:p w14:paraId="4B3B91A0" w14:textId="77777777" w:rsidR="001E3C56" w:rsidRPr="00415247" w:rsidRDefault="00000000">
      <w:pPr>
        <w:spacing w:after="120" w:line="240" w:lineRule="auto"/>
        <w:ind w:left="283" w:right="283"/>
        <w:rPr>
          <w:rFonts w:cs="Times New Roman"/>
        </w:rPr>
      </w:pPr>
      <w:r w:rsidRPr="00415247">
        <w:rPr>
          <w:rFonts w:cs="Times New Roman"/>
          <w:sz w:val="18"/>
        </w:rPr>
        <w:t>Bkpm_Acara_8/</w:t>
      </w:r>
      <w:r w:rsidRPr="00415247">
        <w:rPr>
          <w:rFonts w:cs="Times New Roman"/>
          <w:sz w:val="18"/>
        </w:rPr>
        <w:br/>
        <w:t>├── app/</w:t>
      </w:r>
      <w:r w:rsidRPr="00415247">
        <w:rPr>
          <w:rFonts w:cs="Times New Roman"/>
          <w:sz w:val="18"/>
        </w:rPr>
        <w:br/>
        <w:t>│   ├── Controllers/</w:t>
      </w:r>
      <w:r w:rsidRPr="00415247">
        <w:rPr>
          <w:rFonts w:cs="Times New Roman"/>
          <w:sz w:val="18"/>
        </w:rPr>
        <w:br/>
        <w:t>│   ├── Models/</w:t>
      </w:r>
      <w:r w:rsidRPr="00415247">
        <w:rPr>
          <w:rFonts w:cs="Times New Roman"/>
          <w:sz w:val="18"/>
        </w:rPr>
        <w:br/>
        <w:t>│   ├── Views/</w:t>
      </w:r>
      <w:r w:rsidRPr="00415247">
        <w:rPr>
          <w:rFonts w:cs="Times New Roman"/>
          <w:sz w:val="18"/>
        </w:rPr>
        <w:br/>
        <w:t>│   ├── Database.php</w:t>
      </w:r>
      <w:r w:rsidRPr="00415247">
        <w:rPr>
          <w:rFonts w:cs="Times New Roman"/>
          <w:sz w:val="18"/>
        </w:rPr>
        <w:br/>
        <w:t>│   └── helpers.php</w:t>
      </w:r>
      <w:r w:rsidRPr="00415247">
        <w:rPr>
          <w:rFonts w:cs="Times New Roman"/>
          <w:sz w:val="18"/>
        </w:rPr>
        <w:br/>
        <w:t>├── config/</w:t>
      </w:r>
      <w:r w:rsidRPr="00415247">
        <w:rPr>
          <w:rFonts w:cs="Times New Roman"/>
          <w:sz w:val="18"/>
        </w:rPr>
        <w:br/>
        <w:t>│   └── database.php</w:t>
      </w:r>
      <w:r w:rsidRPr="00415247">
        <w:rPr>
          <w:rFonts w:cs="Times New Roman"/>
          <w:sz w:val="18"/>
        </w:rPr>
        <w:br/>
        <w:t>├── database/</w:t>
      </w:r>
      <w:r w:rsidRPr="00415247">
        <w:rPr>
          <w:rFonts w:cs="Times New Roman"/>
          <w:sz w:val="18"/>
        </w:rPr>
        <w:br/>
        <w:t>│   └── bkpm_acara_7 (1).sql</w:t>
      </w:r>
      <w:r w:rsidRPr="00415247">
        <w:rPr>
          <w:rFonts w:cs="Times New Roman"/>
          <w:sz w:val="18"/>
        </w:rPr>
        <w:br/>
        <w:t>└── public/</w:t>
      </w:r>
      <w:r w:rsidRPr="00415247">
        <w:rPr>
          <w:rFonts w:cs="Times New Roman"/>
          <w:sz w:val="18"/>
        </w:rPr>
        <w:br/>
        <w:t xml:space="preserve">    └── index.php</w:t>
      </w:r>
    </w:p>
    <w:p w14:paraId="474E7161"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2.3 Implementasi Koneksi Database dengan PDO</w:t>
      </w:r>
    </w:p>
    <w:p w14:paraId="2760704E" w14:textId="4A8EFF8D" w:rsidR="001E3C56" w:rsidRPr="00415247" w:rsidRDefault="00000000">
      <w:pPr>
        <w:spacing w:after="120" w:line="360" w:lineRule="auto"/>
        <w:ind w:firstLine="567"/>
        <w:jc w:val="both"/>
        <w:rPr>
          <w:rFonts w:cs="Times New Roman"/>
        </w:rPr>
      </w:pPr>
      <w:r w:rsidRPr="00415247">
        <w:rPr>
          <w:rFonts w:cs="Times New Roman"/>
        </w:rPr>
        <w:t xml:space="preserve">Koneksi database dibuat pada file app/Database.php. Class Database menggunakan pola Singleton sehingga koneksi PDO hanya dibuat satu kali selama aplikasi berjalan. Konfigurasi </w:t>
      </w:r>
      <w:proofErr w:type="spellStart"/>
      <w:r w:rsidRPr="00415247">
        <w:rPr>
          <w:rFonts w:cs="Times New Roman"/>
        </w:rPr>
        <w:t>koneksi</w:t>
      </w:r>
      <w:proofErr w:type="spellEnd"/>
      <w:r w:rsidRPr="00415247">
        <w:rPr>
          <w:rFonts w:cs="Times New Roman"/>
        </w:rPr>
        <w:t xml:space="preserve"> </w:t>
      </w:r>
      <w:proofErr w:type="spellStart"/>
      <w:r w:rsidRPr="00415247">
        <w:rPr>
          <w:rFonts w:cs="Times New Roman"/>
        </w:rPr>
        <w:t>diambil</w:t>
      </w:r>
      <w:proofErr w:type="spellEnd"/>
      <w:r w:rsidRPr="00415247">
        <w:rPr>
          <w:rFonts w:cs="Times New Roman"/>
        </w:rPr>
        <w:t xml:space="preserve"> </w:t>
      </w:r>
      <w:proofErr w:type="spellStart"/>
      <w:r w:rsidRPr="00415247">
        <w:rPr>
          <w:rFonts w:cs="Times New Roman"/>
        </w:rPr>
        <w:t>dari</w:t>
      </w:r>
      <w:proofErr w:type="spellEnd"/>
      <w:r w:rsidRPr="00415247">
        <w:rPr>
          <w:rFonts w:cs="Times New Roman"/>
        </w:rPr>
        <w:t xml:space="preserve"> </w:t>
      </w:r>
      <w:r w:rsidR="00415247">
        <w:rPr>
          <w:rFonts w:cs="Times New Roman"/>
        </w:rPr>
        <w:t>app</w:t>
      </w:r>
      <w:r w:rsidRPr="00415247">
        <w:rPr>
          <w:rFonts w:cs="Times New Roman"/>
        </w:rPr>
        <w:t>/</w:t>
      </w:r>
      <w:proofErr w:type="spellStart"/>
      <w:r w:rsidRPr="00415247">
        <w:rPr>
          <w:rFonts w:cs="Times New Roman"/>
        </w:rPr>
        <w:t>database.php</w:t>
      </w:r>
      <w:proofErr w:type="spellEnd"/>
      <w:r w:rsidRPr="00415247">
        <w:rPr>
          <w:rFonts w:cs="Times New Roman"/>
        </w:rPr>
        <w:t>.</w:t>
      </w:r>
    </w:p>
    <w:p w14:paraId="51E8235E"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569CD6"/>
          <w:sz w:val="21"/>
          <w:szCs w:val="21"/>
        </w:rPr>
        <w:lastRenderedPageBreak/>
        <w:t>&lt;?</w:t>
      </w:r>
      <w:proofErr w:type="spellStart"/>
      <w:r w:rsidRPr="00415247">
        <w:rPr>
          <w:rFonts w:ascii="Consolas" w:eastAsia="Times New Roman" w:hAnsi="Consolas" w:cs="Times New Roman"/>
          <w:color w:val="569CD6"/>
          <w:sz w:val="21"/>
          <w:szCs w:val="21"/>
        </w:rPr>
        <w:t>php</w:t>
      </w:r>
      <w:proofErr w:type="spellEnd"/>
    </w:p>
    <w:p w14:paraId="51A1AEEE"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p>
    <w:p w14:paraId="42C0BBE0"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8B949E"/>
          <w:sz w:val="21"/>
          <w:szCs w:val="21"/>
        </w:rPr>
        <w:t xml:space="preserve">// Singleton: </w:t>
      </w:r>
      <w:proofErr w:type="spellStart"/>
      <w:r w:rsidRPr="00415247">
        <w:rPr>
          <w:rFonts w:ascii="Consolas" w:eastAsia="Times New Roman" w:hAnsi="Consolas" w:cs="Times New Roman"/>
          <w:color w:val="8B949E"/>
          <w:sz w:val="21"/>
          <w:szCs w:val="21"/>
        </w:rPr>
        <w:t>koneksi</w:t>
      </w:r>
      <w:proofErr w:type="spellEnd"/>
      <w:r w:rsidRPr="00415247">
        <w:rPr>
          <w:rFonts w:ascii="Consolas" w:eastAsia="Times New Roman" w:hAnsi="Consolas" w:cs="Times New Roman"/>
          <w:color w:val="8B949E"/>
          <w:sz w:val="21"/>
          <w:szCs w:val="21"/>
        </w:rPr>
        <w:t xml:space="preserve"> PDO </w:t>
      </w:r>
      <w:proofErr w:type="spellStart"/>
      <w:r w:rsidRPr="00415247">
        <w:rPr>
          <w:rFonts w:ascii="Consolas" w:eastAsia="Times New Roman" w:hAnsi="Consolas" w:cs="Times New Roman"/>
          <w:color w:val="8B949E"/>
          <w:sz w:val="21"/>
          <w:szCs w:val="21"/>
        </w:rPr>
        <w:t>hanya</w:t>
      </w:r>
      <w:proofErr w:type="spellEnd"/>
      <w:r w:rsidRPr="00415247">
        <w:rPr>
          <w:rFonts w:ascii="Consolas" w:eastAsia="Times New Roman" w:hAnsi="Consolas" w:cs="Times New Roman"/>
          <w:color w:val="8B949E"/>
          <w:sz w:val="21"/>
          <w:szCs w:val="21"/>
        </w:rPr>
        <w:t xml:space="preserve"> </w:t>
      </w:r>
      <w:proofErr w:type="spellStart"/>
      <w:r w:rsidRPr="00415247">
        <w:rPr>
          <w:rFonts w:ascii="Consolas" w:eastAsia="Times New Roman" w:hAnsi="Consolas" w:cs="Times New Roman"/>
          <w:color w:val="8B949E"/>
          <w:sz w:val="21"/>
          <w:szCs w:val="21"/>
        </w:rPr>
        <w:t>dibuat</w:t>
      </w:r>
      <w:proofErr w:type="spellEnd"/>
      <w:r w:rsidRPr="00415247">
        <w:rPr>
          <w:rFonts w:ascii="Consolas" w:eastAsia="Times New Roman" w:hAnsi="Consolas" w:cs="Times New Roman"/>
          <w:color w:val="8B949E"/>
          <w:sz w:val="21"/>
          <w:szCs w:val="21"/>
        </w:rPr>
        <w:t xml:space="preserve"> </w:t>
      </w:r>
      <w:proofErr w:type="spellStart"/>
      <w:r w:rsidRPr="00415247">
        <w:rPr>
          <w:rFonts w:ascii="Consolas" w:eastAsia="Times New Roman" w:hAnsi="Consolas" w:cs="Times New Roman"/>
          <w:color w:val="8B949E"/>
          <w:sz w:val="21"/>
          <w:szCs w:val="21"/>
        </w:rPr>
        <w:t>sekali</w:t>
      </w:r>
      <w:proofErr w:type="spellEnd"/>
    </w:p>
    <w:p w14:paraId="76F44AED"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FF7B72"/>
          <w:sz w:val="21"/>
          <w:szCs w:val="21"/>
        </w:rPr>
        <w:t>class</w:t>
      </w:r>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4EC9B0"/>
          <w:sz w:val="21"/>
          <w:szCs w:val="21"/>
        </w:rPr>
        <w:t>Database</w:t>
      </w:r>
    </w:p>
    <w:p w14:paraId="14EB5C0A"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w:t>
      </w:r>
    </w:p>
    <w:p w14:paraId="24369B84"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569CD6"/>
          <w:sz w:val="21"/>
          <w:szCs w:val="21"/>
        </w:rPr>
        <w:t>private</w:t>
      </w:r>
      <w:r w:rsidRPr="00415247">
        <w:rPr>
          <w:rFonts w:ascii="Consolas" w:eastAsia="Times New Roman" w:hAnsi="Consolas" w:cs="Times New Roman"/>
          <w:color w:val="D4D4D4"/>
          <w:sz w:val="21"/>
          <w:szCs w:val="21"/>
        </w:rPr>
        <w:t xml:space="preserve"> </w:t>
      </w:r>
      <w:proofErr w:type="gramStart"/>
      <w:r w:rsidRPr="00415247">
        <w:rPr>
          <w:rFonts w:ascii="Consolas" w:eastAsia="Times New Roman" w:hAnsi="Consolas" w:cs="Times New Roman"/>
          <w:color w:val="569CD6"/>
          <w:sz w:val="21"/>
          <w:szCs w:val="21"/>
        </w:rPr>
        <w:t>static</w:t>
      </w:r>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4EC9B0"/>
          <w:sz w:val="21"/>
          <w:szCs w:val="21"/>
        </w:rPr>
        <w:t>PDO</w:t>
      </w:r>
      <w:proofErr w:type="gramEnd"/>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C9D1D9"/>
          <w:sz w:val="21"/>
          <w:szCs w:val="21"/>
        </w:rPr>
        <w:t>$instance</w:t>
      </w:r>
      <w:r w:rsidRPr="00415247">
        <w:rPr>
          <w:rFonts w:ascii="Consolas" w:eastAsia="Times New Roman" w:hAnsi="Consolas" w:cs="Times New Roman"/>
          <w:color w:val="D4D4D4"/>
          <w:sz w:val="21"/>
          <w:szCs w:val="21"/>
        </w:rPr>
        <w:t xml:space="preserve"> = </w:t>
      </w:r>
      <w:r w:rsidRPr="00415247">
        <w:rPr>
          <w:rFonts w:ascii="Consolas" w:eastAsia="Times New Roman" w:hAnsi="Consolas" w:cs="Times New Roman"/>
          <w:color w:val="569CD6"/>
          <w:sz w:val="21"/>
          <w:szCs w:val="21"/>
        </w:rPr>
        <w:t>null</w:t>
      </w:r>
      <w:r w:rsidRPr="00415247">
        <w:rPr>
          <w:rFonts w:ascii="Consolas" w:eastAsia="Times New Roman" w:hAnsi="Consolas" w:cs="Times New Roman"/>
          <w:color w:val="D4D4D4"/>
          <w:sz w:val="21"/>
          <w:szCs w:val="21"/>
        </w:rPr>
        <w:t>;</w:t>
      </w:r>
    </w:p>
    <w:p w14:paraId="5DF8CD0D"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p>
    <w:p w14:paraId="2CDF4B1C"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569CD6"/>
          <w:sz w:val="21"/>
          <w:szCs w:val="21"/>
        </w:rPr>
        <w:t>public</w:t>
      </w:r>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569CD6"/>
          <w:sz w:val="21"/>
          <w:szCs w:val="21"/>
        </w:rPr>
        <w:t>static</w:t>
      </w:r>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FF7B72"/>
          <w:sz w:val="21"/>
          <w:szCs w:val="21"/>
        </w:rPr>
        <w:t>function</w:t>
      </w:r>
      <w:r w:rsidRPr="00415247">
        <w:rPr>
          <w:rFonts w:ascii="Consolas" w:eastAsia="Times New Roman" w:hAnsi="Consolas" w:cs="Times New Roman"/>
          <w:color w:val="D4D4D4"/>
          <w:sz w:val="21"/>
          <w:szCs w:val="21"/>
        </w:rPr>
        <w:t xml:space="preserve"> </w:t>
      </w:r>
      <w:proofErr w:type="spellStart"/>
      <w:proofErr w:type="gramStart"/>
      <w:r w:rsidRPr="00415247">
        <w:rPr>
          <w:rFonts w:ascii="Consolas" w:eastAsia="Times New Roman" w:hAnsi="Consolas" w:cs="Times New Roman"/>
          <w:color w:val="D2A8FF"/>
          <w:sz w:val="21"/>
          <w:szCs w:val="21"/>
        </w:rPr>
        <w:t>getInstance</w:t>
      </w:r>
      <w:proofErr w:type="spellEnd"/>
      <w:r w:rsidRPr="00415247">
        <w:rPr>
          <w:rFonts w:ascii="Consolas" w:eastAsia="Times New Roman" w:hAnsi="Consolas" w:cs="Times New Roman"/>
          <w:color w:val="D4D4D4"/>
          <w:sz w:val="21"/>
          <w:szCs w:val="21"/>
        </w:rPr>
        <w:t>(</w:t>
      </w:r>
      <w:proofErr w:type="gramEnd"/>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4EC9B0"/>
          <w:sz w:val="21"/>
          <w:szCs w:val="21"/>
        </w:rPr>
        <w:t>PDO</w:t>
      </w:r>
    </w:p>
    <w:p w14:paraId="0D512D6B"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w:t>
      </w:r>
    </w:p>
    <w:p w14:paraId="7E4816D8"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C586C0"/>
          <w:sz w:val="21"/>
          <w:szCs w:val="21"/>
        </w:rPr>
        <w:t>if</w:t>
      </w:r>
      <w:r w:rsidRPr="00415247">
        <w:rPr>
          <w:rFonts w:ascii="Consolas" w:eastAsia="Times New Roman" w:hAnsi="Consolas" w:cs="Times New Roman"/>
          <w:color w:val="D4D4D4"/>
          <w:sz w:val="21"/>
          <w:szCs w:val="21"/>
        </w:rPr>
        <w:t xml:space="preserve"> (</w:t>
      </w:r>
      <w:proofErr w:type="gramStart"/>
      <w:r w:rsidRPr="00415247">
        <w:rPr>
          <w:rFonts w:ascii="Consolas" w:eastAsia="Times New Roman" w:hAnsi="Consolas" w:cs="Times New Roman"/>
          <w:color w:val="FF7B72"/>
          <w:sz w:val="21"/>
          <w:szCs w:val="21"/>
        </w:rPr>
        <w:t>self</w:t>
      </w:r>
      <w:r w:rsidRPr="00415247">
        <w:rPr>
          <w:rFonts w:ascii="Consolas" w:eastAsia="Times New Roman" w:hAnsi="Consolas" w:cs="Times New Roman"/>
          <w:color w:val="D4D4D4"/>
          <w:sz w:val="21"/>
          <w:szCs w:val="21"/>
        </w:rPr>
        <w:t>::</w:t>
      </w:r>
      <w:proofErr w:type="gramEnd"/>
      <w:r w:rsidRPr="00415247">
        <w:rPr>
          <w:rFonts w:ascii="Consolas" w:eastAsia="Times New Roman" w:hAnsi="Consolas" w:cs="Times New Roman"/>
          <w:color w:val="C9D1D9"/>
          <w:sz w:val="21"/>
          <w:szCs w:val="21"/>
        </w:rPr>
        <w:t>$instance</w:t>
      </w:r>
      <w:r w:rsidRPr="00415247">
        <w:rPr>
          <w:rFonts w:ascii="Consolas" w:eastAsia="Times New Roman" w:hAnsi="Consolas" w:cs="Times New Roman"/>
          <w:color w:val="D4D4D4"/>
          <w:sz w:val="21"/>
          <w:szCs w:val="21"/>
        </w:rPr>
        <w:t xml:space="preserve"> === </w:t>
      </w:r>
      <w:proofErr w:type="gramStart"/>
      <w:r w:rsidRPr="00415247">
        <w:rPr>
          <w:rFonts w:ascii="Consolas" w:eastAsia="Times New Roman" w:hAnsi="Consolas" w:cs="Times New Roman"/>
          <w:color w:val="569CD6"/>
          <w:sz w:val="21"/>
          <w:szCs w:val="21"/>
        </w:rPr>
        <w:t>null</w:t>
      </w:r>
      <w:r w:rsidRPr="00415247">
        <w:rPr>
          <w:rFonts w:ascii="Consolas" w:eastAsia="Times New Roman" w:hAnsi="Consolas" w:cs="Times New Roman"/>
          <w:color w:val="D4D4D4"/>
          <w:sz w:val="21"/>
          <w:szCs w:val="21"/>
        </w:rPr>
        <w:t>) {</w:t>
      </w:r>
      <w:proofErr w:type="gramEnd"/>
    </w:p>
    <w:p w14:paraId="2EA1466B"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C9D1D9"/>
          <w:sz w:val="21"/>
          <w:szCs w:val="21"/>
        </w:rPr>
        <w:t>$config</w:t>
      </w:r>
      <w:r w:rsidRPr="00415247">
        <w:rPr>
          <w:rFonts w:ascii="Consolas" w:eastAsia="Times New Roman" w:hAnsi="Consolas" w:cs="Times New Roman"/>
          <w:color w:val="D4D4D4"/>
          <w:sz w:val="21"/>
          <w:szCs w:val="21"/>
        </w:rPr>
        <w:t xml:space="preserve"> = </w:t>
      </w:r>
      <w:r w:rsidRPr="00415247">
        <w:rPr>
          <w:rFonts w:ascii="Consolas" w:eastAsia="Times New Roman" w:hAnsi="Consolas" w:cs="Times New Roman"/>
          <w:color w:val="C586C0"/>
          <w:sz w:val="21"/>
          <w:szCs w:val="21"/>
        </w:rPr>
        <w:t>require</w:t>
      </w:r>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569CD6"/>
          <w:sz w:val="21"/>
          <w:szCs w:val="21"/>
        </w:rPr>
        <w:t>__DIR_</w:t>
      </w:r>
      <w:proofErr w:type="gramStart"/>
      <w:r w:rsidRPr="00415247">
        <w:rPr>
          <w:rFonts w:ascii="Consolas" w:eastAsia="Times New Roman" w:hAnsi="Consolas" w:cs="Times New Roman"/>
          <w:color w:val="569CD6"/>
          <w:sz w:val="21"/>
          <w:szCs w:val="21"/>
        </w:rPr>
        <w:t>_</w:t>
      </w:r>
      <w:r w:rsidRPr="00415247">
        <w:rPr>
          <w:rFonts w:ascii="Consolas" w:eastAsia="Times New Roman" w:hAnsi="Consolas" w:cs="Times New Roman"/>
          <w:color w:val="D4D4D4"/>
          <w:sz w:val="21"/>
          <w:szCs w:val="21"/>
        </w:rPr>
        <w:t xml:space="preserve"> .</w:t>
      </w:r>
      <w:proofErr w:type="gramEnd"/>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A5D6FF"/>
          <w:sz w:val="21"/>
          <w:szCs w:val="21"/>
        </w:rPr>
        <w:t>'/../config/</w:t>
      </w:r>
      <w:proofErr w:type="spellStart"/>
      <w:r w:rsidRPr="00415247">
        <w:rPr>
          <w:rFonts w:ascii="Consolas" w:eastAsia="Times New Roman" w:hAnsi="Consolas" w:cs="Times New Roman"/>
          <w:color w:val="A5D6FF"/>
          <w:sz w:val="21"/>
          <w:szCs w:val="21"/>
        </w:rPr>
        <w:t>database.php</w:t>
      </w:r>
      <w:proofErr w:type="spellEnd"/>
      <w:r w:rsidRPr="00415247">
        <w:rPr>
          <w:rFonts w:ascii="Consolas" w:eastAsia="Times New Roman" w:hAnsi="Consolas" w:cs="Times New Roman"/>
          <w:color w:val="A5D6FF"/>
          <w:sz w:val="21"/>
          <w:szCs w:val="21"/>
        </w:rPr>
        <w:t>'</w:t>
      </w:r>
      <w:r w:rsidRPr="00415247">
        <w:rPr>
          <w:rFonts w:ascii="Consolas" w:eastAsia="Times New Roman" w:hAnsi="Consolas" w:cs="Times New Roman"/>
          <w:color w:val="D4D4D4"/>
          <w:sz w:val="21"/>
          <w:szCs w:val="21"/>
        </w:rPr>
        <w:t>;</w:t>
      </w:r>
    </w:p>
    <w:p w14:paraId="7C174AB6"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p>
    <w:p w14:paraId="249A3223"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C9D1D9"/>
          <w:sz w:val="21"/>
          <w:szCs w:val="21"/>
        </w:rPr>
        <w:t>$</w:t>
      </w:r>
      <w:proofErr w:type="spellStart"/>
      <w:r w:rsidRPr="00415247">
        <w:rPr>
          <w:rFonts w:ascii="Consolas" w:eastAsia="Times New Roman" w:hAnsi="Consolas" w:cs="Times New Roman"/>
          <w:color w:val="C9D1D9"/>
          <w:sz w:val="21"/>
          <w:szCs w:val="21"/>
        </w:rPr>
        <w:t>dsn</w:t>
      </w:r>
      <w:proofErr w:type="spellEnd"/>
      <w:r w:rsidRPr="00415247">
        <w:rPr>
          <w:rFonts w:ascii="Consolas" w:eastAsia="Times New Roman" w:hAnsi="Consolas" w:cs="Times New Roman"/>
          <w:color w:val="D4D4D4"/>
          <w:sz w:val="21"/>
          <w:szCs w:val="21"/>
        </w:rPr>
        <w:t xml:space="preserve"> = </w:t>
      </w:r>
      <w:r w:rsidRPr="00415247">
        <w:rPr>
          <w:rFonts w:ascii="Consolas" w:eastAsia="Times New Roman" w:hAnsi="Consolas" w:cs="Times New Roman"/>
          <w:color w:val="A5D6FF"/>
          <w:sz w:val="21"/>
          <w:szCs w:val="21"/>
        </w:rPr>
        <w:t>"</w:t>
      </w:r>
      <w:proofErr w:type="gramStart"/>
      <w:r w:rsidRPr="00415247">
        <w:rPr>
          <w:rFonts w:ascii="Consolas" w:eastAsia="Times New Roman" w:hAnsi="Consolas" w:cs="Times New Roman"/>
          <w:color w:val="A5D6FF"/>
          <w:sz w:val="21"/>
          <w:szCs w:val="21"/>
        </w:rPr>
        <w:t>mysql:host</w:t>
      </w:r>
      <w:proofErr w:type="gramEnd"/>
      <w:r w:rsidRPr="00415247">
        <w:rPr>
          <w:rFonts w:ascii="Consolas" w:eastAsia="Times New Roman" w:hAnsi="Consolas" w:cs="Times New Roman"/>
          <w:color w:val="A5D6FF"/>
          <w:sz w:val="21"/>
          <w:szCs w:val="21"/>
        </w:rPr>
        <w:t>={</w:t>
      </w:r>
      <w:r w:rsidRPr="00415247">
        <w:rPr>
          <w:rFonts w:ascii="Consolas" w:eastAsia="Times New Roman" w:hAnsi="Consolas" w:cs="Times New Roman"/>
          <w:color w:val="C9D1D9"/>
          <w:sz w:val="21"/>
          <w:szCs w:val="21"/>
        </w:rPr>
        <w:t>$config</w:t>
      </w:r>
      <w:r w:rsidRPr="00415247">
        <w:rPr>
          <w:rFonts w:ascii="Consolas" w:eastAsia="Times New Roman" w:hAnsi="Consolas" w:cs="Times New Roman"/>
          <w:color w:val="A5D6FF"/>
          <w:sz w:val="21"/>
          <w:szCs w:val="21"/>
        </w:rPr>
        <w:t>['host']</w:t>
      </w:r>
      <w:proofErr w:type="gramStart"/>
      <w:r w:rsidRPr="00415247">
        <w:rPr>
          <w:rFonts w:ascii="Consolas" w:eastAsia="Times New Roman" w:hAnsi="Consolas" w:cs="Times New Roman"/>
          <w:color w:val="A5D6FF"/>
          <w:sz w:val="21"/>
          <w:szCs w:val="21"/>
        </w:rPr>
        <w:t>};dbname</w:t>
      </w:r>
      <w:proofErr w:type="gramEnd"/>
      <w:r w:rsidRPr="00415247">
        <w:rPr>
          <w:rFonts w:ascii="Consolas" w:eastAsia="Times New Roman" w:hAnsi="Consolas" w:cs="Times New Roman"/>
          <w:color w:val="A5D6FF"/>
          <w:sz w:val="21"/>
          <w:szCs w:val="21"/>
        </w:rPr>
        <w:t>={</w:t>
      </w:r>
      <w:r w:rsidRPr="00415247">
        <w:rPr>
          <w:rFonts w:ascii="Consolas" w:eastAsia="Times New Roman" w:hAnsi="Consolas" w:cs="Times New Roman"/>
          <w:color w:val="C9D1D9"/>
          <w:sz w:val="21"/>
          <w:szCs w:val="21"/>
        </w:rPr>
        <w:t>$config</w:t>
      </w:r>
      <w:r w:rsidRPr="00415247">
        <w:rPr>
          <w:rFonts w:ascii="Consolas" w:eastAsia="Times New Roman" w:hAnsi="Consolas" w:cs="Times New Roman"/>
          <w:color w:val="A5D6FF"/>
          <w:sz w:val="21"/>
          <w:szCs w:val="21"/>
        </w:rPr>
        <w:t>['dbname']</w:t>
      </w:r>
      <w:proofErr w:type="gramStart"/>
      <w:r w:rsidRPr="00415247">
        <w:rPr>
          <w:rFonts w:ascii="Consolas" w:eastAsia="Times New Roman" w:hAnsi="Consolas" w:cs="Times New Roman"/>
          <w:color w:val="A5D6FF"/>
          <w:sz w:val="21"/>
          <w:szCs w:val="21"/>
        </w:rPr>
        <w:t>};charset</w:t>
      </w:r>
      <w:proofErr w:type="gramEnd"/>
      <w:r w:rsidRPr="00415247">
        <w:rPr>
          <w:rFonts w:ascii="Consolas" w:eastAsia="Times New Roman" w:hAnsi="Consolas" w:cs="Times New Roman"/>
          <w:color w:val="A5D6FF"/>
          <w:sz w:val="21"/>
          <w:szCs w:val="21"/>
        </w:rPr>
        <w:t>={</w:t>
      </w:r>
      <w:r w:rsidRPr="00415247">
        <w:rPr>
          <w:rFonts w:ascii="Consolas" w:eastAsia="Times New Roman" w:hAnsi="Consolas" w:cs="Times New Roman"/>
          <w:color w:val="C9D1D9"/>
          <w:sz w:val="21"/>
          <w:szCs w:val="21"/>
        </w:rPr>
        <w:t>$config</w:t>
      </w:r>
      <w:r w:rsidRPr="00415247">
        <w:rPr>
          <w:rFonts w:ascii="Consolas" w:eastAsia="Times New Roman" w:hAnsi="Consolas" w:cs="Times New Roman"/>
          <w:color w:val="A5D6FF"/>
          <w:sz w:val="21"/>
          <w:szCs w:val="21"/>
        </w:rPr>
        <w:t>['charset</w:t>
      </w:r>
      <w:proofErr w:type="gramStart"/>
      <w:r w:rsidRPr="00415247">
        <w:rPr>
          <w:rFonts w:ascii="Consolas" w:eastAsia="Times New Roman" w:hAnsi="Consolas" w:cs="Times New Roman"/>
          <w:color w:val="A5D6FF"/>
          <w:sz w:val="21"/>
          <w:szCs w:val="21"/>
        </w:rPr>
        <w:t>']}</w:t>
      </w:r>
      <w:proofErr w:type="gramEnd"/>
      <w:r w:rsidRPr="00415247">
        <w:rPr>
          <w:rFonts w:ascii="Consolas" w:eastAsia="Times New Roman" w:hAnsi="Consolas" w:cs="Times New Roman"/>
          <w:color w:val="A5D6FF"/>
          <w:sz w:val="21"/>
          <w:szCs w:val="21"/>
        </w:rPr>
        <w:t>"</w:t>
      </w:r>
      <w:r w:rsidRPr="00415247">
        <w:rPr>
          <w:rFonts w:ascii="Consolas" w:eastAsia="Times New Roman" w:hAnsi="Consolas" w:cs="Times New Roman"/>
          <w:color w:val="D4D4D4"/>
          <w:sz w:val="21"/>
          <w:szCs w:val="21"/>
        </w:rPr>
        <w:t>;</w:t>
      </w:r>
    </w:p>
    <w:p w14:paraId="4A8232AB"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p>
    <w:p w14:paraId="7FDEAEAC"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xml:space="preserve">            </w:t>
      </w:r>
      <w:proofErr w:type="gramStart"/>
      <w:r w:rsidRPr="00415247">
        <w:rPr>
          <w:rFonts w:ascii="Consolas" w:eastAsia="Times New Roman" w:hAnsi="Consolas" w:cs="Times New Roman"/>
          <w:color w:val="FF7B72"/>
          <w:sz w:val="21"/>
          <w:szCs w:val="21"/>
        </w:rPr>
        <w:t>self</w:t>
      </w:r>
      <w:r w:rsidRPr="00415247">
        <w:rPr>
          <w:rFonts w:ascii="Consolas" w:eastAsia="Times New Roman" w:hAnsi="Consolas" w:cs="Times New Roman"/>
          <w:color w:val="D4D4D4"/>
          <w:sz w:val="21"/>
          <w:szCs w:val="21"/>
        </w:rPr>
        <w:t>::</w:t>
      </w:r>
      <w:proofErr w:type="gramEnd"/>
      <w:r w:rsidRPr="00415247">
        <w:rPr>
          <w:rFonts w:ascii="Consolas" w:eastAsia="Times New Roman" w:hAnsi="Consolas" w:cs="Times New Roman"/>
          <w:color w:val="C9D1D9"/>
          <w:sz w:val="21"/>
          <w:szCs w:val="21"/>
        </w:rPr>
        <w:t>$instance</w:t>
      </w:r>
      <w:r w:rsidRPr="00415247">
        <w:rPr>
          <w:rFonts w:ascii="Consolas" w:eastAsia="Times New Roman" w:hAnsi="Consolas" w:cs="Times New Roman"/>
          <w:color w:val="D4D4D4"/>
          <w:sz w:val="21"/>
          <w:szCs w:val="21"/>
        </w:rPr>
        <w:t xml:space="preserve"> = </w:t>
      </w:r>
      <w:r w:rsidRPr="00415247">
        <w:rPr>
          <w:rFonts w:ascii="Consolas" w:eastAsia="Times New Roman" w:hAnsi="Consolas" w:cs="Times New Roman"/>
          <w:color w:val="FF7B72"/>
          <w:sz w:val="21"/>
          <w:szCs w:val="21"/>
        </w:rPr>
        <w:t>new</w:t>
      </w:r>
      <w:r w:rsidRPr="00415247">
        <w:rPr>
          <w:rFonts w:ascii="Consolas" w:eastAsia="Times New Roman" w:hAnsi="Consolas" w:cs="Times New Roman"/>
          <w:color w:val="D4D4D4"/>
          <w:sz w:val="21"/>
          <w:szCs w:val="21"/>
        </w:rPr>
        <w:t xml:space="preserve"> </w:t>
      </w:r>
      <w:proofErr w:type="gramStart"/>
      <w:r w:rsidRPr="00415247">
        <w:rPr>
          <w:rFonts w:ascii="Consolas" w:eastAsia="Times New Roman" w:hAnsi="Consolas" w:cs="Times New Roman"/>
          <w:color w:val="4EC9B0"/>
          <w:sz w:val="21"/>
          <w:szCs w:val="21"/>
        </w:rPr>
        <w:t>PDO</w:t>
      </w:r>
      <w:r w:rsidRPr="00415247">
        <w:rPr>
          <w:rFonts w:ascii="Consolas" w:eastAsia="Times New Roman" w:hAnsi="Consolas" w:cs="Times New Roman"/>
          <w:color w:val="D4D4D4"/>
          <w:sz w:val="21"/>
          <w:szCs w:val="21"/>
        </w:rPr>
        <w:t>(</w:t>
      </w:r>
      <w:proofErr w:type="gramEnd"/>
      <w:r w:rsidRPr="00415247">
        <w:rPr>
          <w:rFonts w:ascii="Consolas" w:eastAsia="Times New Roman" w:hAnsi="Consolas" w:cs="Times New Roman"/>
          <w:color w:val="C9D1D9"/>
          <w:sz w:val="21"/>
          <w:szCs w:val="21"/>
        </w:rPr>
        <w:t>$</w:t>
      </w:r>
      <w:proofErr w:type="spellStart"/>
      <w:r w:rsidRPr="00415247">
        <w:rPr>
          <w:rFonts w:ascii="Consolas" w:eastAsia="Times New Roman" w:hAnsi="Consolas" w:cs="Times New Roman"/>
          <w:color w:val="C9D1D9"/>
          <w:sz w:val="21"/>
          <w:szCs w:val="21"/>
        </w:rPr>
        <w:t>dsn</w:t>
      </w:r>
      <w:proofErr w:type="spellEnd"/>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C9D1D9"/>
          <w:sz w:val="21"/>
          <w:szCs w:val="21"/>
        </w:rPr>
        <w:t>$config</w:t>
      </w:r>
      <w:r w:rsidRPr="00415247">
        <w:rPr>
          <w:rFonts w:ascii="Consolas" w:eastAsia="Times New Roman" w:hAnsi="Consolas" w:cs="Times New Roman"/>
          <w:color w:val="D4D4D4"/>
          <w:sz w:val="21"/>
          <w:szCs w:val="21"/>
        </w:rPr>
        <w:t>[</w:t>
      </w:r>
      <w:r w:rsidRPr="00415247">
        <w:rPr>
          <w:rFonts w:ascii="Consolas" w:eastAsia="Times New Roman" w:hAnsi="Consolas" w:cs="Times New Roman"/>
          <w:color w:val="A5D6FF"/>
          <w:sz w:val="21"/>
          <w:szCs w:val="21"/>
        </w:rPr>
        <w:t>'username'</w:t>
      </w:r>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C9D1D9"/>
          <w:sz w:val="21"/>
          <w:szCs w:val="21"/>
        </w:rPr>
        <w:t>$config</w:t>
      </w:r>
      <w:r w:rsidRPr="00415247">
        <w:rPr>
          <w:rFonts w:ascii="Consolas" w:eastAsia="Times New Roman" w:hAnsi="Consolas" w:cs="Times New Roman"/>
          <w:color w:val="D4D4D4"/>
          <w:sz w:val="21"/>
          <w:szCs w:val="21"/>
        </w:rPr>
        <w:t>[</w:t>
      </w:r>
      <w:r w:rsidRPr="00415247">
        <w:rPr>
          <w:rFonts w:ascii="Consolas" w:eastAsia="Times New Roman" w:hAnsi="Consolas" w:cs="Times New Roman"/>
          <w:color w:val="A5D6FF"/>
          <w:sz w:val="21"/>
          <w:szCs w:val="21"/>
        </w:rPr>
        <w:t>'password'</w:t>
      </w:r>
      <w:r w:rsidRPr="00415247">
        <w:rPr>
          <w:rFonts w:ascii="Consolas" w:eastAsia="Times New Roman" w:hAnsi="Consolas" w:cs="Times New Roman"/>
          <w:color w:val="D4D4D4"/>
          <w:sz w:val="21"/>
          <w:szCs w:val="21"/>
        </w:rPr>
        <w:t>], [</w:t>
      </w:r>
    </w:p>
    <w:p w14:paraId="1CDFF38C"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xml:space="preserve">                </w:t>
      </w:r>
      <w:proofErr w:type="gramStart"/>
      <w:r w:rsidRPr="00415247">
        <w:rPr>
          <w:rFonts w:ascii="Consolas" w:eastAsia="Times New Roman" w:hAnsi="Consolas" w:cs="Times New Roman"/>
          <w:color w:val="4EC9B0"/>
          <w:sz w:val="21"/>
          <w:szCs w:val="21"/>
        </w:rPr>
        <w:t>PDO</w:t>
      </w:r>
      <w:r w:rsidRPr="00415247">
        <w:rPr>
          <w:rFonts w:ascii="Consolas" w:eastAsia="Times New Roman" w:hAnsi="Consolas" w:cs="Times New Roman"/>
          <w:color w:val="D4D4D4"/>
          <w:sz w:val="21"/>
          <w:szCs w:val="21"/>
        </w:rPr>
        <w:t>::</w:t>
      </w:r>
      <w:proofErr w:type="gramEnd"/>
      <w:r w:rsidRPr="00415247">
        <w:rPr>
          <w:rFonts w:ascii="Consolas" w:eastAsia="Times New Roman" w:hAnsi="Consolas" w:cs="Times New Roman"/>
          <w:color w:val="79C0FF"/>
          <w:sz w:val="21"/>
          <w:szCs w:val="21"/>
        </w:rPr>
        <w:t>ATTR_ERRMODE</w:t>
      </w:r>
      <w:r w:rsidRPr="00415247">
        <w:rPr>
          <w:rFonts w:ascii="Consolas" w:eastAsia="Times New Roman" w:hAnsi="Consolas" w:cs="Times New Roman"/>
          <w:color w:val="D4D4D4"/>
          <w:sz w:val="21"/>
          <w:szCs w:val="21"/>
        </w:rPr>
        <w:t xml:space="preserve">            =&gt; </w:t>
      </w:r>
      <w:proofErr w:type="gramStart"/>
      <w:r w:rsidRPr="00415247">
        <w:rPr>
          <w:rFonts w:ascii="Consolas" w:eastAsia="Times New Roman" w:hAnsi="Consolas" w:cs="Times New Roman"/>
          <w:color w:val="4EC9B0"/>
          <w:sz w:val="21"/>
          <w:szCs w:val="21"/>
        </w:rPr>
        <w:t>PDO</w:t>
      </w:r>
      <w:r w:rsidRPr="00415247">
        <w:rPr>
          <w:rFonts w:ascii="Consolas" w:eastAsia="Times New Roman" w:hAnsi="Consolas" w:cs="Times New Roman"/>
          <w:color w:val="D4D4D4"/>
          <w:sz w:val="21"/>
          <w:szCs w:val="21"/>
        </w:rPr>
        <w:t>::</w:t>
      </w:r>
      <w:proofErr w:type="gramEnd"/>
      <w:r w:rsidRPr="00415247">
        <w:rPr>
          <w:rFonts w:ascii="Consolas" w:eastAsia="Times New Roman" w:hAnsi="Consolas" w:cs="Times New Roman"/>
          <w:color w:val="79C0FF"/>
          <w:sz w:val="21"/>
          <w:szCs w:val="21"/>
        </w:rPr>
        <w:t>ERRMODE_EXCEPTION</w:t>
      </w:r>
      <w:r w:rsidRPr="00415247">
        <w:rPr>
          <w:rFonts w:ascii="Consolas" w:eastAsia="Times New Roman" w:hAnsi="Consolas" w:cs="Times New Roman"/>
          <w:color w:val="D4D4D4"/>
          <w:sz w:val="21"/>
          <w:szCs w:val="21"/>
        </w:rPr>
        <w:t>,</w:t>
      </w:r>
    </w:p>
    <w:p w14:paraId="568F0D76"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xml:space="preserve">                </w:t>
      </w:r>
      <w:proofErr w:type="gramStart"/>
      <w:r w:rsidRPr="00415247">
        <w:rPr>
          <w:rFonts w:ascii="Consolas" w:eastAsia="Times New Roman" w:hAnsi="Consolas" w:cs="Times New Roman"/>
          <w:color w:val="4EC9B0"/>
          <w:sz w:val="21"/>
          <w:szCs w:val="21"/>
        </w:rPr>
        <w:t>PDO</w:t>
      </w:r>
      <w:r w:rsidRPr="00415247">
        <w:rPr>
          <w:rFonts w:ascii="Consolas" w:eastAsia="Times New Roman" w:hAnsi="Consolas" w:cs="Times New Roman"/>
          <w:color w:val="D4D4D4"/>
          <w:sz w:val="21"/>
          <w:szCs w:val="21"/>
        </w:rPr>
        <w:t>::</w:t>
      </w:r>
      <w:proofErr w:type="gramEnd"/>
      <w:r w:rsidRPr="00415247">
        <w:rPr>
          <w:rFonts w:ascii="Consolas" w:eastAsia="Times New Roman" w:hAnsi="Consolas" w:cs="Times New Roman"/>
          <w:color w:val="79C0FF"/>
          <w:sz w:val="21"/>
          <w:szCs w:val="21"/>
        </w:rPr>
        <w:t>ATTR_DEFAULT_FETCH_MODE</w:t>
      </w:r>
      <w:r w:rsidRPr="00415247">
        <w:rPr>
          <w:rFonts w:ascii="Consolas" w:eastAsia="Times New Roman" w:hAnsi="Consolas" w:cs="Times New Roman"/>
          <w:color w:val="D4D4D4"/>
          <w:sz w:val="21"/>
          <w:szCs w:val="21"/>
        </w:rPr>
        <w:t xml:space="preserve"> =&gt; </w:t>
      </w:r>
      <w:proofErr w:type="gramStart"/>
      <w:r w:rsidRPr="00415247">
        <w:rPr>
          <w:rFonts w:ascii="Consolas" w:eastAsia="Times New Roman" w:hAnsi="Consolas" w:cs="Times New Roman"/>
          <w:color w:val="4EC9B0"/>
          <w:sz w:val="21"/>
          <w:szCs w:val="21"/>
        </w:rPr>
        <w:t>PDO</w:t>
      </w:r>
      <w:r w:rsidRPr="00415247">
        <w:rPr>
          <w:rFonts w:ascii="Consolas" w:eastAsia="Times New Roman" w:hAnsi="Consolas" w:cs="Times New Roman"/>
          <w:color w:val="D4D4D4"/>
          <w:sz w:val="21"/>
          <w:szCs w:val="21"/>
        </w:rPr>
        <w:t>::</w:t>
      </w:r>
      <w:proofErr w:type="gramEnd"/>
      <w:r w:rsidRPr="00415247">
        <w:rPr>
          <w:rFonts w:ascii="Consolas" w:eastAsia="Times New Roman" w:hAnsi="Consolas" w:cs="Times New Roman"/>
          <w:color w:val="79C0FF"/>
          <w:sz w:val="21"/>
          <w:szCs w:val="21"/>
        </w:rPr>
        <w:t>FETCH_ASSOC</w:t>
      </w:r>
      <w:r w:rsidRPr="00415247">
        <w:rPr>
          <w:rFonts w:ascii="Consolas" w:eastAsia="Times New Roman" w:hAnsi="Consolas" w:cs="Times New Roman"/>
          <w:color w:val="D4D4D4"/>
          <w:sz w:val="21"/>
          <w:szCs w:val="21"/>
        </w:rPr>
        <w:t>,</w:t>
      </w:r>
    </w:p>
    <w:p w14:paraId="49044C45"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xml:space="preserve">                </w:t>
      </w:r>
      <w:proofErr w:type="gramStart"/>
      <w:r w:rsidRPr="00415247">
        <w:rPr>
          <w:rFonts w:ascii="Consolas" w:eastAsia="Times New Roman" w:hAnsi="Consolas" w:cs="Times New Roman"/>
          <w:color w:val="4EC9B0"/>
          <w:sz w:val="21"/>
          <w:szCs w:val="21"/>
        </w:rPr>
        <w:t>PDO</w:t>
      </w:r>
      <w:r w:rsidRPr="00415247">
        <w:rPr>
          <w:rFonts w:ascii="Consolas" w:eastAsia="Times New Roman" w:hAnsi="Consolas" w:cs="Times New Roman"/>
          <w:color w:val="D4D4D4"/>
          <w:sz w:val="21"/>
          <w:szCs w:val="21"/>
        </w:rPr>
        <w:t>::</w:t>
      </w:r>
      <w:proofErr w:type="gramEnd"/>
      <w:r w:rsidRPr="00415247">
        <w:rPr>
          <w:rFonts w:ascii="Consolas" w:eastAsia="Times New Roman" w:hAnsi="Consolas" w:cs="Times New Roman"/>
          <w:color w:val="79C0FF"/>
          <w:sz w:val="21"/>
          <w:szCs w:val="21"/>
        </w:rPr>
        <w:t>ATTR_EMULATE_PREPARES</w:t>
      </w:r>
      <w:r w:rsidRPr="00415247">
        <w:rPr>
          <w:rFonts w:ascii="Consolas" w:eastAsia="Times New Roman" w:hAnsi="Consolas" w:cs="Times New Roman"/>
          <w:color w:val="D4D4D4"/>
          <w:sz w:val="21"/>
          <w:szCs w:val="21"/>
        </w:rPr>
        <w:t xml:space="preserve">   =&gt; </w:t>
      </w:r>
      <w:r w:rsidRPr="00415247">
        <w:rPr>
          <w:rFonts w:ascii="Consolas" w:eastAsia="Times New Roman" w:hAnsi="Consolas" w:cs="Times New Roman"/>
          <w:color w:val="569CD6"/>
          <w:sz w:val="21"/>
          <w:szCs w:val="21"/>
        </w:rPr>
        <w:t>false</w:t>
      </w:r>
      <w:r w:rsidRPr="00415247">
        <w:rPr>
          <w:rFonts w:ascii="Consolas" w:eastAsia="Times New Roman" w:hAnsi="Consolas" w:cs="Times New Roman"/>
          <w:color w:val="D4D4D4"/>
          <w:sz w:val="21"/>
          <w:szCs w:val="21"/>
        </w:rPr>
        <w:t>,</w:t>
      </w:r>
    </w:p>
    <w:p w14:paraId="44EEDC31"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w:t>
      </w:r>
    </w:p>
    <w:p w14:paraId="1A821793"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w:t>
      </w:r>
    </w:p>
    <w:p w14:paraId="0BCF18BB"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p>
    <w:p w14:paraId="22F4657F"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xml:space="preserve">        </w:t>
      </w:r>
      <w:r w:rsidRPr="00415247">
        <w:rPr>
          <w:rFonts w:ascii="Consolas" w:eastAsia="Times New Roman" w:hAnsi="Consolas" w:cs="Times New Roman"/>
          <w:color w:val="C586C0"/>
          <w:sz w:val="21"/>
          <w:szCs w:val="21"/>
        </w:rPr>
        <w:t>return</w:t>
      </w:r>
      <w:r w:rsidRPr="00415247">
        <w:rPr>
          <w:rFonts w:ascii="Consolas" w:eastAsia="Times New Roman" w:hAnsi="Consolas" w:cs="Times New Roman"/>
          <w:color w:val="D4D4D4"/>
          <w:sz w:val="21"/>
          <w:szCs w:val="21"/>
        </w:rPr>
        <w:t xml:space="preserve"> </w:t>
      </w:r>
      <w:proofErr w:type="gramStart"/>
      <w:r w:rsidRPr="00415247">
        <w:rPr>
          <w:rFonts w:ascii="Consolas" w:eastAsia="Times New Roman" w:hAnsi="Consolas" w:cs="Times New Roman"/>
          <w:color w:val="FF7B72"/>
          <w:sz w:val="21"/>
          <w:szCs w:val="21"/>
        </w:rPr>
        <w:t>self</w:t>
      </w:r>
      <w:r w:rsidRPr="00415247">
        <w:rPr>
          <w:rFonts w:ascii="Consolas" w:eastAsia="Times New Roman" w:hAnsi="Consolas" w:cs="Times New Roman"/>
          <w:color w:val="D4D4D4"/>
          <w:sz w:val="21"/>
          <w:szCs w:val="21"/>
        </w:rPr>
        <w:t>::</w:t>
      </w:r>
      <w:proofErr w:type="gramEnd"/>
      <w:r w:rsidRPr="00415247">
        <w:rPr>
          <w:rFonts w:ascii="Consolas" w:eastAsia="Times New Roman" w:hAnsi="Consolas" w:cs="Times New Roman"/>
          <w:color w:val="C9D1D9"/>
          <w:sz w:val="21"/>
          <w:szCs w:val="21"/>
        </w:rPr>
        <w:t>$instance</w:t>
      </w:r>
      <w:r w:rsidRPr="00415247">
        <w:rPr>
          <w:rFonts w:ascii="Consolas" w:eastAsia="Times New Roman" w:hAnsi="Consolas" w:cs="Times New Roman"/>
          <w:color w:val="D4D4D4"/>
          <w:sz w:val="21"/>
          <w:szCs w:val="21"/>
        </w:rPr>
        <w:t>;</w:t>
      </w:r>
    </w:p>
    <w:p w14:paraId="14E68F62"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    }</w:t>
      </w:r>
    </w:p>
    <w:p w14:paraId="6C1758B3" w14:textId="77777777" w:rsidR="00415247" w:rsidRPr="00415247" w:rsidRDefault="00415247" w:rsidP="00415247">
      <w:pPr>
        <w:shd w:val="clear" w:color="auto" w:fill="121314"/>
        <w:spacing w:after="0" w:line="285" w:lineRule="atLeast"/>
        <w:rPr>
          <w:rFonts w:ascii="Consolas" w:eastAsia="Times New Roman" w:hAnsi="Consolas" w:cs="Times New Roman"/>
          <w:color w:val="BBBEBF"/>
          <w:sz w:val="21"/>
          <w:szCs w:val="21"/>
        </w:rPr>
      </w:pPr>
      <w:r w:rsidRPr="00415247">
        <w:rPr>
          <w:rFonts w:ascii="Consolas" w:eastAsia="Times New Roman" w:hAnsi="Consolas" w:cs="Times New Roman"/>
          <w:color w:val="D4D4D4"/>
          <w:sz w:val="21"/>
          <w:szCs w:val="21"/>
        </w:rPr>
        <w:t>}</w:t>
      </w:r>
    </w:p>
    <w:p w14:paraId="410A8E40" w14:textId="77777777" w:rsidR="001E3C56" w:rsidRPr="00415247" w:rsidRDefault="00000000">
      <w:pPr>
        <w:spacing w:after="120" w:line="360" w:lineRule="auto"/>
        <w:ind w:firstLine="567"/>
        <w:jc w:val="both"/>
        <w:rPr>
          <w:rFonts w:cs="Times New Roman"/>
        </w:rPr>
      </w:pPr>
      <w:proofErr w:type="spellStart"/>
      <w:r w:rsidRPr="00415247">
        <w:rPr>
          <w:rFonts w:cs="Times New Roman"/>
        </w:rPr>
        <w:t>Konfigurasi</w:t>
      </w:r>
      <w:proofErr w:type="spellEnd"/>
      <w:r w:rsidRPr="00415247">
        <w:rPr>
          <w:rFonts w:cs="Times New Roman"/>
        </w:rPr>
        <w:t xml:space="preserve"> </w:t>
      </w:r>
      <w:proofErr w:type="spellStart"/>
      <w:r w:rsidRPr="00415247">
        <w:rPr>
          <w:rFonts w:cs="Times New Roman"/>
        </w:rPr>
        <w:t>tersebut</w:t>
      </w:r>
      <w:proofErr w:type="spellEnd"/>
      <w:r w:rsidRPr="00415247">
        <w:rPr>
          <w:rFonts w:cs="Times New Roman"/>
        </w:rPr>
        <w:t xml:space="preserve"> </w:t>
      </w:r>
      <w:proofErr w:type="spellStart"/>
      <w:r w:rsidRPr="00415247">
        <w:rPr>
          <w:rFonts w:cs="Times New Roman"/>
        </w:rPr>
        <w:t>membuat</w:t>
      </w:r>
      <w:proofErr w:type="spellEnd"/>
      <w:r w:rsidRPr="00415247">
        <w:rPr>
          <w:rFonts w:cs="Times New Roman"/>
        </w:rPr>
        <w:t xml:space="preserve"> PDO menggunakan exception ketika terjadi kesalahan, hasil query dikembalikan sebagai associative array, dan emulated prepares dinonaktifkan.</w:t>
      </w:r>
    </w:p>
    <w:p w14:paraId="4CFFFC99"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2.4 Implementasi Prepared Statement</w:t>
      </w:r>
    </w:p>
    <w:p w14:paraId="138A6123" w14:textId="77777777" w:rsidR="001E3C56" w:rsidRPr="00415247" w:rsidRDefault="00000000">
      <w:pPr>
        <w:spacing w:after="120" w:line="360" w:lineRule="auto"/>
        <w:ind w:firstLine="567"/>
        <w:jc w:val="both"/>
        <w:rPr>
          <w:rFonts w:cs="Times New Roman"/>
        </w:rPr>
      </w:pPr>
      <w:r w:rsidRPr="00415247">
        <w:rPr>
          <w:rFonts w:cs="Times New Roman"/>
        </w:rPr>
        <w:t>Prepared statement diterapkan pada model untuk operasi pencarian, penambahan, perubahan, dan penghapusan data. Parameter query tidak digabungkan langsung dengan string SQL, tetapi dikirim melalui placeholder. Contoh implementasi pada pencarian data mahasiswa:</w:t>
      </w:r>
    </w:p>
    <w:p w14:paraId="3EBD303D" w14:textId="77777777" w:rsidR="001E3C56" w:rsidRPr="00415247" w:rsidRDefault="00000000">
      <w:pPr>
        <w:spacing w:after="120" w:line="240" w:lineRule="auto"/>
        <w:ind w:left="283" w:right="283"/>
        <w:rPr>
          <w:rFonts w:cs="Times New Roman"/>
        </w:rPr>
      </w:pPr>
      <w:r w:rsidRPr="00415247">
        <w:rPr>
          <w:rFonts w:cs="Times New Roman"/>
          <w:sz w:val="18"/>
        </w:rPr>
        <w:t>$stmt = $this-&gt;db-&gt;prepare(</w:t>
      </w:r>
      <w:r w:rsidRPr="00415247">
        <w:rPr>
          <w:rFonts w:cs="Times New Roman"/>
          <w:sz w:val="18"/>
        </w:rPr>
        <w:br/>
        <w:t xml:space="preserve">    "SELECT * FROM mahasiswa WHERE id = :id"</w:t>
      </w:r>
      <w:r w:rsidRPr="00415247">
        <w:rPr>
          <w:rFonts w:cs="Times New Roman"/>
          <w:sz w:val="18"/>
        </w:rPr>
        <w:br/>
        <w:t>);</w:t>
      </w:r>
      <w:r w:rsidRPr="00415247">
        <w:rPr>
          <w:rFonts w:cs="Times New Roman"/>
          <w:sz w:val="18"/>
        </w:rPr>
        <w:br/>
        <w:t>$stmt-&gt;execute(['id' =&gt; $id]);</w:t>
      </w:r>
      <w:r w:rsidRPr="00415247">
        <w:rPr>
          <w:rFonts w:cs="Times New Roman"/>
          <w:sz w:val="18"/>
        </w:rPr>
        <w:br/>
        <w:t>return $stmt-&gt;fetch();</w:t>
      </w:r>
    </w:p>
    <w:p w14:paraId="7AF07AA9" w14:textId="77777777" w:rsidR="001E3C56" w:rsidRPr="00415247" w:rsidRDefault="00000000">
      <w:pPr>
        <w:spacing w:after="120" w:line="360" w:lineRule="auto"/>
        <w:ind w:firstLine="567"/>
        <w:jc w:val="both"/>
        <w:rPr>
          <w:rFonts w:cs="Times New Roman"/>
        </w:rPr>
      </w:pPr>
      <w:r w:rsidRPr="00415247">
        <w:rPr>
          <w:rFonts w:cs="Times New Roman"/>
        </w:rPr>
        <w:t>Penerapan prepared statement membuat input pengguna dipisahkan dari struktur SQL. Hal ini membantu mencegah input berbahaya diproses sebagai perintah SQL.</w:t>
      </w:r>
    </w:p>
    <w:p w14:paraId="769E91D0"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lastRenderedPageBreak/>
        <w:t>2.5 Implementasi Relasi dan JOIN</w:t>
      </w:r>
    </w:p>
    <w:p w14:paraId="3C4CD279" w14:textId="77777777" w:rsidR="001E3C56" w:rsidRPr="00415247" w:rsidRDefault="00000000">
      <w:pPr>
        <w:spacing w:after="120" w:line="360" w:lineRule="auto"/>
        <w:ind w:firstLine="567"/>
        <w:jc w:val="both"/>
        <w:rPr>
          <w:rFonts w:cs="Times New Roman"/>
        </w:rPr>
      </w:pPr>
      <w:r w:rsidRPr="00415247">
        <w:rPr>
          <w:rFonts w:cs="Times New Roman"/>
        </w:rPr>
        <w:t>Database yang digunakan memiliki tabel mahasiswa, prodi, dan matakuliah. Tabel mahasiswa dan matakuliah memiliki prodi_id yang berelasi dengan id pada tabel prodi. Relasi tersebut digunakan untuk menampilkan informasi nama program studi.</w:t>
      </w:r>
    </w:p>
    <w:p w14:paraId="6A3333D0" w14:textId="77777777" w:rsidR="001E3C56" w:rsidRPr="00415247" w:rsidRDefault="00000000">
      <w:pPr>
        <w:spacing w:after="120" w:line="240" w:lineRule="auto"/>
        <w:ind w:left="283" w:right="283"/>
        <w:rPr>
          <w:rFonts w:cs="Times New Roman"/>
        </w:rPr>
      </w:pPr>
      <w:r w:rsidRPr="00415247">
        <w:rPr>
          <w:rFonts w:cs="Times New Roman"/>
          <w:sz w:val="18"/>
        </w:rPr>
        <w:t>SELECT m.*, p.nama AS prodi_nama</w:t>
      </w:r>
      <w:r w:rsidRPr="00415247">
        <w:rPr>
          <w:rFonts w:cs="Times New Roman"/>
          <w:sz w:val="18"/>
        </w:rPr>
        <w:br/>
        <w:t>FROM mahasiswa m</w:t>
      </w:r>
      <w:r w:rsidRPr="00415247">
        <w:rPr>
          <w:rFonts w:cs="Times New Roman"/>
          <w:sz w:val="18"/>
        </w:rPr>
        <w:br/>
        <w:t>JOIN prodi p ON m.prodi_id = p.id</w:t>
      </w:r>
      <w:r w:rsidRPr="00415247">
        <w:rPr>
          <w:rFonts w:cs="Times New Roman"/>
          <w:sz w:val="18"/>
        </w:rPr>
        <w:br/>
        <w:t>ORDER BY m.nim</w:t>
      </w:r>
    </w:p>
    <w:p w14:paraId="495793D2" w14:textId="77777777" w:rsidR="001E3C56" w:rsidRPr="00415247" w:rsidRDefault="00000000">
      <w:pPr>
        <w:spacing w:after="120" w:line="360" w:lineRule="auto"/>
        <w:ind w:firstLine="567"/>
        <w:jc w:val="both"/>
        <w:rPr>
          <w:rFonts w:cs="Times New Roman"/>
        </w:rPr>
      </w:pPr>
      <w:r w:rsidRPr="00415247">
        <w:rPr>
          <w:rFonts w:cs="Times New Roman"/>
        </w:rPr>
        <w:t>Dengan JOIN tersebut, daftar mahasiswa tidak hanya menampilkan prodi_id, tetapi juga nama program studi. Konsep yang sama diterapkan pada daftar mata kuliah sehingga nama prodi dapat ditampilkan pada tabel mata kuliah.</w:t>
      </w:r>
    </w:p>
    <w:p w14:paraId="3FCEB049"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2.6 Implementasi CRUD Mahasiswa</w:t>
      </w:r>
    </w:p>
    <w:p w14:paraId="774DC7EB" w14:textId="77777777" w:rsidR="001E3C56" w:rsidRPr="00415247" w:rsidRDefault="00000000">
      <w:pPr>
        <w:spacing w:after="120" w:line="360" w:lineRule="auto"/>
        <w:ind w:firstLine="567"/>
        <w:jc w:val="both"/>
        <w:rPr>
          <w:rFonts w:cs="Times New Roman"/>
        </w:rPr>
      </w:pPr>
      <w:r w:rsidRPr="00415247">
        <w:rPr>
          <w:rFonts w:cs="Times New Roman"/>
        </w:rPr>
        <w:t>CRUD Mahasiswa terdiri dari fungsi untuk menampilkan seluruh data, mencari data, mengambil satu data berdasarkan ID, menambah data, mengubah data, dan menghapus data. Model MahasiswaModel menyediakan method all(), find(), create(), update(), dan delete().</w:t>
      </w:r>
    </w:p>
    <w:p w14:paraId="7DFB75AF" w14:textId="77777777" w:rsidR="001E3C56" w:rsidRPr="00415247" w:rsidRDefault="00000000">
      <w:pPr>
        <w:spacing w:after="120" w:line="240" w:lineRule="auto"/>
        <w:ind w:left="283" w:right="283"/>
        <w:rPr>
          <w:rFonts w:cs="Times New Roman"/>
        </w:rPr>
      </w:pPr>
      <w:r w:rsidRPr="00415247">
        <w:rPr>
          <w:rFonts w:cs="Times New Roman"/>
          <w:sz w:val="18"/>
        </w:rPr>
        <w:t>public function create(array $d): void</w:t>
      </w:r>
      <w:r w:rsidRPr="00415247">
        <w:rPr>
          <w:rFonts w:cs="Times New Roman"/>
          <w:sz w:val="18"/>
        </w:rPr>
        <w:br/>
        <w:t>{</w:t>
      </w:r>
      <w:r w:rsidRPr="00415247">
        <w:rPr>
          <w:rFonts w:cs="Times New Roman"/>
          <w:sz w:val="18"/>
        </w:rPr>
        <w:br/>
        <w:t xml:space="preserve">    $stmt = $this-&gt;db-&gt;prepare(</w:t>
      </w:r>
      <w:r w:rsidRPr="00415247">
        <w:rPr>
          <w:rFonts w:cs="Times New Roman"/>
          <w:sz w:val="18"/>
        </w:rPr>
        <w:br/>
        <w:t xml:space="preserve">        "INSERT INTO mahasiswa</w:t>
      </w:r>
      <w:r w:rsidRPr="00415247">
        <w:rPr>
          <w:rFonts w:cs="Times New Roman"/>
          <w:sz w:val="18"/>
        </w:rPr>
        <w:br/>
        <w:t xml:space="preserve">        (nim, nama, email, prodi_id, angkatan)</w:t>
      </w:r>
      <w:r w:rsidRPr="00415247">
        <w:rPr>
          <w:rFonts w:cs="Times New Roman"/>
          <w:sz w:val="18"/>
        </w:rPr>
        <w:br/>
        <w:t xml:space="preserve">        VALUES (:nim, :nama, :email, :prodi_id, :angkatan)"</w:t>
      </w:r>
      <w:r w:rsidRPr="00415247">
        <w:rPr>
          <w:rFonts w:cs="Times New Roman"/>
          <w:sz w:val="18"/>
        </w:rPr>
        <w:br/>
        <w:t xml:space="preserve">    );</w:t>
      </w:r>
      <w:r w:rsidRPr="00415247">
        <w:rPr>
          <w:rFonts w:cs="Times New Roman"/>
          <w:sz w:val="18"/>
        </w:rPr>
        <w:br/>
        <w:t xml:space="preserve">    $stmt-&gt;execute($d);</w:t>
      </w:r>
      <w:r w:rsidRPr="00415247">
        <w:rPr>
          <w:rFonts w:cs="Times New Roman"/>
          <w:sz w:val="18"/>
        </w:rPr>
        <w:br/>
        <w:t>}</w:t>
      </w:r>
    </w:p>
    <w:p w14:paraId="32DEA965" w14:textId="77777777" w:rsidR="001E3C56" w:rsidRPr="00415247" w:rsidRDefault="00000000">
      <w:pPr>
        <w:spacing w:after="120" w:line="360" w:lineRule="auto"/>
        <w:ind w:firstLine="567"/>
        <w:jc w:val="both"/>
        <w:rPr>
          <w:rFonts w:cs="Times New Roman"/>
        </w:rPr>
      </w:pPr>
      <w:r w:rsidRPr="00415247">
        <w:rPr>
          <w:rFonts w:cs="Times New Roman"/>
        </w:rPr>
        <w:t>Controller MahasiswaController menerima input dari form, memanggil model, kemudian mengarahkan pengguna kembali ke halaman data mahasiswa setelah operasi selesai.</w:t>
      </w:r>
    </w:p>
    <w:p w14:paraId="2315540C"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2.7 Implementasi CRUD Program Studi</w:t>
      </w:r>
    </w:p>
    <w:p w14:paraId="0446075C" w14:textId="77777777" w:rsidR="001E3C56" w:rsidRPr="00415247" w:rsidRDefault="00000000">
      <w:pPr>
        <w:spacing w:after="120" w:line="360" w:lineRule="auto"/>
        <w:ind w:firstLine="567"/>
        <w:jc w:val="both"/>
        <w:rPr>
          <w:rFonts w:cs="Times New Roman"/>
        </w:rPr>
      </w:pPr>
      <w:r w:rsidRPr="00415247">
        <w:rPr>
          <w:rFonts w:cs="Times New Roman"/>
        </w:rPr>
        <w:t>CRUD Program Studi diimplementasikan melalui ProdiModel dan ProdiController. Pengguna dapat melihat daftar program studi, menambah data, mengubah data, dan menghapus data. Pada proses hapus juga terdapat penanganan error apabila program studi masih digunakan oleh mahasiswa atau mata kuliah melalui foreign key.</w:t>
      </w:r>
    </w:p>
    <w:p w14:paraId="0D951457" w14:textId="77777777" w:rsidR="001E3C56" w:rsidRPr="00415247" w:rsidRDefault="00000000">
      <w:pPr>
        <w:spacing w:after="120" w:line="240" w:lineRule="auto"/>
        <w:ind w:left="283" w:right="283"/>
        <w:rPr>
          <w:rFonts w:cs="Times New Roman"/>
        </w:rPr>
      </w:pPr>
      <w:r w:rsidRPr="00415247">
        <w:rPr>
          <w:rFonts w:cs="Times New Roman"/>
          <w:sz w:val="18"/>
        </w:rPr>
        <w:t>try {</w:t>
      </w:r>
      <w:r w:rsidRPr="00415247">
        <w:rPr>
          <w:rFonts w:cs="Times New Roman"/>
          <w:sz w:val="18"/>
        </w:rPr>
        <w:br/>
        <w:t xml:space="preserve">    $this-&gt;model-&gt;delete((int) ($_POST['id'] ?? 0));</w:t>
      </w:r>
      <w:r w:rsidRPr="00415247">
        <w:rPr>
          <w:rFonts w:cs="Times New Roman"/>
          <w:sz w:val="18"/>
        </w:rPr>
        <w:br/>
        <w:t xml:space="preserve">    redirect('/prodi', 'Data prodi berhasil dihapus.');</w:t>
      </w:r>
      <w:r w:rsidRPr="00415247">
        <w:rPr>
          <w:rFonts w:cs="Times New Roman"/>
          <w:sz w:val="18"/>
        </w:rPr>
        <w:br/>
        <w:t>} catch (PDOException $e) {</w:t>
      </w:r>
      <w:r w:rsidRPr="00415247">
        <w:rPr>
          <w:rFonts w:cs="Times New Roman"/>
          <w:sz w:val="18"/>
        </w:rPr>
        <w:br/>
        <w:t xml:space="preserve">    redirect(</w:t>
      </w:r>
      <w:r w:rsidRPr="00415247">
        <w:rPr>
          <w:rFonts w:cs="Times New Roman"/>
          <w:sz w:val="18"/>
        </w:rPr>
        <w:br/>
        <w:t xml:space="preserve">        '/prodi',</w:t>
      </w:r>
      <w:r w:rsidRPr="00415247">
        <w:rPr>
          <w:rFonts w:cs="Times New Roman"/>
          <w:sz w:val="18"/>
        </w:rPr>
        <w:br/>
      </w:r>
      <w:r w:rsidRPr="00415247">
        <w:rPr>
          <w:rFonts w:cs="Times New Roman"/>
          <w:sz w:val="18"/>
        </w:rPr>
        <w:lastRenderedPageBreak/>
        <w:t xml:space="preserve">        'Prodi tidak bisa dihapus karena masih dipakai.',</w:t>
      </w:r>
      <w:r w:rsidRPr="00415247">
        <w:rPr>
          <w:rFonts w:cs="Times New Roman"/>
          <w:sz w:val="18"/>
        </w:rPr>
        <w:br/>
        <w:t xml:space="preserve">        'danger'</w:t>
      </w:r>
      <w:r w:rsidRPr="00415247">
        <w:rPr>
          <w:rFonts w:cs="Times New Roman"/>
          <w:sz w:val="18"/>
        </w:rPr>
        <w:br/>
        <w:t xml:space="preserve">    );</w:t>
      </w:r>
      <w:r w:rsidRPr="00415247">
        <w:rPr>
          <w:rFonts w:cs="Times New Roman"/>
          <w:sz w:val="18"/>
        </w:rPr>
        <w:br/>
        <w:t>}</w:t>
      </w:r>
    </w:p>
    <w:p w14:paraId="2B39FEC3"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2.8 Implementasi CRUD Mata Kuliah</w:t>
      </w:r>
    </w:p>
    <w:p w14:paraId="6AEF384F" w14:textId="77777777" w:rsidR="001E3C56" w:rsidRPr="00415247" w:rsidRDefault="00000000">
      <w:pPr>
        <w:spacing w:after="120" w:line="360" w:lineRule="auto"/>
        <w:ind w:firstLine="567"/>
        <w:jc w:val="both"/>
        <w:rPr>
          <w:rFonts w:cs="Times New Roman"/>
        </w:rPr>
      </w:pPr>
      <w:r w:rsidRPr="00415247">
        <w:rPr>
          <w:rFonts w:cs="Times New Roman"/>
        </w:rPr>
        <w:t>CRUD Mata Kuliah diterapkan melalui MatakuliahModel dan MatakuliahController. Data mata kuliah terdiri atas kode, nama, SKS, dan prodi_id. Pada halaman daftar, query JOIN digunakan untuk menampilkan nama program studi.</w:t>
      </w:r>
    </w:p>
    <w:p w14:paraId="765014C0" w14:textId="77777777" w:rsidR="001E3C56" w:rsidRPr="00415247" w:rsidRDefault="00000000">
      <w:pPr>
        <w:spacing w:after="120" w:line="240" w:lineRule="auto"/>
        <w:ind w:left="283" w:right="283"/>
        <w:rPr>
          <w:rFonts w:cs="Times New Roman"/>
        </w:rPr>
      </w:pPr>
      <w:r w:rsidRPr="00415247">
        <w:rPr>
          <w:rFonts w:cs="Times New Roman"/>
          <w:sz w:val="18"/>
        </w:rPr>
        <w:t>SELECT mk.*, p.nama AS prodi_nama</w:t>
      </w:r>
      <w:r w:rsidRPr="00415247">
        <w:rPr>
          <w:rFonts w:cs="Times New Roman"/>
          <w:sz w:val="18"/>
        </w:rPr>
        <w:br/>
        <w:t>FROM matakuliah mk</w:t>
      </w:r>
      <w:r w:rsidRPr="00415247">
        <w:rPr>
          <w:rFonts w:cs="Times New Roman"/>
          <w:sz w:val="18"/>
        </w:rPr>
        <w:br/>
        <w:t>JOIN prodi p ON mk.prodi_id = p.id</w:t>
      </w:r>
      <w:r w:rsidRPr="00415247">
        <w:rPr>
          <w:rFonts w:cs="Times New Roman"/>
          <w:sz w:val="18"/>
        </w:rPr>
        <w:br/>
        <w:t>ORDER BY mk.kode</w:t>
      </w:r>
    </w:p>
    <w:p w14:paraId="7938F2DF"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2.9 Fitur Pencarian Mahasiswa</w:t>
      </w:r>
    </w:p>
    <w:p w14:paraId="18CA4F39" w14:textId="77777777" w:rsidR="001E3C56" w:rsidRPr="00415247" w:rsidRDefault="00000000">
      <w:pPr>
        <w:spacing w:after="120" w:line="360" w:lineRule="auto"/>
        <w:ind w:firstLine="567"/>
        <w:jc w:val="both"/>
        <w:rPr>
          <w:rFonts w:cs="Times New Roman"/>
        </w:rPr>
      </w:pPr>
      <w:r w:rsidRPr="00415247">
        <w:rPr>
          <w:rFonts w:cs="Times New Roman"/>
        </w:rPr>
        <w:t>Selain prosedur utama, project juga mengimplementasikan tugas mandiri berupa pencarian mahasiswa berdasarkan nama atau NIM. Fitur tersebut menggunakan LIKE dengan prepared statement.</w:t>
      </w:r>
    </w:p>
    <w:p w14:paraId="244DFB13" w14:textId="77777777" w:rsidR="001E3C56" w:rsidRPr="00415247" w:rsidRDefault="00000000">
      <w:pPr>
        <w:spacing w:after="120" w:line="240" w:lineRule="auto"/>
        <w:ind w:left="283" w:right="283"/>
        <w:rPr>
          <w:rFonts w:cs="Times New Roman"/>
        </w:rPr>
      </w:pPr>
      <w:r w:rsidRPr="00415247">
        <w:rPr>
          <w:rFonts w:cs="Times New Roman"/>
          <w:sz w:val="18"/>
        </w:rPr>
        <w:t>if ($keyword !== '') {</w:t>
      </w:r>
      <w:r w:rsidRPr="00415247">
        <w:rPr>
          <w:rFonts w:cs="Times New Roman"/>
          <w:sz w:val="18"/>
        </w:rPr>
        <w:br/>
        <w:t xml:space="preserve">    $sql .= " WHERE m.nama LIKE :nama OR m.nim LIKE :nim";</w:t>
      </w:r>
      <w:r w:rsidRPr="00415247">
        <w:rPr>
          <w:rFonts w:cs="Times New Roman"/>
          <w:sz w:val="18"/>
        </w:rPr>
        <w:br/>
        <w:t xml:space="preserve">    $params['nama'] = '%' . $keyword . '%';</w:t>
      </w:r>
      <w:r w:rsidRPr="00415247">
        <w:rPr>
          <w:rFonts w:cs="Times New Roman"/>
          <w:sz w:val="18"/>
        </w:rPr>
        <w:br/>
        <w:t xml:space="preserve">    $params['nim']  = '%' . $keyword . '%';</w:t>
      </w:r>
      <w:r w:rsidRPr="00415247">
        <w:rPr>
          <w:rFonts w:cs="Times New Roman"/>
          <w:sz w:val="18"/>
        </w:rPr>
        <w:br/>
        <w:t>}</w:t>
      </w:r>
      <w:r w:rsidRPr="00415247">
        <w:rPr>
          <w:rFonts w:cs="Times New Roman"/>
          <w:sz w:val="18"/>
        </w:rPr>
        <w:br/>
      </w:r>
      <w:r w:rsidRPr="00415247">
        <w:rPr>
          <w:rFonts w:cs="Times New Roman"/>
          <w:sz w:val="18"/>
        </w:rPr>
        <w:br/>
        <w:t>$stmt = $this-&gt;db-&gt;prepare($sql);</w:t>
      </w:r>
      <w:r w:rsidRPr="00415247">
        <w:rPr>
          <w:rFonts w:cs="Times New Roman"/>
          <w:sz w:val="18"/>
        </w:rPr>
        <w:br/>
        <w:t>$stmt-&gt;execute($params);</w:t>
      </w:r>
    </w:p>
    <w:p w14:paraId="5EA5D8AC" w14:textId="77777777" w:rsidR="001E3C56" w:rsidRPr="00415247" w:rsidRDefault="00000000">
      <w:pPr>
        <w:spacing w:after="120" w:line="360" w:lineRule="auto"/>
        <w:ind w:firstLine="567"/>
        <w:jc w:val="both"/>
        <w:rPr>
          <w:rFonts w:cs="Times New Roman"/>
        </w:rPr>
      </w:pPr>
      <w:r w:rsidRPr="00415247">
        <w:rPr>
          <w:rFonts w:cs="Times New Roman"/>
        </w:rPr>
        <w:t>Fitur ini memungkinkan pengguna mencari data secara lebih cepat tanpa membuat query SQL yang langsung menggabungkan input pengguna.</w:t>
      </w:r>
    </w:p>
    <w:p w14:paraId="1B763759"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2.10 Pengujian dan Hasil</w:t>
      </w:r>
    </w:p>
    <w:p w14:paraId="21360449" w14:textId="77777777" w:rsidR="001E3C56" w:rsidRPr="00415247" w:rsidRDefault="00000000">
      <w:pPr>
        <w:spacing w:after="120" w:line="360" w:lineRule="auto"/>
        <w:ind w:firstLine="567"/>
        <w:jc w:val="both"/>
        <w:rPr>
          <w:rFonts w:cs="Times New Roman"/>
        </w:rPr>
      </w:pPr>
      <w:r w:rsidRPr="00415247">
        <w:rPr>
          <w:rFonts w:cs="Times New Roman"/>
        </w:rPr>
        <w:t>Berdasarkan source code project yang dikirimkan, implementasi Acara 8 telah mencakup tiga resource utama, yaitu Mahasiswa, Prodi, dan Mata Kuliah. Ketiga resource memiliki model dan controller masing-masing serta view untuk daftar dan form data.</w:t>
      </w:r>
    </w:p>
    <w:tbl>
      <w:tblPr>
        <w:tblStyle w:val="TableGrid"/>
        <w:tblW w:w="0" w:type="auto"/>
        <w:jc w:val="center"/>
        <w:tblLook w:val="04A0" w:firstRow="1" w:lastRow="0" w:firstColumn="1" w:lastColumn="0" w:noHBand="0" w:noVBand="1"/>
      </w:tblPr>
      <w:tblGrid>
        <w:gridCol w:w="2835"/>
        <w:gridCol w:w="2835"/>
        <w:gridCol w:w="2835"/>
      </w:tblGrid>
      <w:tr w:rsidR="001E3C56" w:rsidRPr="00415247" w14:paraId="3457A11D" w14:textId="77777777">
        <w:trPr>
          <w:jc w:val="center"/>
        </w:trPr>
        <w:tc>
          <w:tcPr>
            <w:tcW w:w="2835" w:type="dxa"/>
          </w:tcPr>
          <w:p w14:paraId="304F2BC7" w14:textId="77777777" w:rsidR="001E3C56" w:rsidRPr="00415247" w:rsidRDefault="00000000">
            <w:pPr>
              <w:rPr>
                <w:rFonts w:cs="Times New Roman"/>
              </w:rPr>
            </w:pPr>
            <w:r w:rsidRPr="00415247">
              <w:rPr>
                <w:rFonts w:cs="Times New Roman"/>
              </w:rPr>
              <w:t>Fitur</w:t>
            </w:r>
          </w:p>
        </w:tc>
        <w:tc>
          <w:tcPr>
            <w:tcW w:w="2835" w:type="dxa"/>
          </w:tcPr>
          <w:p w14:paraId="684F412A" w14:textId="77777777" w:rsidR="001E3C56" w:rsidRPr="00415247" w:rsidRDefault="00000000">
            <w:pPr>
              <w:rPr>
                <w:rFonts w:cs="Times New Roman"/>
              </w:rPr>
            </w:pPr>
            <w:r w:rsidRPr="00415247">
              <w:rPr>
                <w:rFonts w:cs="Times New Roman"/>
              </w:rPr>
              <w:t>Implementasi</w:t>
            </w:r>
          </w:p>
        </w:tc>
        <w:tc>
          <w:tcPr>
            <w:tcW w:w="2835" w:type="dxa"/>
          </w:tcPr>
          <w:p w14:paraId="4383DA39" w14:textId="77777777" w:rsidR="001E3C56" w:rsidRPr="00415247" w:rsidRDefault="00000000">
            <w:pPr>
              <w:rPr>
                <w:rFonts w:cs="Times New Roman"/>
              </w:rPr>
            </w:pPr>
            <w:r w:rsidRPr="00415247">
              <w:rPr>
                <w:rFonts w:cs="Times New Roman"/>
              </w:rPr>
              <w:t>Hasil</w:t>
            </w:r>
          </w:p>
        </w:tc>
      </w:tr>
      <w:tr w:rsidR="001E3C56" w:rsidRPr="00415247" w14:paraId="777F2A05" w14:textId="77777777">
        <w:trPr>
          <w:jc w:val="center"/>
        </w:trPr>
        <w:tc>
          <w:tcPr>
            <w:tcW w:w="2835" w:type="dxa"/>
          </w:tcPr>
          <w:p w14:paraId="20CC984C" w14:textId="77777777" w:rsidR="001E3C56" w:rsidRPr="00415247" w:rsidRDefault="00000000">
            <w:pPr>
              <w:rPr>
                <w:rFonts w:cs="Times New Roman"/>
              </w:rPr>
            </w:pPr>
            <w:r w:rsidRPr="00415247">
              <w:rPr>
                <w:rFonts w:cs="Times New Roman"/>
              </w:rPr>
              <w:t>Koneksi database</w:t>
            </w:r>
          </w:p>
        </w:tc>
        <w:tc>
          <w:tcPr>
            <w:tcW w:w="2835" w:type="dxa"/>
          </w:tcPr>
          <w:p w14:paraId="63FB6F61" w14:textId="77777777" w:rsidR="001E3C56" w:rsidRPr="00415247" w:rsidRDefault="00000000">
            <w:pPr>
              <w:rPr>
                <w:rFonts w:cs="Times New Roman"/>
              </w:rPr>
            </w:pPr>
            <w:r w:rsidRPr="00415247">
              <w:rPr>
                <w:rFonts w:cs="Times New Roman"/>
              </w:rPr>
              <w:t>PDO Singleton</w:t>
            </w:r>
          </w:p>
        </w:tc>
        <w:tc>
          <w:tcPr>
            <w:tcW w:w="2835" w:type="dxa"/>
          </w:tcPr>
          <w:p w14:paraId="3FECB8ED" w14:textId="77777777" w:rsidR="001E3C56" w:rsidRPr="00415247" w:rsidRDefault="00000000">
            <w:pPr>
              <w:rPr>
                <w:rFonts w:cs="Times New Roman"/>
              </w:rPr>
            </w:pPr>
            <w:r w:rsidRPr="00415247">
              <w:rPr>
                <w:rFonts w:cs="Times New Roman"/>
              </w:rPr>
              <w:t>Tersedia pada app/Database.php</w:t>
            </w:r>
          </w:p>
        </w:tc>
      </w:tr>
      <w:tr w:rsidR="001E3C56" w:rsidRPr="00415247" w14:paraId="64438DDB" w14:textId="77777777">
        <w:trPr>
          <w:jc w:val="center"/>
        </w:trPr>
        <w:tc>
          <w:tcPr>
            <w:tcW w:w="2835" w:type="dxa"/>
          </w:tcPr>
          <w:p w14:paraId="647BFE6C" w14:textId="77777777" w:rsidR="001E3C56" w:rsidRPr="00415247" w:rsidRDefault="00000000">
            <w:pPr>
              <w:rPr>
                <w:rFonts w:cs="Times New Roman"/>
              </w:rPr>
            </w:pPr>
            <w:r w:rsidRPr="00415247">
              <w:rPr>
                <w:rFonts w:cs="Times New Roman"/>
              </w:rPr>
              <w:t>Prepared statement</w:t>
            </w:r>
          </w:p>
        </w:tc>
        <w:tc>
          <w:tcPr>
            <w:tcW w:w="2835" w:type="dxa"/>
          </w:tcPr>
          <w:p w14:paraId="03DC51C6" w14:textId="77777777" w:rsidR="001E3C56" w:rsidRPr="00415247" w:rsidRDefault="00000000">
            <w:pPr>
              <w:rPr>
                <w:rFonts w:cs="Times New Roman"/>
              </w:rPr>
            </w:pPr>
            <w:r w:rsidRPr="00415247">
              <w:rPr>
                <w:rFonts w:cs="Times New Roman"/>
              </w:rPr>
              <w:t>prepare() + execute()</w:t>
            </w:r>
          </w:p>
        </w:tc>
        <w:tc>
          <w:tcPr>
            <w:tcW w:w="2835" w:type="dxa"/>
          </w:tcPr>
          <w:p w14:paraId="3639D8EB" w14:textId="77777777" w:rsidR="001E3C56" w:rsidRPr="00415247" w:rsidRDefault="00000000">
            <w:pPr>
              <w:rPr>
                <w:rFonts w:cs="Times New Roman"/>
              </w:rPr>
            </w:pPr>
            <w:r w:rsidRPr="00415247">
              <w:rPr>
                <w:rFonts w:cs="Times New Roman"/>
              </w:rPr>
              <w:t>Diterapkan pada operasi CRUD</w:t>
            </w:r>
          </w:p>
        </w:tc>
      </w:tr>
      <w:tr w:rsidR="001E3C56" w:rsidRPr="00415247" w14:paraId="146036AA" w14:textId="77777777">
        <w:trPr>
          <w:jc w:val="center"/>
        </w:trPr>
        <w:tc>
          <w:tcPr>
            <w:tcW w:w="2835" w:type="dxa"/>
          </w:tcPr>
          <w:p w14:paraId="0EA5E646" w14:textId="77777777" w:rsidR="001E3C56" w:rsidRPr="00415247" w:rsidRDefault="00000000">
            <w:pPr>
              <w:rPr>
                <w:rFonts w:cs="Times New Roman"/>
              </w:rPr>
            </w:pPr>
            <w:r w:rsidRPr="00415247">
              <w:rPr>
                <w:rFonts w:cs="Times New Roman"/>
              </w:rPr>
              <w:t>Relasi</w:t>
            </w:r>
          </w:p>
        </w:tc>
        <w:tc>
          <w:tcPr>
            <w:tcW w:w="2835" w:type="dxa"/>
          </w:tcPr>
          <w:p w14:paraId="0D7FCB7F" w14:textId="77777777" w:rsidR="001E3C56" w:rsidRPr="00415247" w:rsidRDefault="00000000">
            <w:pPr>
              <w:rPr>
                <w:rFonts w:cs="Times New Roman"/>
              </w:rPr>
            </w:pPr>
            <w:r w:rsidRPr="00415247">
              <w:rPr>
                <w:rFonts w:cs="Times New Roman"/>
              </w:rPr>
              <w:t>JOIN mahasiswa/prodi dan matakuliah/prodi</w:t>
            </w:r>
          </w:p>
        </w:tc>
        <w:tc>
          <w:tcPr>
            <w:tcW w:w="2835" w:type="dxa"/>
          </w:tcPr>
          <w:p w14:paraId="7AAE8639" w14:textId="77777777" w:rsidR="001E3C56" w:rsidRPr="00415247" w:rsidRDefault="00000000">
            <w:pPr>
              <w:rPr>
                <w:rFonts w:cs="Times New Roman"/>
              </w:rPr>
            </w:pPr>
            <w:r w:rsidRPr="00415247">
              <w:rPr>
                <w:rFonts w:cs="Times New Roman"/>
              </w:rPr>
              <w:t>Nama prodi dapat ditampilkan</w:t>
            </w:r>
          </w:p>
        </w:tc>
      </w:tr>
      <w:tr w:rsidR="001E3C56" w:rsidRPr="00415247" w14:paraId="1FDB9721" w14:textId="77777777">
        <w:trPr>
          <w:jc w:val="center"/>
        </w:trPr>
        <w:tc>
          <w:tcPr>
            <w:tcW w:w="2835" w:type="dxa"/>
          </w:tcPr>
          <w:p w14:paraId="4A1DD845" w14:textId="77777777" w:rsidR="001E3C56" w:rsidRPr="00415247" w:rsidRDefault="00000000">
            <w:pPr>
              <w:rPr>
                <w:rFonts w:cs="Times New Roman"/>
              </w:rPr>
            </w:pPr>
            <w:r w:rsidRPr="00415247">
              <w:rPr>
                <w:rFonts w:cs="Times New Roman"/>
              </w:rPr>
              <w:t>CRUD Mahasiswa</w:t>
            </w:r>
          </w:p>
        </w:tc>
        <w:tc>
          <w:tcPr>
            <w:tcW w:w="2835" w:type="dxa"/>
          </w:tcPr>
          <w:p w14:paraId="75FEB7F7" w14:textId="77777777" w:rsidR="001E3C56" w:rsidRPr="00415247" w:rsidRDefault="00000000">
            <w:pPr>
              <w:rPr>
                <w:rFonts w:cs="Times New Roman"/>
              </w:rPr>
            </w:pPr>
            <w:r w:rsidRPr="00415247">
              <w:rPr>
                <w:rFonts w:cs="Times New Roman"/>
              </w:rPr>
              <w:t>all, find, create, update, delete</w:t>
            </w:r>
          </w:p>
        </w:tc>
        <w:tc>
          <w:tcPr>
            <w:tcW w:w="2835" w:type="dxa"/>
          </w:tcPr>
          <w:p w14:paraId="47E463F5" w14:textId="77777777" w:rsidR="001E3C56" w:rsidRPr="00415247" w:rsidRDefault="00000000">
            <w:pPr>
              <w:rPr>
                <w:rFonts w:cs="Times New Roman"/>
              </w:rPr>
            </w:pPr>
            <w:r w:rsidRPr="00415247">
              <w:rPr>
                <w:rFonts w:cs="Times New Roman"/>
              </w:rPr>
              <w:t>Tersedia</w:t>
            </w:r>
          </w:p>
        </w:tc>
      </w:tr>
      <w:tr w:rsidR="001E3C56" w:rsidRPr="00415247" w14:paraId="6561BD51" w14:textId="77777777">
        <w:trPr>
          <w:jc w:val="center"/>
        </w:trPr>
        <w:tc>
          <w:tcPr>
            <w:tcW w:w="2835" w:type="dxa"/>
          </w:tcPr>
          <w:p w14:paraId="4641A0C2" w14:textId="77777777" w:rsidR="001E3C56" w:rsidRPr="00415247" w:rsidRDefault="00000000">
            <w:pPr>
              <w:rPr>
                <w:rFonts w:cs="Times New Roman"/>
              </w:rPr>
            </w:pPr>
            <w:r w:rsidRPr="00415247">
              <w:rPr>
                <w:rFonts w:cs="Times New Roman"/>
              </w:rPr>
              <w:t>CRUD Prodi</w:t>
            </w:r>
          </w:p>
        </w:tc>
        <w:tc>
          <w:tcPr>
            <w:tcW w:w="2835" w:type="dxa"/>
          </w:tcPr>
          <w:p w14:paraId="5EC10F29" w14:textId="77777777" w:rsidR="001E3C56" w:rsidRPr="00415247" w:rsidRDefault="00000000">
            <w:pPr>
              <w:rPr>
                <w:rFonts w:cs="Times New Roman"/>
              </w:rPr>
            </w:pPr>
            <w:r w:rsidRPr="00415247">
              <w:rPr>
                <w:rFonts w:cs="Times New Roman"/>
              </w:rPr>
              <w:t>all, find, create, update, delete</w:t>
            </w:r>
          </w:p>
        </w:tc>
        <w:tc>
          <w:tcPr>
            <w:tcW w:w="2835" w:type="dxa"/>
          </w:tcPr>
          <w:p w14:paraId="2F6F8C2F" w14:textId="77777777" w:rsidR="001E3C56" w:rsidRPr="00415247" w:rsidRDefault="00000000">
            <w:pPr>
              <w:rPr>
                <w:rFonts w:cs="Times New Roman"/>
              </w:rPr>
            </w:pPr>
            <w:r w:rsidRPr="00415247">
              <w:rPr>
                <w:rFonts w:cs="Times New Roman"/>
              </w:rPr>
              <w:t>Tersedia</w:t>
            </w:r>
          </w:p>
        </w:tc>
      </w:tr>
      <w:tr w:rsidR="001E3C56" w:rsidRPr="00415247" w14:paraId="7DDB71F8" w14:textId="77777777">
        <w:trPr>
          <w:jc w:val="center"/>
        </w:trPr>
        <w:tc>
          <w:tcPr>
            <w:tcW w:w="2835" w:type="dxa"/>
          </w:tcPr>
          <w:p w14:paraId="71A8A8E2" w14:textId="77777777" w:rsidR="001E3C56" w:rsidRPr="00415247" w:rsidRDefault="00000000">
            <w:pPr>
              <w:rPr>
                <w:rFonts w:cs="Times New Roman"/>
              </w:rPr>
            </w:pPr>
            <w:r w:rsidRPr="00415247">
              <w:rPr>
                <w:rFonts w:cs="Times New Roman"/>
              </w:rPr>
              <w:lastRenderedPageBreak/>
              <w:t>CRUD Mata Kuliah</w:t>
            </w:r>
          </w:p>
        </w:tc>
        <w:tc>
          <w:tcPr>
            <w:tcW w:w="2835" w:type="dxa"/>
          </w:tcPr>
          <w:p w14:paraId="6E63EBD9" w14:textId="77777777" w:rsidR="001E3C56" w:rsidRPr="00415247" w:rsidRDefault="00000000">
            <w:pPr>
              <w:rPr>
                <w:rFonts w:cs="Times New Roman"/>
              </w:rPr>
            </w:pPr>
            <w:r w:rsidRPr="00415247">
              <w:rPr>
                <w:rFonts w:cs="Times New Roman"/>
              </w:rPr>
              <w:t>all, find, create, update, delete</w:t>
            </w:r>
          </w:p>
        </w:tc>
        <w:tc>
          <w:tcPr>
            <w:tcW w:w="2835" w:type="dxa"/>
          </w:tcPr>
          <w:p w14:paraId="0A5BC684" w14:textId="77777777" w:rsidR="001E3C56" w:rsidRPr="00415247" w:rsidRDefault="00000000">
            <w:pPr>
              <w:rPr>
                <w:rFonts w:cs="Times New Roman"/>
              </w:rPr>
            </w:pPr>
            <w:r w:rsidRPr="00415247">
              <w:rPr>
                <w:rFonts w:cs="Times New Roman"/>
              </w:rPr>
              <w:t>Tersedia</w:t>
            </w:r>
          </w:p>
        </w:tc>
      </w:tr>
      <w:tr w:rsidR="001E3C56" w:rsidRPr="00415247" w14:paraId="50408B91" w14:textId="77777777">
        <w:trPr>
          <w:jc w:val="center"/>
        </w:trPr>
        <w:tc>
          <w:tcPr>
            <w:tcW w:w="2835" w:type="dxa"/>
          </w:tcPr>
          <w:p w14:paraId="66B023E3" w14:textId="77777777" w:rsidR="001E3C56" w:rsidRPr="00415247" w:rsidRDefault="00000000">
            <w:pPr>
              <w:rPr>
                <w:rFonts w:cs="Times New Roman"/>
              </w:rPr>
            </w:pPr>
            <w:r w:rsidRPr="00415247">
              <w:rPr>
                <w:rFonts w:cs="Times New Roman"/>
              </w:rPr>
              <w:t>Pencarian</w:t>
            </w:r>
          </w:p>
        </w:tc>
        <w:tc>
          <w:tcPr>
            <w:tcW w:w="2835" w:type="dxa"/>
          </w:tcPr>
          <w:p w14:paraId="0E5DB1C8" w14:textId="77777777" w:rsidR="001E3C56" w:rsidRPr="00415247" w:rsidRDefault="00000000">
            <w:pPr>
              <w:rPr>
                <w:rFonts w:cs="Times New Roman"/>
              </w:rPr>
            </w:pPr>
            <w:r w:rsidRPr="00415247">
              <w:rPr>
                <w:rFonts w:cs="Times New Roman"/>
              </w:rPr>
              <w:t>LIKE + prepared statement</w:t>
            </w:r>
          </w:p>
        </w:tc>
        <w:tc>
          <w:tcPr>
            <w:tcW w:w="2835" w:type="dxa"/>
          </w:tcPr>
          <w:p w14:paraId="3B79F1DD" w14:textId="77777777" w:rsidR="001E3C56" w:rsidRPr="00415247" w:rsidRDefault="00000000">
            <w:pPr>
              <w:rPr>
                <w:rFonts w:cs="Times New Roman"/>
              </w:rPr>
            </w:pPr>
            <w:r w:rsidRPr="00415247">
              <w:rPr>
                <w:rFonts w:cs="Times New Roman"/>
              </w:rPr>
              <w:t>Berdasarkan nama/NIM</w:t>
            </w:r>
          </w:p>
        </w:tc>
      </w:tr>
      <w:tr w:rsidR="001E3C56" w:rsidRPr="00415247" w14:paraId="089937B6" w14:textId="77777777">
        <w:trPr>
          <w:jc w:val="center"/>
        </w:trPr>
        <w:tc>
          <w:tcPr>
            <w:tcW w:w="2835" w:type="dxa"/>
          </w:tcPr>
          <w:p w14:paraId="5737232C" w14:textId="77777777" w:rsidR="001E3C56" w:rsidRPr="00415247" w:rsidRDefault="00000000">
            <w:pPr>
              <w:rPr>
                <w:rFonts w:cs="Times New Roman"/>
              </w:rPr>
            </w:pPr>
            <w:r w:rsidRPr="00415247">
              <w:rPr>
                <w:rFonts w:cs="Times New Roman"/>
              </w:rPr>
              <w:t>Konfirmasi hapus</w:t>
            </w:r>
          </w:p>
        </w:tc>
        <w:tc>
          <w:tcPr>
            <w:tcW w:w="2835" w:type="dxa"/>
          </w:tcPr>
          <w:p w14:paraId="794D4598" w14:textId="77777777" w:rsidR="001E3C56" w:rsidRPr="00415247" w:rsidRDefault="00000000">
            <w:pPr>
              <w:rPr>
                <w:rFonts w:cs="Times New Roman"/>
              </w:rPr>
            </w:pPr>
            <w:r w:rsidRPr="00415247">
              <w:rPr>
                <w:rFonts w:cs="Times New Roman"/>
              </w:rPr>
              <w:t>JavaScript confirm()</w:t>
            </w:r>
          </w:p>
        </w:tc>
        <w:tc>
          <w:tcPr>
            <w:tcW w:w="2835" w:type="dxa"/>
          </w:tcPr>
          <w:p w14:paraId="2473C6AA" w14:textId="77777777" w:rsidR="001E3C56" w:rsidRPr="00415247" w:rsidRDefault="00000000">
            <w:pPr>
              <w:rPr>
                <w:rFonts w:cs="Times New Roman"/>
              </w:rPr>
            </w:pPr>
            <w:r w:rsidRPr="00415247">
              <w:rPr>
                <w:rFonts w:cs="Times New Roman"/>
              </w:rPr>
              <w:t>Diterapkan pada view</w:t>
            </w:r>
          </w:p>
        </w:tc>
      </w:tr>
    </w:tbl>
    <w:p w14:paraId="78FAED52" w14:textId="77777777" w:rsidR="001E3C56" w:rsidRPr="00415247" w:rsidRDefault="00000000">
      <w:pPr>
        <w:pStyle w:val="Heading2"/>
        <w:rPr>
          <w:rFonts w:ascii="Times New Roman" w:hAnsi="Times New Roman" w:cs="Times New Roman"/>
          <w:color w:val="auto"/>
        </w:rPr>
      </w:pPr>
      <w:r w:rsidRPr="00415247">
        <w:rPr>
          <w:rFonts w:ascii="Times New Roman" w:hAnsi="Times New Roman" w:cs="Times New Roman"/>
          <w:color w:val="auto"/>
        </w:rPr>
        <w:t>2.11 Pembahasan</w:t>
      </w:r>
    </w:p>
    <w:p w14:paraId="4D6F696F" w14:textId="77777777" w:rsidR="001E3C56" w:rsidRPr="00415247" w:rsidRDefault="00000000">
      <w:pPr>
        <w:spacing w:after="120" w:line="360" w:lineRule="auto"/>
        <w:ind w:firstLine="567"/>
        <w:jc w:val="both"/>
        <w:rPr>
          <w:rFonts w:cs="Times New Roman"/>
        </w:rPr>
      </w:pPr>
      <w:r w:rsidRPr="00415247">
        <w:rPr>
          <w:rFonts w:cs="Times New Roman"/>
        </w:rPr>
        <w:t>Hasil implementasi menunjukkan bahwa penggunaan PDO membuat akses database pada aplikasi lebih terstruktur. Model tidak perlu membuat koneksi database secara berulang karena koneksi dikelola oleh class Database. Prepared statement juga membuat query lebih aman karena parameter pengguna tidak dimasukkan langsung ke dalam struktur query.</w:t>
      </w:r>
    </w:p>
    <w:p w14:paraId="462CB0E6" w14:textId="77777777" w:rsidR="001E3C56" w:rsidRPr="00415247" w:rsidRDefault="00000000">
      <w:pPr>
        <w:spacing w:after="120" w:line="360" w:lineRule="auto"/>
        <w:ind w:firstLine="567"/>
        <w:jc w:val="both"/>
        <w:rPr>
          <w:rFonts w:cs="Times New Roman"/>
        </w:rPr>
      </w:pPr>
      <w:r w:rsidRPr="00415247">
        <w:rPr>
          <w:rFonts w:cs="Times New Roman"/>
        </w:rPr>
        <w:t>Relasi antar tabel membuat data menjadi lebih terorganisasi. Dengan menggunakan foreign key dan JOIN, informasi yang saling berhubungan dapat ditampilkan dalam satu halaman. Pada project ini, prodi_id pada tabel mahasiswa dan matakuliah menghubungkan kedua tabel tersebut dengan tabel prodi.</w:t>
      </w:r>
    </w:p>
    <w:p w14:paraId="3B8B3EC6" w14:textId="77777777" w:rsidR="001E3C56" w:rsidRPr="00415247" w:rsidRDefault="00000000">
      <w:pPr>
        <w:spacing w:after="120" w:line="360" w:lineRule="auto"/>
        <w:ind w:firstLine="567"/>
        <w:jc w:val="both"/>
        <w:rPr>
          <w:rFonts w:cs="Times New Roman"/>
        </w:rPr>
      </w:pPr>
      <w:r w:rsidRPr="00415247">
        <w:rPr>
          <w:rFonts w:cs="Times New Roman"/>
        </w:rPr>
        <w:t>CRUD yang diterapkan pada ketiga resource memungkinkan aplikasi melakukan pengelolaan data secara lengkap. Operasi yang mengubah data menggunakan method POST sesuai dengan prinsip pada BKPM. Project juga memiliki konfirmasi JavaScript sebelum proses penghapusan sehingga pengguna dapat memastikan tindakan sebelum data dihapus.</w:t>
      </w:r>
    </w:p>
    <w:p w14:paraId="67F3F5E3" w14:textId="77777777" w:rsidR="001E3C56" w:rsidRPr="00415247" w:rsidRDefault="00000000">
      <w:pPr>
        <w:spacing w:after="120" w:line="360" w:lineRule="auto"/>
        <w:ind w:firstLine="567"/>
        <w:jc w:val="both"/>
        <w:rPr>
          <w:rFonts w:cs="Times New Roman"/>
        </w:rPr>
      </w:pPr>
      <w:r w:rsidRPr="00415247">
        <w:rPr>
          <w:rFonts w:cs="Times New Roman"/>
        </w:rPr>
        <w:t>Tugas mandiri berupa fitur pencarian juga telah diterapkan. Pencarian menggunakan parameter LIKE dan prepared statement sehingga pengguna dapat mencari data berdasarkan NIM maupun nama tanpa membangun query secara langsung dari input pengguna.</w:t>
      </w:r>
    </w:p>
    <w:p w14:paraId="152CFC01" w14:textId="77777777" w:rsidR="001E3C56" w:rsidRPr="00415247" w:rsidRDefault="00000000">
      <w:pPr>
        <w:pStyle w:val="Heading1"/>
        <w:rPr>
          <w:rFonts w:ascii="Times New Roman" w:hAnsi="Times New Roman" w:cs="Times New Roman"/>
          <w:color w:val="auto"/>
        </w:rPr>
      </w:pPr>
      <w:r w:rsidRPr="00415247">
        <w:rPr>
          <w:rFonts w:ascii="Times New Roman" w:hAnsi="Times New Roman" w:cs="Times New Roman"/>
          <w:color w:val="auto"/>
        </w:rPr>
        <w:t>BAB III KESIMPULAN</w:t>
      </w:r>
    </w:p>
    <w:p w14:paraId="79CC7379" w14:textId="77777777" w:rsidR="001E3C56" w:rsidRPr="00415247" w:rsidRDefault="00000000">
      <w:pPr>
        <w:spacing w:after="120" w:line="360" w:lineRule="auto"/>
        <w:ind w:firstLine="567"/>
        <w:jc w:val="both"/>
        <w:rPr>
          <w:rFonts w:cs="Times New Roman"/>
        </w:rPr>
      </w:pPr>
      <w:r w:rsidRPr="00415247">
        <w:rPr>
          <w:rFonts w:cs="Times New Roman"/>
        </w:rPr>
        <w:t>Pada Acara 8 telah berhasil dipelajari dan diterapkan penggunaan PDO, prepared statement, relasi antar tabel, JOIN, serta CRUD lengkap pada aplikasi Sistem Informasi Akademik. Koneksi database dibuat menggunakan PDO dengan konfigurasi error handling dan hasil query associative array.</w:t>
      </w:r>
    </w:p>
    <w:p w14:paraId="3376E33E" w14:textId="77777777" w:rsidR="001E3C56" w:rsidRPr="00415247" w:rsidRDefault="00000000">
      <w:pPr>
        <w:spacing w:after="120" w:line="360" w:lineRule="auto"/>
        <w:ind w:firstLine="567"/>
        <w:jc w:val="both"/>
        <w:rPr>
          <w:rFonts w:cs="Times New Roman"/>
        </w:rPr>
      </w:pPr>
      <w:r w:rsidRPr="00415247">
        <w:rPr>
          <w:rFonts w:cs="Times New Roman"/>
        </w:rPr>
        <w:t xml:space="preserve">Implementasi prepared statement digunakan pada operasi database untuk meningkatkan keamanan query. Relasi antara tabel mahasiswa, prodi, dan mata kuliah </w:t>
      </w:r>
      <w:r w:rsidRPr="00415247">
        <w:rPr>
          <w:rFonts w:cs="Times New Roman"/>
        </w:rPr>
        <w:lastRenderedPageBreak/>
        <w:t>digunakan untuk menampilkan data yang saling berhubungan. CRUD pada Mahasiswa, Prodi, dan Mata Kuliah telah disediakan melalui model, controller, dan view masing-masing.</w:t>
      </w:r>
    </w:p>
    <w:p w14:paraId="72F885C8" w14:textId="77777777" w:rsidR="001E3C56" w:rsidRPr="00415247" w:rsidRDefault="00000000">
      <w:pPr>
        <w:spacing w:after="120" w:line="360" w:lineRule="auto"/>
        <w:ind w:firstLine="567"/>
        <w:jc w:val="both"/>
        <w:rPr>
          <w:rFonts w:cs="Times New Roman"/>
        </w:rPr>
      </w:pPr>
      <w:r w:rsidRPr="00415247">
        <w:rPr>
          <w:rFonts w:cs="Times New Roman"/>
        </w:rPr>
        <w:t>Selain prosedur utama, fitur pencarian mahasiswa berdasarkan NIM atau nama juga telah diterapkan menggunakan LIKE dan prepared statement. Dengan demikian, project Acara 8 telah menerapkan konsep pengelolaan database yang lebih aman, terstruktur, dan lengkap.</w:t>
      </w:r>
    </w:p>
    <w:p w14:paraId="023B71C4" w14:textId="15183F93" w:rsidR="001E3C56" w:rsidRPr="00415247" w:rsidRDefault="001E3C56">
      <w:pPr>
        <w:spacing w:after="120" w:line="360" w:lineRule="auto"/>
        <w:ind w:firstLine="567"/>
        <w:jc w:val="both"/>
        <w:rPr>
          <w:rFonts w:cs="Times New Roman"/>
        </w:rPr>
      </w:pPr>
    </w:p>
    <w:sectPr w:rsidR="001E3C56" w:rsidRPr="00415247" w:rsidSect="00034616">
      <w:footerReference w:type="default" r:id="rId9"/>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017C5" w14:textId="77777777" w:rsidR="006F7A76" w:rsidRDefault="006F7A76">
      <w:pPr>
        <w:spacing w:after="0" w:line="240" w:lineRule="auto"/>
      </w:pPr>
      <w:r>
        <w:separator/>
      </w:r>
    </w:p>
  </w:endnote>
  <w:endnote w:type="continuationSeparator" w:id="0">
    <w:p w14:paraId="1631876C" w14:textId="77777777" w:rsidR="006F7A76" w:rsidRDefault="006F7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60DA" w14:textId="77777777" w:rsidR="001E3C56" w:rsidRDefault="00000000">
    <w:pPr>
      <w:pStyle w:val="Footer"/>
      <w:jc w:val="center"/>
    </w:pPr>
    <w:r>
      <w:fldChar w:fldCharType="begin"/>
    </w:r>
    <w:r>
      <w:instrText>PAGE</w:instrText>
    </w:r>
    <w:r w:rsidR="00415247">
      <w:fldChar w:fldCharType="separate"/>
    </w:r>
    <w:r w:rsidR="004152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D2E27" w14:textId="77777777" w:rsidR="006F7A76" w:rsidRDefault="006F7A76">
      <w:pPr>
        <w:spacing w:after="0" w:line="240" w:lineRule="auto"/>
      </w:pPr>
      <w:r>
        <w:separator/>
      </w:r>
    </w:p>
  </w:footnote>
  <w:footnote w:type="continuationSeparator" w:id="0">
    <w:p w14:paraId="58E8BAF2" w14:textId="77777777" w:rsidR="006F7A76" w:rsidRDefault="006F7A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331331">
    <w:abstractNumId w:val="8"/>
  </w:num>
  <w:num w:numId="2" w16cid:durableId="1503592868">
    <w:abstractNumId w:val="6"/>
  </w:num>
  <w:num w:numId="3" w16cid:durableId="1267889429">
    <w:abstractNumId w:val="5"/>
  </w:num>
  <w:num w:numId="4" w16cid:durableId="717120820">
    <w:abstractNumId w:val="4"/>
  </w:num>
  <w:num w:numId="5" w16cid:durableId="273489290">
    <w:abstractNumId w:val="7"/>
  </w:num>
  <w:num w:numId="6" w16cid:durableId="534923331">
    <w:abstractNumId w:val="3"/>
  </w:num>
  <w:num w:numId="7" w16cid:durableId="223099983">
    <w:abstractNumId w:val="2"/>
  </w:num>
  <w:num w:numId="8" w16cid:durableId="430199841">
    <w:abstractNumId w:val="1"/>
  </w:num>
  <w:num w:numId="9" w16cid:durableId="202921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C56"/>
    <w:rsid w:val="0029639D"/>
    <w:rsid w:val="0030510C"/>
    <w:rsid w:val="00326F90"/>
    <w:rsid w:val="00415247"/>
    <w:rsid w:val="006F7A76"/>
    <w:rsid w:val="00AA1D8D"/>
    <w:rsid w:val="00B47730"/>
    <w:rsid w:val="00C754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650750"/>
  <w14:defaultImageDpi w14:val="300"/>
  <w15:docId w15:val="{6BDFA86C-0D31-4BFE-BFCD-95C21A14E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Damzzz Broo</cp:lastModifiedBy>
  <cp:revision>2</cp:revision>
  <dcterms:created xsi:type="dcterms:W3CDTF">2013-12-23T23:15:00Z</dcterms:created>
  <dcterms:modified xsi:type="dcterms:W3CDTF">2026-10-05T23:26:00Z</dcterms:modified>
  <cp:category/>
</cp:coreProperties>
</file>