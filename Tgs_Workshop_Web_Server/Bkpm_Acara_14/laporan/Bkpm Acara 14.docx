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B30F" w14:textId="77777777" w:rsidR="00746204" w:rsidRPr="00E371FE" w:rsidRDefault="00746204">
      <w:pPr>
        <w:rPr>
          <w:rFonts w:cs="Times New Roman"/>
        </w:rPr>
      </w:pPr>
    </w:p>
    <w:p w14:paraId="14582310" w14:textId="77777777" w:rsidR="00746204" w:rsidRPr="00E371FE" w:rsidRDefault="00746204">
      <w:pPr>
        <w:rPr>
          <w:rFonts w:cs="Times New Roman"/>
        </w:rPr>
      </w:pPr>
    </w:p>
    <w:p w14:paraId="1445E3C6" w14:textId="77777777" w:rsidR="00746204" w:rsidRPr="00E371FE" w:rsidRDefault="00746204">
      <w:pPr>
        <w:rPr>
          <w:rFonts w:cs="Times New Roman"/>
        </w:rPr>
      </w:pPr>
    </w:p>
    <w:p w14:paraId="6F2DCC9F" w14:textId="77777777" w:rsidR="00E371FE" w:rsidRPr="00E371FE" w:rsidRDefault="00E371FE" w:rsidP="00E371FE">
      <w:pPr>
        <w:jc w:val="center"/>
        <w:rPr>
          <w:rFonts w:cs="Times New Roman"/>
          <w:b/>
          <w:bCs/>
        </w:rPr>
      </w:pPr>
      <w:r w:rsidRPr="00E371FE">
        <w:rPr>
          <w:rFonts w:cs="Times New Roman"/>
          <w:b/>
          <w:bCs/>
        </w:rPr>
        <w:t>LAPORAN</w:t>
      </w:r>
    </w:p>
    <w:p w14:paraId="4B0FDA29" w14:textId="77777777" w:rsidR="00E371FE" w:rsidRPr="00E371FE" w:rsidRDefault="00E371FE" w:rsidP="00E371FE">
      <w:pPr>
        <w:jc w:val="center"/>
        <w:rPr>
          <w:rFonts w:cs="Times New Roman"/>
          <w:b/>
          <w:bCs/>
        </w:rPr>
      </w:pPr>
      <w:r w:rsidRPr="00E371FE">
        <w:rPr>
          <w:rFonts w:cs="Times New Roman"/>
          <w:b/>
          <w:bCs/>
        </w:rPr>
        <w:t>WORKSHOP Mobile Web Server</w:t>
      </w:r>
    </w:p>
    <w:p w14:paraId="3A31451D" w14:textId="77777777" w:rsidR="00E371FE" w:rsidRPr="00E371FE" w:rsidRDefault="00E371FE" w:rsidP="00E371FE">
      <w:pPr>
        <w:jc w:val="center"/>
        <w:rPr>
          <w:rFonts w:cs="Times New Roman"/>
          <w:b/>
          <w:bCs/>
        </w:rPr>
      </w:pPr>
      <w:r w:rsidRPr="00E371FE">
        <w:rPr>
          <w:rFonts w:cs="Times New Roman"/>
          <w:b/>
          <w:bCs/>
        </w:rPr>
        <w:t>(TIF310808)</w:t>
      </w:r>
    </w:p>
    <w:p w14:paraId="0F354ACC" w14:textId="23CC262D" w:rsidR="00E371FE" w:rsidRPr="00E371FE" w:rsidRDefault="00E371FE" w:rsidP="00E371FE">
      <w:pPr>
        <w:jc w:val="center"/>
        <w:rPr>
          <w:rFonts w:cs="Times New Roman"/>
          <w:b/>
          <w:bCs/>
        </w:rPr>
      </w:pPr>
      <w:r w:rsidRPr="00E371FE">
        <w:rPr>
          <w:rFonts w:cs="Times New Roman"/>
          <w:b/>
          <w:bCs/>
        </w:rPr>
        <w:t xml:space="preserve">Acara </w:t>
      </w:r>
      <w:r w:rsidRPr="00E371FE">
        <w:rPr>
          <w:rFonts w:cs="Times New Roman"/>
          <w:b/>
          <w:bCs/>
        </w:rPr>
        <w:t>14</w:t>
      </w:r>
    </w:p>
    <w:p w14:paraId="0A831EBF" w14:textId="77777777" w:rsidR="00E371FE" w:rsidRPr="00E371FE" w:rsidRDefault="00E371FE" w:rsidP="00E371FE">
      <w:pPr>
        <w:jc w:val="center"/>
        <w:rPr>
          <w:rFonts w:cs="Times New Roman"/>
          <w:b/>
          <w:bCs/>
        </w:rPr>
      </w:pPr>
      <w:r w:rsidRPr="00E371FE">
        <w:rPr>
          <w:rFonts w:cs="Times New Roman"/>
          <w:b/>
          <w:bCs/>
          <w:noProof/>
        </w:rPr>
        <w:drawing>
          <wp:anchor distT="0" distB="0" distL="114300" distR="114300" simplePos="0" relativeHeight="251658752" behindDoc="0" locked="0" layoutInCell="1" allowOverlap="1" wp14:anchorId="49A4E9F1" wp14:editId="56AFA647">
            <wp:simplePos x="0" y="0"/>
            <wp:positionH relativeFrom="column">
              <wp:posOffset>1990725</wp:posOffset>
            </wp:positionH>
            <wp:positionV relativeFrom="paragraph">
              <wp:posOffset>363220</wp:posOffset>
            </wp:positionV>
            <wp:extent cx="1707515" cy="1687830"/>
            <wp:effectExtent l="0" t="0" r="6985" b="7620"/>
            <wp:wrapTopAndBottom/>
            <wp:docPr id="2079005257"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r w:rsidRPr="00E371FE">
        <w:rPr>
          <w:rFonts w:cs="Times New Roman"/>
          <w:b/>
          <w:bCs/>
        </w:rPr>
        <w:t xml:space="preserve">SEMESTER </w:t>
      </w:r>
    </w:p>
    <w:p w14:paraId="633F466C" w14:textId="77777777" w:rsidR="00E371FE" w:rsidRPr="00E371FE" w:rsidRDefault="00E371FE" w:rsidP="00E371FE">
      <w:pPr>
        <w:jc w:val="center"/>
        <w:rPr>
          <w:rFonts w:cs="Times New Roman"/>
          <w:b/>
          <w:bCs/>
        </w:rPr>
      </w:pPr>
      <w:r w:rsidRPr="00E371FE">
        <w:rPr>
          <w:rFonts w:cs="Times New Roman"/>
          <w:b/>
          <w:bCs/>
        </w:rPr>
        <w:br/>
        <w:t xml:space="preserve">Nama </w:t>
      </w:r>
      <w:proofErr w:type="spellStart"/>
      <w:r w:rsidRPr="00E371FE">
        <w:rPr>
          <w:rFonts w:cs="Times New Roman"/>
          <w:b/>
          <w:bCs/>
        </w:rPr>
        <w:t>Tugas</w:t>
      </w:r>
      <w:proofErr w:type="spellEnd"/>
    </w:p>
    <w:p w14:paraId="6AF55E07" w14:textId="3502234B" w:rsidR="00E371FE" w:rsidRPr="00E371FE" w:rsidRDefault="00E371FE" w:rsidP="00E371FE">
      <w:pPr>
        <w:rPr>
          <w:rFonts w:cs="Times New Roman"/>
          <w:b/>
          <w:bCs/>
        </w:rPr>
      </w:pPr>
      <w:r w:rsidRPr="00E371FE">
        <w:rPr>
          <w:rFonts w:cs="Times New Roman"/>
          <w:b/>
          <w:bCs/>
        </w:rPr>
        <w:t>SECURITY, EXCEPTION, LOGGING, PRG, DAN INTEGRASI CRUD LENGKAP</w:t>
      </w:r>
    </w:p>
    <w:p w14:paraId="251F399B" w14:textId="6225160C" w:rsidR="00E371FE" w:rsidRPr="00E371FE" w:rsidRDefault="00E371FE" w:rsidP="00E371FE">
      <w:pPr>
        <w:jc w:val="center"/>
        <w:rPr>
          <w:rFonts w:cs="Times New Roman"/>
          <w:b/>
          <w:bCs/>
        </w:rPr>
      </w:pPr>
      <w:r w:rsidRPr="00E371FE">
        <w:rPr>
          <w:rFonts w:cs="Times New Roman"/>
          <w:b/>
          <w:bCs/>
        </w:rPr>
        <w:t>Nama:</w:t>
      </w:r>
    </w:p>
    <w:p w14:paraId="39F1B49E" w14:textId="77777777" w:rsidR="00E371FE" w:rsidRPr="00E371FE" w:rsidRDefault="00E371FE" w:rsidP="00E371FE">
      <w:pPr>
        <w:jc w:val="center"/>
        <w:rPr>
          <w:rFonts w:cs="Times New Roman"/>
          <w:b/>
          <w:bCs/>
        </w:rPr>
      </w:pPr>
      <w:r w:rsidRPr="00E371FE">
        <w:rPr>
          <w:rFonts w:cs="Times New Roman"/>
          <w:b/>
          <w:bCs/>
        </w:rPr>
        <w:t xml:space="preserve">Adam Ridho </w:t>
      </w:r>
      <w:proofErr w:type="spellStart"/>
      <w:r w:rsidRPr="00E371FE">
        <w:rPr>
          <w:rFonts w:cs="Times New Roman"/>
          <w:b/>
          <w:bCs/>
        </w:rPr>
        <w:t>Saifulloh</w:t>
      </w:r>
      <w:proofErr w:type="spellEnd"/>
    </w:p>
    <w:p w14:paraId="08AAEBEA" w14:textId="77777777" w:rsidR="00E371FE" w:rsidRPr="00E371FE" w:rsidRDefault="00E371FE" w:rsidP="00E371FE">
      <w:pPr>
        <w:jc w:val="center"/>
        <w:rPr>
          <w:rFonts w:cs="Times New Roman"/>
          <w:b/>
          <w:bCs/>
        </w:rPr>
      </w:pPr>
    </w:p>
    <w:p w14:paraId="202933AC" w14:textId="77777777" w:rsidR="00E371FE" w:rsidRPr="00E371FE" w:rsidRDefault="00E371FE" w:rsidP="00E371FE">
      <w:pPr>
        <w:jc w:val="center"/>
        <w:rPr>
          <w:rFonts w:cs="Times New Roman"/>
          <w:b/>
          <w:bCs/>
        </w:rPr>
      </w:pPr>
      <w:r w:rsidRPr="00E371FE">
        <w:rPr>
          <w:rFonts w:cs="Times New Roman"/>
          <w:b/>
          <w:bCs/>
        </w:rPr>
        <w:t>NIM:</w:t>
      </w:r>
    </w:p>
    <w:p w14:paraId="67B001C8" w14:textId="77777777" w:rsidR="00E371FE" w:rsidRPr="00E371FE" w:rsidRDefault="00E371FE" w:rsidP="00E371FE">
      <w:pPr>
        <w:jc w:val="center"/>
        <w:rPr>
          <w:rFonts w:cs="Times New Roman"/>
          <w:b/>
          <w:bCs/>
        </w:rPr>
      </w:pPr>
      <w:r w:rsidRPr="00E371FE">
        <w:rPr>
          <w:rFonts w:cs="Times New Roman"/>
          <w:b/>
          <w:bCs/>
        </w:rPr>
        <w:t>E41250216</w:t>
      </w:r>
    </w:p>
    <w:p w14:paraId="66414D9D" w14:textId="77777777" w:rsidR="00E371FE" w:rsidRPr="00E371FE" w:rsidRDefault="00E371FE" w:rsidP="00E371FE">
      <w:pPr>
        <w:jc w:val="center"/>
        <w:rPr>
          <w:rFonts w:cs="Times New Roman"/>
          <w:b/>
          <w:bCs/>
        </w:rPr>
      </w:pPr>
    </w:p>
    <w:p w14:paraId="724B78D1" w14:textId="77777777" w:rsidR="00E371FE" w:rsidRPr="00E371FE" w:rsidRDefault="00E371FE" w:rsidP="00E371FE">
      <w:pPr>
        <w:jc w:val="center"/>
        <w:rPr>
          <w:rFonts w:cs="Times New Roman"/>
          <w:b/>
          <w:bCs/>
          <w:lang w:val="en-ID"/>
        </w:rPr>
      </w:pPr>
      <w:r w:rsidRPr="00E371FE">
        <w:rPr>
          <w:rFonts w:cs="Times New Roman"/>
          <w:b/>
          <w:bCs/>
          <w:lang w:val="en-ID"/>
        </w:rPr>
        <w:t>PROGRAM STUDI DILUAR KAMPUS UTAMA (PSDKU)</w:t>
      </w:r>
    </w:p>
    <w:p w14:paraId="5466E2A2" w14:textId="77777777" w:rsidR="00E371FE" w:rsidRPr="00E371FE" w:rsidRDefault="00E371FE" w:rsidP="00E371FE">
      <w:pPr>
        <w:jc w:val="center"/>
        <w:rPr>
          <w:rFonts w:cs="Times New Roman"/>
          <w:b/>
          <w:bCs/>
        </w:rPr>
      </w:pPr>
      <w:r w:rsidRPr="00E371FE">
        <w:rPr>
          <w:rFonts w:cs="Times New Roman"/>
          <w:b/>
          <w:bCs/>
        </w:rPr>
        <w:t>TEKNIK INFORMATIKA KAB. NGANJUK</w:t>
      </w:r>
    </w:p>
    <w:p w14:paraId="0A1152AC" w14:textId="77777777" w:rsidR="00E371FE" w:rsidRPr="00E371FE" w:rsidRDefault="00E371FE" w:rsidP="00E371FE">
      <w:pPr>
        <w:jc w:val="center"/>
        <w:rPr>
          <w:rFonts w:cs="Times New Roman"/>
          <w:b/>
          <w:bCs/>
        </w:rPr>
      </w:pPr>
      <w:r w:rsidRPr="00E371FE">
        <w:rPr>
          <w:rFonts w:cs="Times New Roman"/>
          <w:b/>
          <w:bCs/>
          <w:lang w:val="en-ID"/>
        </w:rPr>
        <w:t xml:space="preserve">JURUSAN </w:t>
      </w:r>
      <w:r w:rsidRPr="00E371FE">
        <w:rPr>
          <w:rFonts w:cs="Times New Roman"/>
          <w:b/>
          <w:bCs/>
        </w:rPr>
        <w:t>TEKNOLOGI INFORMASI</w:t>
      </w:r>
    </w:p>
    <w:p w14:paraId="559D4096" w14:textId="77777777" w:rsidR="00E371FE" w:rsidRPr="00E371FE" w:rsidRDefault="00E371FE" w:rsidP="00E371FE">
      <w:pPr>
        <w:jc w:val="center"/>
        <w:rPr>
          <w:rFonts w:cs="Times New Roman"/>
          <w:b/>
          <w:bCs/>
          <w:lang w:val="en-ID"/>
        </w:rPr>
      </w:pPr>
      <w:r w:rsidRPr="00E371FE">
        <w:rPr>
          <w:rFonts w:cs="Times New Roman"/>
          <w:b/>
          <w:bCs/>
          <w:lang w:val="en-ID"/>
        </w:rPr>
        <w:t>POLITEKNIK NEGERI JEMBER</w:t>
      </w:r>
    </w:p>
    <w:p w14:paraId="0CC3ABDD" w14:textId="77777777" w:rsidR="00E371FE" w:rsidRPr="00E371FE" w:rsidRDefault="00E371FE" w:rsidP="00E371FE">
      <w:pPr>
        <w:jc w:val="center"/>
        <w:rPr>
          <w:rFonts w:cs="Times New Roman"/>
          <w:b/>
          <w:bCs/>
        </w:rPr>
      </w:pPr>
      <w:r w:rsidRPr="00E371FE">
        <w:rPr>
          <w:rFonts w:cs="Times New Roman"/>
          <w:b/>
          <w:bCs/>
          <w:lang w:val="en-ID"/>
        </w:rPr>
        <w:t xml:space="preserve">TAHUN </w:t>
      </w:r>
      <w:r w:rsidRPr="00E371FE">
        <w:rPr>
          <w:rFonts w:cs="Times New Roman"/>
          <w:b/>
          <w:bCs/>
        </w:rPr>
        <w:t>2026</w:t>
      </w:r>
    </w:p>
    <w:p w14:paraId="7FE65CF0" w14:textId="77777777" w:rsidR="00746204" w:rsidRPr="00E371FE" w:rsidRDefault="00000000">
      <w:pPr>
        <w:pStyle w:val="Heading1"/>
        <w:rPr>
          <w:rFonts w:ascii="Times New Roman" w:hAnsi="Times New Roman" w:cs="Times New Roman"/>
          <w:color w:val="auto"/>
        </w:rPr>
      </w:pPr>
      <w:r w:rsidRPr="00E371FE">
        <w:rPr>
          <w:rFonts w:ascii="Times New Roman" w:hAnsi="Times New Roman" w:cs="Times New Roman"/>
          <w:color w:val="auto"/>
        </w:rPr>
        <w:lastRenderedPageBreak/>
        <w:t>BAB I PENDAHULUAN</w:t>
      </w:r>
    </w:p>
    <w:p w14:paraId="438866D6"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1.1 Latar Belakang</w:t>
      </w:r>
    </w:p>
    <w:p w14:paraId="62DDFF20" w14:textId="77777777" w:rsidR="00746204" w:rsidRPr="00E371FE" w:rsidRDefault="00000000">
      <w:pPr>
        <w:rPr>
          <w:rFonts w:cs="Times New Roman"/>
        </w:rPr>
      </w:pPr>
      <w:r w:rsidRPr="00E371FE">
        <w:rPr>
          <w:rFonts w:cs="Times New Roman"/>
        </w:rPr>
        <w:t>Acara 14 membahas penerapan Security, Exception, Logging, PRG (Post/Redirect/Get), dan integrasi CRUD lengkap pada aplikasi Sistem Informasi Akademik. Implementasi ini melanjutkan arsitektur MVC, Repository Pattern, dan Service Layer dari acara sebelumnya. Fokus praktikum adalah membuat proses pengolahan data lebih aman, mampu menangani kesalahan, mencatat kejadian penting ke log, serta menghindari pengiriman ulang form ketika halaman di-refresh.</w:t>
      </w:r>
    </w:p>
    <w:p w14:paraId="7991513A"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1.2 Tujuan</w:t>
      </w:r>
    </w:p>
    <w:p w14:paraId="56E61FC5" w14:textId="77777777" w:rsidR="00746204" w:rsidRPr="00E371FE" w:rsidRDefault="00000000">
      <w:pPr>
        <w:pStyle w:val="ListBullet"/>
        <w:rPr>
          <w:rFonts w:cs="Times New Roman"/>
        </w:rPr>
      </w:pPr>
      <w:r w:rsidRPr="00E371FE">
        <w:rPr>
          <w:rFonts w:cs="Times New Roman"/>
        </w:rPr>
        <w:t>Menerapkan validasi dan praktik keamanan dasar pada aplikasi web.</w:t>
      </w:r>
    </w:p>
    <w:p w14:paraId="555DB297" w14:textId="77777777" w:rsidR="00746204" w:rsidRPr="00E371FE" w:rsidRDefault="00000000">
      <w:pPr>
        <w:pStyle w:val="ListBullet"/>
        <w:rPr>
          <w:rFonts w:cs="Times New Roman"/>
        </w:rPr>
      </w:pPr>
      <w:r w:rsidRPr="00E371FE">
        <w:rPr>
          <w:rFonts w:cs="Times New Roman"/>
        </w:rPr>
        <w:t>Menerapkan penanganan Exception agar kesalahan aplikasi dapat ditangani dengan baik.</w:t>
      </w:r>
    </w:p>
    <w:p w14:paraId="06992586" w14:textId="77777777" w:rsidR="00746204" w:rsidRPr="00E371FE" w:rsidRDefault="00000000">
      <w:pPr>
        <w:pStyle w:val="ListBullet"/>
        <w:rPr>
          <w:rFonts w:cs="Times New Roman"/>
        </w:rPr>
      </w:pPr>
      <w:r w:rsidRPr="00E371FE">
        <w:rPr>
          <w:rFonts w:cs="Times New Roman"/>
        </w:rPr>
        <w:t>Menerapkan Logger untuk mencatat kejadian dan error aplikasi.</w:t>
      </w:r>
    </w:p>
    <w:p w14:paraId="3C4130EA" w14:textId="77777777" w:rsidR="00746204" w:rsidRPr="00E371FE" w:rsidRDefault="00000000">
      <w:pPr>
        <w:pStyle w:val="ListBullet"/>
        <w:rPr>
          <w:rFonts w:cs="Times New Roman"/>
        </w:rPr>
      </w:pPr>
      <w:r w:rsidRPr="00E371FE">
        <w:rPr>
          <w:rFonts w:cs="Times New Roman"/>
        </w:rPr>
        <w:t>Menerapkan pola Post/Redirect/Get pada proses CRUD.</w:t>
      </w:r>
    </w:p>
    <w:p w14:paraId="2BFE536E" w14:textId="77777777" w:rsidR="00746204" w:rsidRPr="00E371FE" w:rsidRDefault="00000000">
      <w:pPr>
        <w:pStyle w:val="ListBullet"/>
        <w:rPr>
          <w:rFonts w:cs="Times New Roman"/>
        </w:rPr>
      </w:pPr>
      <w:r w:rsidRPr="00E371FE">
        <w:rPr>
          <w:rFonts w:cs="Times New Roman"/>
        </w:rPr>
        <w:t>Mengintegrasikan proses CRUD mahasiswa dengan Service dan Repository.</w:t>
      </w:r>
    </w:p>
    <w:p w14:paraId="56D3754E" w14:textId="77777777" w:rsidR="00746204" w:rsidRPr="00E371FE" w:rsidRDefault="00000000">
      <w:pPr>
        <w:pStyle w:val="ListBullet"/>
        <w:rPr>
          <w:rFonts w:cs="Times New Roman"/>
        </w:rPr>
      </w:pPr>
      <w:r w:rsidRPr="00E371FE">
        <w:rPr>
          <w:rFonts w:cs="Times New Roman"/>
        </w:rPr>
        <w:t>Menguji fitur tambah, tampil, ubah, hapus, login, validasi, dan penanganan error.</w:t>
      </w:r>
    </w:p>
    <w:p w14:paraId="09482315" w14:textId="77777777" w:rsidR="00746204" w:rsidRPr="00E371FE" w:rsidRDefault="00000000">
      <w:pPr>
        <w:pStyle w:val="Heading1"/>
        <w:rPr>
          <w:rFonts w:ascii="Times New Roman" w:hAnsi="Times New Roman" w:cs="Times New Roman"/>
          <w:color w:val="auto"/>
        </w:rPr>
      </w:pPr>
      <w:r w:rsidRPr="00E371FE">
        <w:rPr>
          <w:rFonts w:ascii="Times New Roman" w:hAnsi="Times New Roman" w:cs="Times New Roman"/>
          <w:color w:val="auto"/>
        </w:rPr>
        <w:t>BAB II ALAT DAN BAHAN</w:t>
      </w:r>
    </w:p>
    <w:p w14:paraId="2F7685C4" w14:textId="77777777" w:rsidR="00746204" w:rsidRPr="00E371FE" w:rsidRDefault="00000000">
      <w:pPr>
        <w:pStyle w:val="ListBullet"/>
        <w:rPr>
          <w:rFonts w:cs="Times New Roman"/>
        </w:rPr>
      </w:pPr>
      <w:r w:rsidRPr="00E371FE">
        <w:rPr>
          <w:rFonts w:cs="Times New Roman"/>
        </w:rPr>
        <w:t>Laptop/PC</w:t>
      </w:r>
    </w:p>
    <w:p w14:paraId="70F67F53" w14:textId="77777777" w:rsidR="00746204" w:rsidRPr="00E371FE" w:rsidRDefault="00000000">
      <w:pPr>
        <w:pStyle w:val="ListBullet"/>
        <w:rPr>
          <w:rFonts w:cs="Times New Roman"/>
        </w:rPr>
      </w:pPr>
      <w:r w:rsidRPr="00E371FE">
        <w:rPr>
          <w:rFonts w:cs="Times New Roman"/>
        </w:rPr>
        <w:t>Visual Studio Code</w:t>
      </w:r>
    </w:p>
    <w:p w14:paraId="3B7F8C2A" w14:textId="77777777" w:rsidR="00746204" w:rsidRPr="00E371FE" w:rsidRDefault="00000000">
      <w:pPr>
        <w:pStyle w:val="ListBullet"/>
        <w:rPr>
          <w:rFonts w:cs="Times New Roman"/>
        </w:rPr>
      </w:pPr>
      <w:r w:rsidRPr="00E371FE">
        <w:rPr>
          <w:rFonts w:cs="Times New Roman"/>
        </w:rPr>
        <w:t>XAMPP (Apache dan MySQL)</w:t>
      </w:r>
    </w:p>
    <w:p w14:paraId="2730E839" w14:textId="77777777" w:rsidR="00746204" w:rsidRPr="00E371FE" w:rsidRDefault="00000000">
      <w:pPr>
        <w:pStyle w:val="ListBullet"/>
        <w:rPr>
          <w:rFonts w:cs="Times New Roman"/>
        </w:rPr>
      </w:pPr>
      <w:r w:rsidRPr="00E371FE">
        <w:rPr>
          <w:rFonts w:cs="Times New Roman"/>
        </w:rPr>
        <w:t>PHP</w:t>
      </w:r>
    </w:p>
    <w:p w14:paraId="1A4998B1" w14:textId="77777777" w:rsidR="00746204" w:rsidRPr="00E371FE" w:rsidRDefault="00000000">
      <w:pPr>
        <w:pStyle w:val="ListBullet"/>
        <w:rPr>
          <w:rFonts w:cs="Times New Roman"/>
        </w:rPr>
      </w:pPr>
      <w:r w:rsidRPr="00E371FE">
        <w:rPr>
          <w:rFonts w:cs="Times New Roman"/>
        </w:rPr>
        <w:t>MariaDB/MySQL</w:t>
      </w:r>
    </w:p>
    <w:p w14:paraId="14738ACE" w14:textId="77777777" w:rsidR="00746204" w:rsidRPr="00E371FE" w:rsidRDefault="00000000">
      <w:pPr>
        <w:pStyle w:val="ListBullet"/>
        <w:rPr>
          <w:rFonts w:cs="Times New Roman"/>
        </w:rPr>
      </w:pPr>
      <w:r w:rsidRPr="00E371FE">
        <w:rPr>
          <w:rFonts w:cs="Times New Roman"/>
        </w:rPr>
        <w:t>Web Browser</w:t>
      </w:r>
    </w:p>
    <w:p w14:paraId="2FA0C5C5" w14:textId="77777777" w:rsidR="00746204" w:rsidRPr="00E371FE" w:rsidRDefault="00000000">
      <w:pPr>
        <w:pStyle w:val="ListBullet"/>
        <w:rPr>
          <w:rFonts w:cs="Times New Roman"/>
        </w:rPr>
      </w:pPr>
      <w:r w:rsidRPr="00E371FE">
        <w:rPr>
          <w:rFonts w:cs="Times New Roman"/>
        </w:rPr>
        <w:t>Bootstrap</w:t>
      </w:r>
    </w:p>
    <w:p w14:paraId="45CFF49A" w14:textId="77777777" w:rsidR="00746204" w:rsidRPr="00E371FE" w:rsidRDefault="00000000">
      <w:pPr>
        <w:pStyle w:val="ListBullet"/>
        <w:rPr>
          <w:rFonts w:cs="Times New Roman"/>
        </w:rPr>
      </w:pPr>
      <w:r w:rsidRPr="00E371FE">
        <w:rPr>
          <w:rFonts w:cs="Times New Roman"/>
        </w:rPr>
        <w:t>phpMyAdmin</w:t>
      </w:r>
    </w:p>
    <w:p w14:paraId="55E79036" w14:textId="77777777" w:rsidR="00746204" w:rsidRPr="00E371FE" w:rsidRDefault="00000000">
      <w:pPr>
        <w:pStyle w:val="ListBullet"/>
        <w:rPr>
          <w:rFonts w:cs="Times New Roman"/>
        </w:rPr>
      </w:pPr>
      <w:r w:rsidRPr="00E371FE">
        <w:rPr>
          <w:rFonts w:cs="Times New Roman"/>
        </w:rPr>
        <w:t>Source code Bkpm_Acara_14.zip</w:t>
      </w:r>
    </w:p>
    <w:p w14:paraId="2F944069" w14:textId="77777777" w:rsidR="00746204" w:rsidRPr="00E371FE" w:rsidRDefault="00000000">
      <w:pPr>
        <w:pStyle w:val="Heading1"/>
        <w:rPr>
          <w:rFonts w:ascii="Times New Roman" w:hAnsi="Times New Roman" w:cs="Times New Roman"/>
          <w:color w:val="auto"/>
        </w:rPr>
      </w:pPr>
      <w:r w:rsidRPr="00E371FE">
        <w:rPr>
          <w:rFonts w:ascii="Times New Roman" w:hAnsi="Times New Roman" w:cs="Times New Roman"/>
          <w:color w:val="auto"/>
        </w:rPr>
        <w:t>BAB III PROSEDUR KERJA</w:t>
      </w:r>
    </w:p>
    <w:p w14:paraId="6577B8FC" w14:textId="77777777" w:rsidR="00746204" w:rsidRPr="00E371FE" w:rsidRDefault="00000000">
      <w:pPr>
        <w:rPr>
          <w:rFonts w:cs="Times New Roman"/>
        </w:rPr>
      </w:pPr>
      <w:r w:rsidRPr="00E371FE">
        <w:rPr>
          <w:rFonts w:cs="Times New Roman"/>
        </w:rPr>
        <w:t>Prosedur kerja berikut menjadi bagian utama laporan. Langkah-langkah disusun berdasarkan materi Acara 14 pada BKPM dan disesuaikan dengan implementasi nyata pada source code Bkpm_Acara_14.zip.</w:t>
      </w:r>
    </w:p>
    <w:p w14:paraId="3D008845"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1. Menyiapkan project Acara 14</w:t>
      </w:r>
    </w:p>
    <w:p w14:paraId="5878880C" w14:textId="77777777" w:rsidR="00746204" w:rsidRPr="00E371FE" w:rsidRDefault="00000000">
      <w:pPr>
        <w:rPr>
          <w:rFonts w:cs="Times New Roman"/>
        </w:rPr>
      </w:pPr>
      <w:r w:rsidRPr="00E371FE">
        <w:rPr>
          <w:rFonts w:cs="Times New Roman"/>
        </w:rPr>
        <w:t>Membuka folder Bkpm_Acara_14 pada Visual Studio Code. Project merupakan pengembangan dari aplikasi Sistem Informasi Akademik pada acara sebelumnya, sehingga struktur MVC, Repository, dan Service tetap digunakan.</w:t>
      </w:r>
    </w:p>
    <w:p w14:paraId="23080B0E"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lastRenderedPageBreak/>
        <w:t>2. Menyiapkan database</w:t>
      </w:r>
    </w:p>
    <w:p w14:paraId="069CD1A2" w14:textId="77777777" w:rsidR="00746204" w:rsidRPr="00E371FE" w:rsidRDefault="00000000">
      <w:pPr>
        <w:rPr>
          <w:rFonts w:cs="Times New Roman"/>
        </w:rPr>
      </w:pPr>
      <w:r w:rsidRPr="00E371FE">
        <w:rPr>
          <w:rFonts w:cs="Times New Roman"/>
        </w:rPr>
        <w:t>Menjalankan Apache dan MySQL melalui XAMPP, kemudian memastikan database akademik dapat diakses melalui phpMyAdmin. Project menyediakan file database/bkpm_acara_7 (1).sql sebagai sumber struktur dan data database.</w:t>
      </w:r>
    </w:p>
    <w:p w14:paraId="4922FA82"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3. Menyiapkan koneksi database</w:t>
      </w:r>
    </w:p>
    <w:p w14:paraId="5DF13214" w14:textId="77777777" w:rsidR="00746204" w:rsidRPr="00E371FE" w:rsidRDefault="00000000">
      <w:pPr>
        <w:rPr>
          <w:rFonts w:cs="Times New Roman"/>
        </w:rPr>
      </w:pPr>
      <w:r w:rsidRPr="00E371FE">
        <w:rPr>
          <w:rFonts w:cs="Times New Roman"/>
        </w:rPr>
        <w:t>File app/Database.php digunakan sebagai class koneksi PDO. Konfigurasi database juga terdapat pada config/database.php. Koneksi menggunakan PDO sehingga query pada Repository dapat menggunakan prepared statement.</w:t>
      </w:r>
    </w:p>
    <w:p w14:paraId="091B15D7"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4. Menerapkan security melalui validasi input</w:t>
      </w:r>
    </w:p>
    <w:p w14:paraId="6F219425" w14:textId="77777777" w:rsidR="00746204" w:rsidRPr="00E371FE" w:rsidRDefault="00000000">
      <w:pPr>
        <w:rPr>
          <w:rFonts w:cs="Times New Roman"/>
        </w:rPr>
      </w:pPr>
      <w:r w:rsidRPr="00E371FE">
        <w:rPr>
          <w:rFonts w:cs="Times New Roman"/>
        </w:rPr>
        <w:t>Input mahasiswa tidak langsung disimpan ke database. MahasiswaService melakukan validasi terhadap NIM, nama, email, prodi, dan angkatan. Service juga melakukan pengecekan NIM yang sudah digunakan dan keberadaan prodi sebelum Repository menjalankan proses database.</w:t>
      </w:r>
    </w:p>
    <w:p w14:paraId="763D54BC"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5. Menerapkan Repository Pattern</w:t>
      </w:r>
    </w:p>
    <w:p w14:paraId="29E8B5E5" w14:textId="77777777" w:rsidR="00746204" w:rsidRPr="00E371FE" w:rsidRDefault="00000000">
      <w:pPr>
        <w:rPr>
          <w:rFonts w:cs="Times New Roman"/>
        </w:rPr>
      </w:pPr>
      <w:r w:rsidRPr="00E371FE">
        <w:rPr>
          <w:rFonts w:cs="Times New Roman"/>
        </w:rPr>
        <w:t>MahasiswaRepository menangani query SQL untuk membaca, menambah, mengubah, dan menghapus data mahasiswa. ProdiRepository menangani data program studi. Dengan demikian, Controller dan Service tidak menulis query SQL secara langsung.</w:t>
      </w:r>
    </w:p>
    <w:p w14:paraId="5F96E6EF"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6. Menerapkan Service Layer</w:t>
      </w:r>
    </w:p>
    <w:p w14:paraId="3B26495F" w14:textId="77777777" w:rsidR="00746204" w:rsidRPr="00E371FE" w:rsidRDefault="00000000">
      <w:pPr>
        <w:rPr>
          <w:rFonts w:cs="Times New Roman"/>
        </w:rPr>
      </w:pPr>
      <w:r w:rsidRPr="00E371FE">
        <w:rPr>
          <w:rFonts w:cs="Times New Roman"/>
        </w:rPr>
        <w:t>MahasiswaService menerima MahasiswaRepository dan ProdiRepository melalui constructor. Service menjadi lapisan yang menangani validasi, business logic, hasil operasi CRUD, serta penanganan PDOException.</w:t>
      </w:r>
    </w:p>
    <w:p w14:paraId="46D9A697"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7. Menerapkan Exception Handling</w:t>
      </w:r>
    </w:p>
    <w:p w14:paraId="26D8C9F8" w14:textId="77777777" w:rsidR="00746204" w:rsidRPr="00E371FE" w:rsidRDefault="00000000">
      <w:pPr>
        <w:rPr>
          <w:rFonts w:cs="Times New Roman"/>
        </w:rPr>
      </w:pPr>
      <w:r w:rsidRPr="00E371FE">
        <w:rPr>
          <w:rFonts w:cs="Times New Roman"/>
        </w:rPr>
        <w:t>Operasi create(), update(), dan delete() dibungkus dengan try-catch untuk menangani PDOException. Jika terjadi kesalahan database, Service mengembalikan status gagal dan pesan yang sesuai sehingga aplikasi tidak langsung menampilkan error database mentah kepada pengguna.</w:t>
      </w:r>
    </w:p>
    <w:p w14:paraId="65C90423"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8. Membuat Logger</w:t>
      </w:r>
    </w:p>
    <w:p w14:paraId="6BB092C5" w14:textId="77777777" w:rsidR="00746204" w:rsidRPr="00E371FE" w:rsidRDefault="00000000">
      <w:pPr>
        <w:rPr>
          <w:rFonts w:cs="Times New Roman"/>
        </w:rPr>
      </w:pPr>
      <w:r w:rsidRPr="00E371FE">
        <w:rPr>
          <w:rFonts w:cs="Times New Roman"/>
        </w:rPr>
        <w:t>File app/Logger.php digunakan untuk mencatat kejadian aplikasi ke storage/logs/app.log. Logger dapat digunakan untuk membantu proses debugging dan mengetahui kejadian error tanpa harus menampilkan detail internal aplikasi kepada pengguna.</w:t>
      </w:r>
    </w:p>
    <w:p w14:paraId="6FFB8A85"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9. Menerapkan PRG (Post/Redirect/Get)</w:t>
      </w:r>
    </w:p>
    <w:p w14:paraId="1FFE135E" w14:textId="77777777" w:rsidR="00746204" w:rsidRPr="00E371FE" w:rsidRDefault="00000000">
      <w:pPr>
        <w:rPr>
          <w:rFonts w:cs="Times New Roman"/>
        </w:rPr>
      </w:pPr>
      <w:r w:rsidRPr="00E371FE">
        <w:rPr>
          <w:rFonts w:cs="Times New Roman"/>
        </w:rPr>
        <w:t>Setelah proses POST berhasil, Controller menggunakan redirect menuju halaman mahasiswa. Flash Message disimpan dalam session sebelum redirect. Dengan pola ini, ketika pengguna melakukan refresh halaman, browser tidak mengirim ulang data POST.</w:t>
      </w:r>
    </w:p>
    <w:p w14:paraId="7139CB25"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10. Menggunakan Flash Message</w:t>
      </w:r>
    </w:p>
    <w:p w14:paraId="51334E04" w14:textId="77777777" w:rsidR="00746204" w:rsidRPr="00E371FE" w:rsidRDefault="00000000">
      <w:pPr>
        <w:rPr>
          <w:rFonts w:cs="Times New Roman"/>
        </w:rPr>
      </w:pPr>
      <w:r w:rsidRPr="00E371FE">
        <w:rPr>
          <w:rFonts w:cs="Times New Roman"/>
        </w:rPr>
        <w:t>Pesan hasil proses CRUD disimpan pada session menggunakan helper setFlash(). Setelah redirect, pesan diambil menggunakan getFlash() dan kemudian dihapus sehingga pesan hanya tampil satu kali.</w:t>
      </w:r>
    </w:p>
    <w:p w14:paraId="3844C7CB"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lastRenderedPageBreak/>
        <w:t>11. Mengintegrasikan CRUD tampil data</w:t>
      </w:r>
    </w:p>
    <w:p w14:paraId="41B19681" w14:textId="77777777" w:rsidR="00746204" w:rsidRPr="00E371FE" w:rsidRDefault="00000000">
      <w:pPr>
        <w:rPr>
          <w:rFonts w:cs="Times New Roman"/>
        </w:rPr>
      </w:pPr>
      <w:r w:rsidRPr="00E371FE">
        <w:rPr>
          <w:rFonts w:cs="Times New Roman"/>
        </w:rPr>
        <w:t>Method index() pada MahasiswaController mengambil keyword pencarian dari URL, memanggil Service, lalu menampilkan app/Views/mahasiswa/index.php. Repository melakukan query untuk mengambil mahasiswa beserta nama prodi.</w:t>
      </w:r>
    </w:p>
    <w:p w14:paraId="54E7B1F2"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12. Mengintegrasikan CRUD tambah data</w:t>
      </w:r>
    </w:p>
    <w:p w14:paraId="57A27E02" w14:textId="77777777" w:rsidR="00746204" w:rsidRPr="00E371FE" w:rsidRDefault="00000000">
      <w:pPr>
        <w:rPr>
          <w:rFonts w:cs="Times New Roman"/>
        </w:rPr>
      </w:pPr>
      <w:r w:rsidRPr="00E371FE">
        <w:rPr>
          <w:rFonts w:cs="Times New Roman"/>
        </w:rPr>
        <w:t>Pengguna membuka form tambah mahasiswa. Setelah form dikirim, Controller memanggil MahasiswaService-&gt;create(). Service melakukan validasi. Jika valid, Repository menyimpan data. Setelah berhasil, Controller melakukan redirect ke halaman mahasiswa dan menampilkan Flash Message keberhasilan.</w:t>
      </w:r>
    </w:p>
    <w:p w14:paraId="0FC8FE8D"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13. Mengintegrasikan CRUD ubah data</w:t>
      </w:r>
    </w:p>
    <w:p w14:paraId="2CDA2950" w14:textId="77777777" w:rsidR="00746204" w:rsidRPr="00E371FE" w:rsidRDefault="00000000">
      <w:pPr>
        <w:rPr>
          <w:rFonts w:cs="Times New Roman"/>
        </w:rPr>
      </w:pPr>
      <w:r w:rsidRPr="00E371FE">
        <w:rPr>
          <w:rFonts w:cs="Times New Roman"/>
        </w:rPr>
        <w:t>Controller mengambil ID mahasiswa, meminta data kepada Service, dan menampilkan form edit. Saat data dikirim, Service melakukan validasi kembali kemudian Repository menjalankan update. Jika berhasil, Controller melakukan redirect.</w:t>
      </w:r>
    </w:p>
    <w:p w14:paraId="486F9D7B"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14. Mengintegrasikan CRUD hapus data</w:t>
      </w:r>
    </w:p>
    <w:p w14:paraId="7CF95318" w14:textId="77777777" w:rsidR="00746204" w:rsidRPr="00E371FE" w:rsidRDefault="00000000">
      <w:pPr>
        <w:rPr>
          <w:rFonts w:cs="Times New Roman"/>
        </w:rPr>
      </w:pPr>
      <w:r w:rsidRPr="00E371FE">
        <w:rPr>
          <w:rFonts w:cs="Times New Roman"/>
        </w:rPr>
        <w:t>Controller menerima ID dari form POST dan memanggil Service-&gt;delete(). Service memastikan data tersedia, kemudian Repository menjalankan delete. Hasil proses diteruskan sebagai Flash Message melalui redirect.</w:t>
      </w:r>
    </w:p>
    <w:p w14:paraId="03F5B0A4"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15. Menerapkan error page</w:t>
      </w:r>
    </w:p>
    <w:p w14:paraId="03862CDE" w14:textId="77777777" w:rsidR="00746204" w:rsidRPr="00E371FE" w:rsidRDefault="00000000">
      <w:pPr>
        <w:rPr>
          <w:rFonts w:cs="Times New Roman"/>
        </w:rPr>
      </w:pPr>
      <w:r w:rsidRPr="00E371FE">
        <w:rPr>
          <w:rFonts w:cs="Times New Roman"/>
        </w:rPr>
        <w:t>Project menyediakan app/Views/errors/500.php sebagai halaman ketika terjadi kesalahan server. Penanganan ini membantu memberikan tampilan error yang lebih terkontrol dibandingkan menampilkan detail exception kepada pengguna.</w:t>
      </w:r>
    </w:p>
    <w:p w14:paraId="4D73F758"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16. Mengatur Front Controller dan routing</w:t>
      </w:r>
    </w:p>
    <w:p w14:paraId="74E4DBBC" w14:textId="77777777" w:rsidR="00746204" w:rsidRPr="00E371FE" w:rsidRDefault="00000000">
      <w:pPr>
        <w:rPr>
          <w:rFonts w:cs="Times New Roman"/>
        </w:rPr>
      </w:pPr>
      <w:r w:rsidRPr="00E371FE">
        <w:rPr>
          <w:rFonts w:cs="Times New Roman"/>
        </w:rPr>
        <w:t>public/index.php menjadi entry point aplikasi. File ini membuat dependency Database, Repository, Service, dan Controller, kemudian menentukan proses berdasarkan URL. public/.htaccess membantu mengarahkan request ke index.php.</w:t>
      </w:r>
    </w:p>
    <w:p w14:paraId="0ACEA34D"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17. Menguji aplikasi</w:t>
      </w:r>
    </w:p>
    <w:p w14:paraId="345B78F2" w14:textId="77777777" w:rsidR="00746204" w:rsidRPr="00E371FE" w:rsidRDefault="00000000">
      <w:pPr>
        <w:rPr>
          <w:rFonts w:cs="Times New Roman"/>
        </w:rPr>
      </w:pPr>
      <w:r w:rsidRPr="00E371FE">
        <w:rPr>
          <w:rFonts w:cs="Times New Roman"/>
        </w:rPr>
        <w:t>Aplikasi dijalankan melalui browser. Pengujian dilakukan pada login, tampil data, pencarian, tambah, edit, hapus, validasi input, NIM duplikat, data tidak ditemukan, Flash Message, redirect setelah POST, dan pencatatan log.</w:t>
      </w:r>
    </w:p>
    <w:p w14:paraId="343BA9B1"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3.1 Alur Kerja Acara 14</w:t>
      </w:r>
    </w:p>
    <w:p w14:paraId="6FE9B39B" w14:textId="77777777" w:rsidR="00746204" w:rsidRPr="00E371FE" w:rsidRDefault="00000000">
      <w:pPr>
        <w:rPr>
          <w:rFonts w:cs="Times New Roman"/>
        </w:rPr>
      </w:pPr>
      <w:r w:rsidRPr="00E371FE">
        <w:rPr>
          <w:rFonts w:cs="Times New Roman"/>
        </w:rPr>
        <w:t>Browser → public/index.php → Controller → Service → Repository → Database. Jika proses POST berhasil, Controller menyimpan Flash Message → Redirect → GET → View. Jika terjadi exception, error ditangani dan dicatat pada Logger.</w:t>
      </w:r>
    </w:p>
    <w:p w14:paraId="739C2602" w14:textId="77777777" w:rsidR="00746204" w:rsidRPr="00E371FE" w:rsidRDefault="00000000">
      <w:pPr>
        <w:pStyle w:val="Heading1"/>
        <w:rPr>
          <w:rFonts w:ascii="Times New Roman" w:hAnsi="Times New Roman" w:cs="Times New Roman"/>
          <w:color w:val="auto"/>
        </w:rPr>
      </w:pPr>
      <w:r w:rsidRPr="00E371FE">
        <w:rPr>
          <w:rFonts w:ascii="Times New Roman" w:hAnsi="Times New Roman" w:cs="Times New Roman"/>
          <w:color w:val="auto"/>
        </w:rPr>
        <w:t>BAB IV SOURCE CODE</w:t>
      </w:r>
    </w:p>
    <w:p w14:paraId="486B1FB9" w14:textId="77777777" w:rsidR="00746204" w:rsidRPr="00E371FE" w:rsidRDefault="00000000">
      <w:pPr>
        <w:rPr>
          <w:rFonts w:cs="Times New Roman"/>
        </w:rPr>
      </w:pPr>
      <w:r w:rsidRPr="00E371FE">
        <w:rPr>
          <w:rFonts w:cs="Times New Roman"/>
        </w:rPr>
        <w:t>Source code pada bab ini diambil langsung dari file Bkpm_Acara_14.zip yang diberikan. Kode tidak dibuat ulang dari contoh modul, tetapi didokumentasikan berdasarkan isi ZIP.</w:t>
      </w:r>
    </w:p>
    <w:p w14:paraId="50ACE5EE"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lastRenderedPageBreak/>
        <w:t>app/Database.php</w:t>
      </w:r>
    </w:p>
    <w:p w14:paraId="6B982E0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&lt;?</w:t>
      </w:r>
      <w:proofErr w:type="spellStart"/>
      <w:r w:rsidRPr="00E371FE">
        <w:rPr>
          <w:rFonts w:ascii="Consolas" w:eastAsia="Times New Roman" w:hAnsi="Consolas" w:cs="Times New Roman"/>
          <w:color w:val="569CD6"/>
          <w:sz w:val="21"/>
          <w:szCs w:val="21"/>
        </w:rPr>
        <w:t>php</w:t>
      </w:r>
      <w:proofErr w:type="spellEnd"/>
    </w:p>
    <w:p w14:paraId="482B7AE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47176D4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Class yang </w:t>
      </w:r>
      <w:proofErr w:type="spellStart"/>
      <w:r w:rsidRPr="00E371FE">
        <w:rPr>
          <w:rFonts w:ascii="Consolas" w:eastAsia="Times New Roman" w:hAnsi="Consolas" w:cs="Times New Roman"/>
          <w:color w:val="8B949E"/>
          <w:sz w:val="21"/>
          <w:szCs w:val="21"/>
        </w:rPr>
        <w:t>bertugas</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mengelola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koneksi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ke</w:t>
      </w:r>
      <w:proofErr w:type="spellEnd"/>
      <w:r w:rsidRPr="00E371FE">
        <w:rPr>
          <w:rFonts w:ascii="Consolas" w:eastAsia="Times New Roman" w:hAnsi="Consolas" w:cs="Times New Roman"/>
          <w:color w:val="8B949E"/>
          <w:sz w:val="21"/>
          <w:szCs w:val="21"/>
        </w:rPr>
        <w:t xml:space="preserve"> database (PDO).</w:t>
      </w:r>
    </w:p>
    <w:p w14:paraId="68C70EF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Objek</w:t>
      </w:r>
      <w:proofErr w:type="spellEnd"/>
      <w:r w:rsidRPr="00E371FE">
        <w:rPr>
          <w:rFonts w:ascii="Consolas" w:eastAsia="Times New Roman" w:hAnsi="Consolas" w:cs="Times New Roman"/>
          <w:color w:val="8B949E"/>
          <w:sz w:val="21"/>
          <w:szCs w:val="21"/>
        </w:rPr>
        <w:t xml:space="preserve"> Database </w:t>
      </w:r>
      <w:proofErr w:type="spellStart"/>
      <w:r w:rsidRPr="00E371FE">
        <w:rPr>
          <w:rFonts w:ascii="Consolas" w:eastAsia="Times New Roman" w:hAnsi="Consolas" w:cs="Times New Roman"/>
          <w:color w:val="8B949E"/>
          <w:sz w:val="21"/>
          <w:szCs w:val="21"/>
        </w:rPr>
        <w:t>ini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nanti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disuntikkan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ke</w:t>
      </w:r>
      <w:proofErr w:type="spellEnd"/>
      <w:r w:rsidRPr="00E371FE">
        <w:rPr>
          <w:rFonts w:ascii="Consolas" w:eastAsia="Times New Roman" w:hAnsi="Consolas" w:cs="Times New Roman"/>
          <w:color w:val="8B949E"/>
          <w:sz w:val="21"/>
          <w:szCs w:val="21"/>
        </w:rPr>
        <w:t xml:space="preserve"> Repository </w:t>
      </w:r>
      <w:proofErr w:type="spellStart"/>
      <w:r w:rsidRPr="00E371FE">
        <w:rPr>
          <w:rFonts w:ascii="Consolas" w:eastAsia="Times New Roman" w:hAnsi="Consolas" w:cs="Times New Roman"/>
          <w:color w:val="8B949E"/>
          <w:sz w:val="21"/>
          <w:szCs w:val="21"/>
        </w:rPr>
        <w:t>lewat</w:t>
      </w:r>
      <w:proofErr w:type="spellEnd"/>
      <w:r w:rsidRPr="00E371FE">
        <w:rPr>
          <w:rFonts w:ascii="Consolas" w:eastAsia="Times New Roman" w:hAnsi="Consolas" w:cs="Times New Roman"/>
          <w:color w:val="8B949E"/>
          <w:sz w:val="21"/>
          <w:szCs w:val="21"/>
        </w:rPr>
        <w:t xml:space="preserve"> constructor.</w:t>
      </w:r>
    </w:p>
    <w:p w14:paraId="3795BD9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class</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4EC9B0"/>
          <w:sz w:val="21"/>
          <w:szCs w:val="21"/>
        </w:rPr>
        <w:t>Database</w:t>
      </w:r>
    </w:p>
    <w:p w14:paraId="069856D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1D47C33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4EC9B0"/>
          <w:sz w:val="21"/>
          <w:szCs w:val="21"/>
        </w:rPr>
        <w:t>PDO</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569CD6"/>
          <w:sz w:val="21"/>
          <w:szCs w:val="21"/>
        </w:rPr>
        <w:t>null</w:t>
      </w:r>
      <w:r w:rsidRPr="00E371FE">
        <w:rPr>
          <w:rFonts w:ascii="Consolas" w:eastAsia="Times New Roman" w:hAnsi="Consolas" w:cs="Times New Roman"/>
          <w:color w:val="D4D4D4"/>
          <w:sz w:val="21"/>
          <w:szCs w:val="21"/>
        </w:rPr>
        <w:t>;</w:t>
      </w:r>
    </w:p>
    <w:p w14:paraId="65197B7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DA22D3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Koneksi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baru</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dibuat</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saat</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pertama</w:t>
      </w:r>
      <w:proofErr w:type="spellEnd"/>
      <w:r w:rsidRPr="00E371FE">
        <w:rPr>
          <w:rFonts w:ascii="Consolas" w:eastAsia="Times New Roman" w:hAnsi="Consolas" w:cs="Times New Roman"/>
          <w:color w:val="8B949E"/>
          <w:sz w:val="21"/>
          <w:szCs w:val="21"/>
        </w:rPr>
        <w:t xml:space="preserve"> kali </w:t>
      </w:r>
      <w:proofErr w:type="spellStart"/>
      <w:r w:rsidRPr="00E371FE">
        <w:rPr>
          <w:rFonts w:ascii="Consolas" w:eastAsia="Times New Roman" w:hAnsi="Consolas" w:cs="Times New Roman"/>
          <w:color w:val="8B949E"/>
          <w:sz w:val="21"/>
          <w:szCs w:val="21"/>
        </w:rPr>
        <w:t>dibutuhkan</w:t>
      </w:r>
      <w:proofErr w:type="spellEnd"/>
    </w:p>
    <w:p w14:paraId="71AD7E8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569CD6"/>
          <w:sz w:val="21"/>
          <w:szCs w:val="21"/>
        </w:rPr>
        <w:t>public</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getConnection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4EC9B0"/>
          <w:sz w:val="21"/>
          <w:szCs w:val="21"/>
        </w:rPr>
        <w:t>PDO</w:t>
      </w:r>
    </w:p>
    <w:p w14:paraId="27DC024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E50DDD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 xml:space="preserve"> === </w:t>
      </w:r>
      <w:proofErr w:type="gramStart"/>
      <w:r w:rsidRPr="00E371FE">
        <w:rPr>
          <w:rFonts w:ascii="Consolas" w:eastAsia="Times New Roman" w:hAnsi="Consolas" w:cs="Times New Roman"/>
          <w:color w:val="569CD6"/>
          <w:sz w:val="21"/>
          <w:szCs w:val="21"/>
        </w:rPr>
        <w:t>null</w:t>
      </w:r>
      <w:r w:rsidRPr="00E371FE">
        <w:rPr>
          <w:rFonts w:ascii="Consolas" w:eastAsia="Times New Roman" w:hAnsi="Consolas" w:cs="Times New Roman"/>
          <w:color w:val="D4D4D4"/>
          <w:sz w:val="21"/>
          <w:szCs w:val="21"/>
        </w:rPr>
        <w:t>) {</w:t>
      </w:r>
      <w:proofErr w:type="gramEnd"/>
    </w:p>
    <w:p w14:paraId="3F5AB4A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$config</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586C0"/>
          <w:sz w:val="21"/>
          <w:szCs w:val="21"/>
        </w:rPr>
        <w:t>require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__DIR_</w:t>
      </w:r>
      <w:proofErr w:type="gramStart"/>
      <w:r w:rsidRPr="00E371FE">
        <w:rPr>
          <w:rFonts w:ascii="Consolas" w:eastAsia="Times New Roman" w:hAnsi="Consolas" w:cs="Times New Roman"/>
          <w:color w:val="569CD6"/>
          <w:sz w:val="21"/>
          <w:szCs w:val="21"/>
        </w:rPr>
        <w:t>_</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'/../config/</w:t>
      </w:r>
      <w:proofErr w:type="spellStart"/>
      <w:r w:rsidRPr="00E371FE">
        <w:rPr>
          <w:rFonts w:ascii="Consolas" w:eastAsia="Times New Roman" w:hAnsi="Consolas" w:cs="Times New Roman"/>
          <w:color w:val="A5D6FF"/>
          <w:sz w:val="21"/>
          <w:szCs w:val="21"/>
        </w:rPr>
        <w:t>database.php</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15D2469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3EE9C38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dsn</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A5D6FF"/>
          <w:sz w:val="21"/>
          <w:szCs w:val="21"/>
        </w:rPr>
        <w:t>mysql:host</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C9D1D9"/>
          <w:sz w:val="21"/>
          <w:szCs w:val="21"/>
        </w:rPr>
        <w:t>$config</w:t>
      </w:r>
      <w:r w:rsidRPr="00E371FE">
        <w:rPr>
          <w:rFonts w:ascii="Consolas" w:eastAsia="Times New Roman" w:hAnsi="Consolas" w:cs="Times New Roman"/>
          <w:color w:val="A5D6FF"/>
          <w:sz w:val="21"/>
          <w:szCs w:val="21"/>
        </w:rPr>
        <w:t>['host']</w:t>
      </w:r>
      <w:proofErr w:type="gramStart"/>
      <w:r w:rsidRPr="00E371FE">
        <w:rPr>
          <w:rFonts w:ascii="Consolas" w:eastAsia="Times New Roman" w:hAnsi="Consolas" w:cs="Times New Roman"/>
          <w:color w:val="A5D6FF"/>
          <w:sz w:val="21"/>
          <w:szCs w:val="21"/>
        </w:rPr>
        <w:t>};dbname</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C9D1D9"/>
          <w:sz w:val="21"/>
          <w:szCs w:val="21"/>
        </w:rPr>
        <w:t>$config</w:t>
      </w:r>
      <w:r w:rsidRPr="00E371FE">
        <w:rPr>
          <w:rFonts w:ascii="Consolas" w:eastAsia="Times New Roman" w:hAnsi="Consolas" w:cs="Times New Roman"/>
          <w:color w:val="A5D6FF"/>
          <w:sz w:val="21"/>
          <w:szCs w:val="21"/>
        </w:rPr>
        <w:t>['dbname']</w:t>
      </w:r>
      <w:proofErr w:type="gramStart"/>
      <w:r w:rsidRPr="00E371FE">
        <w:rPr>
          <w:rFonts w:ascii="Consolas" w:eastAsia="Times New Roman" w:hAnsi="Consolas" w:cs="Times New Roman"/>
          <w:color w:val="A5D6FF"/>
          <w:sz w:val="21"/>
          <w:szCs w:val="21"/>
        </w:rPr>
        <w:t>};charset</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C9D1D9"/>
          <w:sz w:val="21"/>
          <w:szCs w:val="21"/>
        </w:rPr>
        <w:t>$config</w:t>
      </w:r>
      <w:r w:rsidRPr="00E371FE">
        <w:rPr>
          <w:rFonts w:ascii="Consolas" w:eastAsia="Times New Roman" w:hAnsi="Consolas" w:cs="Times New Roman"/>
          <w:color w:val="A5D6FF"/>
          <w:sz w:val="21"/>
          <w:szCs w:val="21"/>
        </w:rPr>
        <w:t>['charset</w:t>
      </w:r>
      <w:proofErr w:type="gramStart"/>
      <w:r w:rsidRPr="00E371FE">
        <w:rPr>
          <w:rFonts w:ascii="Consolas" w:eastAsia="Times New Roman" w:hAnsi="Consolas" w:cs="Times New Roman"/>
          <w:color w:val="A5D6FF"/>
          <w:sz w:val="21"/>
          <w:szCs w:val="21"/>
        </w:rPr>
        <w:t>']}</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28FDE06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E961C7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4EC9B0"/>
          <w:sz w:val="21"/>
          <w:szCs w:val="21"/>
        </w:rPr>
        <w:t>PDO</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dsn</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$config</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'username'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$config</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'password'</w:t>
      </w:r>
      <w:r w:rsidRPr="00E371FE">
        <w:rPr>
          <w:rFonts w:ascii="Consolas" w:eastAsia="Times New Roman" w:hAnsi="Consolas" w:cs="Times New Roman"/>
          <w:color w:val="D4D4D4"/>
          <w:sz w:val="21"/>
          <w:szCs w:val="21"/>
        </w:rPr>
        <w:t>], [</w:t>
      </w:r>
    </w:p>
    <w:p w14:paraId="4FCEEDA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4EC9B0"/>
          <w:sz w:val="21"/>
          <w:szCs w:val="21"/>
        </w:rPr>
        <w:t>PDO</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79C0FF"/>
          <w:sz w:val="21"/>
          <w:szCs w:val="21"/>
        </w:rPr>
        <w:t>ATTR_ERRMODE</w:t>
      </w:r>
      <w:r w:rsidRPr="00E371FE">
        <w:rPr>
          <w:rFonts w:ascii="Consolas" w:eastAsia="Times New Roman" w:hAnsi="Consolas" w:cs="Times New Roman"/>
          <w:color w:val="D4D4D4"/>
          <w:sz w:val="21"/>
          <w:szCs w:val="21"/>
        </w:rPr>
        <w:t xml:space="preserve">            =&gt; </w:t>
      </w:r>
      <w:proofErr w:type="gramStart"/>
      <w:r w:rsidRPr="00E371FE">
        <w:rPr>
          <w:rFonts w:ascii="Consolas" w:eastAsia="Times New Roman" w:hAnsi="Consolas" w:cs="Times New Roman"/>
          <w:color w:val="4EC9B0"/>
          <w:sz w:val="21"/>
          <w:szCs w:val="21"/>
        </w:rPr>
        <w:t>PDO</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79C0FF"/>
          <w:sz w:val="21"/>
          <w:szCs w:val="21"/>
        </w:rPr>
        <w:t>ERRMODE_EXCEPTION</w:t>
      </w:r>
      <w:r w:rsidRPr="00E371FE">
        <w:rPr>
          <w:rFonts w:ascii="Consolas" w:eastAsia="Times New Roman" w:hAnsi="Consolas" w:cs="Times New Roman"/>
          <w:color w:val="D4D4D4"/>
          <w:sz w:val="21"/>
          <w:szCs w:val="21"/>
        </w:rPr>
        <w:t>,</w:t>
      </w:r>
    </w:p>
    <w:p w14:paraId="507FF32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4EC9B0"/>
          <w:sz w:val="21"/>
          <w:szCs w:val="21"/>
        </w:rPr>
        <w:t>PDO</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79C0FF"/>
          <w:sz w:val="21"/>
          <w:szCs w:val="21"/>
        </w:rPr>
        <w:t>ATTR_DEFAULT_FETCH_MODE</w:t>
      </w:r>
      <w:r w:rsidRPr="00E371FE">
        <w:rPr>
          <w:rFonts w:ascii="Consolas" w:eastAsia="Times New Roman" w:hAnsi="Consolas" w:cs="Times New Roman"/>
          <w:color w:val="D4D4D4"/>
          <w:sz w:val="21"/>
          <w:szCs w:val="21"/>
        </w:rPr>
        <w:t xml:space="preserve"> =&gt; </w:t>
      </w:r>
      <w:proofErr w:type="gramStart"/>
      <w:r w:rsidRPr="00E371FE">
        <w:rPr>
          <w:rFonts w:ascii="Consolas" w:eastAsia="Times New Roman" w:hAnsi="Consolas" w:cs="Times New Roman"/>
          <w:color w:val="4EC9B0"/>
          <w:sz w:val="21"/>
          <w:szCs w:val="21"/>
        </w:rPr>
        <w:t>PDO</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79C0FF"/>
          <w:sz w:val="21"/>
          <w:szCs w:val="21"/>
        </w:rPr>
        <w:t>FETCH_ASSOC</w:t>
      </w:r>
      <w:r w:rsidRPr="00E371FE">
        <w:rPr>
          <w:rFonts w:ascii="Consolas" w:eastAsia="Times New Roman" w:hAnsi="Consolas" w:cs="Times New Roman"/>
          <w:color w:val="D4D4D4"/>
          <w:sz w:val="21"/>
          <w:szCs w:val="21"/>
        </w:rPr>
        <w:t>,</w:t>
      </w:r>
    </w:p>
    <w:p w14:paraId="579F6CE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4EC9B0"/>
          <w:sz w:val="21"/>
          <w:szCs w:val="21"/>
        </w:rPr>
        <w:t>PDO</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79C0FF"/>
          <w:sz w:val="21"/>
          <w:szCs w:val="21"/>
        </w:rPr>
        <w:t>ATTR_EMULATE_PREPARES</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569CD6"/>
          <w:sz w:val="21"/>
          <w:szCs w:val="21"/>
        </w:rPr>
        <w:t>false</w:t>
      </w:r>
      <w:r w:rsidRPr="00E371FE">
        <w:rPr>
          <w:rFonts w:ascii="Consolas" w:eastAsia="Times New Roman" w:hAnsi="Consolas" w:cs="Times New Roman"/>
          <w:color w:val="D4D4D4"/>
          <w:sz w:val="21"/>
          <w:szCs w:val="21"/>
        </w:rPr>
        <w:t>,</w:t>
      </w:r>
    </w:p>
    <w:p w14:paraId="1A21453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96A09E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440ACD7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6D79334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w:t>
      </w:r>
    </w:p>
    <w:p w14:paraId="5DB238C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193A589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6E66125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D17CBD8"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w:t>
      </w:r>
      <w:proofErr w:type="spellStart"/>
      <w:r w:rsidRPr="00E371FE">
        <w:rPr>
          <w:rFonts w:ascii="Times New Roman" w:hAnsi="Times New Roman" w:cs="Times New Roman"/>
          <w:color w:val="auto"/>
        </w:rPr>
        <w:t>Logger.php</w:t>
      </w:r>
      <w:proofErr w:type="spellEnd"/>
    </w:p>
    <w:p w14:paraId="3A1EBC2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&lt;?</w:t>
      </w:r>
      <w:proofErr w:type="spellStart"/>
      <w:r w:rsidRPr="00E371FE">
        <w:rPr>
          <w:rFonts w:ascii="Consolas" w:eastAsia="Times New Roman" w:hAnsi="Consolas" w:cs="Times New Roman"/>
          <w:color w:val="569CD6"/>
          <w:sz w:val="21"/>
          <w:szCs w:val="21"/>
        </w:rPr>
        <w:t>php</w:t>
      </w:r>
      <w:proofErr w:type="spellEnd"/>
    </w:p>
    <w:p w14:paraId="4825168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1DD5A1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Mencatat</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kejadian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penting</w:t>
      </w:r>
      <w:proofErr w:type="spellEnd"/>
      <w:r w:rsidRPr="00E371FE">
        <w:rPr>
          <w:rFonts w:ascii="Consolas" w:eastAsia="Times New Roman" w:hAnsi="Consolas" w:cs="Times New Roman"/>
          <w:color w:val="8B949E"/>
          <w:sz w:val="21"/>
          <w:szCs w:val="21"/>
        </w:rPr>
        <w:t xml:space="preserve">/error </w:t>
      </w:r>
      <w:proofErr w:type="spellStart"/>
      <w:r w:rsidRPr="00E371FE">
        <w:rPr>
          <w:rFonts w:ascii="Consolas" w:eastAsia="Times New Roman" w:hAnsi="Consolas" w:cs="Times New Roman"/>
          <w:color w:val="8B949E"/>
          <w:sz w:val="21"/>
          <w:szCs w:val="21"/>
        </w:rPr>
        <w:t>ke</w:t>
      </w:r>
      <w:proofErr w:type="spellEnd"/>
      <w:r w:rsidRPr="00E371FE">
        <w:rPr>
          <w:rFonts w:ascii="Consolas" w:eastAsia="Times New Roman" w:hAnsi="Consolas" w:cs="Times New Roman"/>
          <w:color w:val="8B949E"/>
          <w:sz w:val="21"/>
          <w:szCs w:val="21"/>
        </w:rPr>
        <w:t xml:space="preserve"> storage/logs/app.log.</w:t>
      </w:r>
    </w:p>
    <w:p w14:paraId="33D6B8B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Detail </w:t>
      </w:r>
      <w:proofErr w:type="spellStart"/>
      <w:r w:rsidRPr="00E371FE">
        <w:rPr>
          <w:rFonts w:ascii="Consolas" w:eastAsia="Times New Roman" w:hAnsi="Consolas" w:cs="Times New Roman"/>
          <w:color w:val="8B949E"/>
          <w:sz w:val="21"/>
          <w:szCs w:val="21"/>
        </w:rPr>
        <w:t>teknis</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hanya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masuk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ke</w:t>
      </w:r>
      <w:proofErr w:type="spellEnd"/>
      <w:r w:rsidRPr="00E371FE">
        <w:rPr>
          <w:rFonts w:ascii="Consolas" w:eastAsia="Times New Roman" w:hAnsi="Consolas" w:cs="Times New Roman"/>
          <w:color w:val="8B949E"/>
          <w:sz w:val="21"/>
          <w:szCs w:val="21"/>
        </w:rPr>
        <w:t xml:space="preserve"> log, TIDAK </w:t>
      </w:r>
      <w:proofErr w:type="spellStart"/>
      <w:r w:rsidRPr="00E371FE">
        <w:rPr>
          <w:rFonts w:ascii="Consolas" w:eastAsia="Times New Roman" w:hAnsi="Consolas" w:cs="Times New Roman"/>
          <w:color w:val="8B949E"/>
          <w:sz w:val="21"/>
          <w:szCs w:val="21"/>
        </w:rPr>
        <w:t>ditampilkan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ke</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pengguna</w:t>
      </w:r>
      <w:proofErr w:type="spellEnd"/>
      <w:r w:rsidRPr="00E371FE">
        <w:rPr>
          <w:rFonts w:ascii="Consolas" w:eastAsia="Times New Roman" w:hAnsi="Consolas" w:cs="Times New Roman"/>
          <w:color w:val="8B949E"/>
          <w:sz w:val="21"/>
          <w:szCs w:val="21"/>
        </w:rPr>
        <w:t>.</w:t>
      </w:r>
    </w:p>
    <w:p w14:paraId="4F7833F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Jangan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pernah</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menulis</w:t>
      </w:r>
      <w:proofErr w:type="spellEnd"/>
      <w:r w:rsidRPr="00E371FE">
        <w:rPr>
          <w:rFonts w:ascii="Consolas" w:eastAsia="Times New Roman" w:hAnsi="Consolas" w:cs="Times New Roman"/>
          <w:color w:val="8B949E"/>
          <w:sz w:val="21"/>
          <w:szCs w:val="21"/>
        </w:rPr>
        <w:t xml:space="preserve"> password </w:t>
      </w:r>
      <w:proofErr w:type="spellStart"/>
      <w:r w:rsidRPr="00E371FE">
        <w:rPr>
          <w:rFonts w:ascii="Consolas" w:eastAsia="Times New Roman" w:hAnsi="Consolas" w:cs="Times New Roman"/>
          <w:color w:val="8B949E"/>
          <w:sz w:val="21"/>
          <w:szCs w:val="21"/>
        </w:rPr>
        <w:t>atau</w:t>
      </w:r>
      <w:proofErr w:type="spellEnd"/>
      <w:r w:rsidRPr="00E371FE">
        <w:rPr>
          <w:rFonts w:ascii="Consolas" w:eastAsia="Times New Roman" w:hAnsi="Consolas" w:cs="Times New Roman"/>
          <w:color w:val="8B949E"/>
          <w:sz w:val="21"/>
          <w:szCs w:val="21"/>
        </w:rPr>
        <w:t xml:space="preserve"> data </w:t>
      </w:r>
      <w:proofErr w:type="spellStart"/>
      <w:r w:rsidRPr="00E371FE">
        <w:rPr>
          <w:rFonts w:ascii="Consolas" w:eastAsia="Times New Roman" w:hAnsi="Consolas" w:cs="Times New Roman"/>
          <w:color w:val="8B949E"/>
          <w:sz w:val="21"/>
          <w:szCs w:val="21"/>
        </w:rPr>
        <w:t>sensitif</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ke</w:t>
      </w:r>
      <w:proofErr w:type="spellEnd"/>
      <w:r w:rsidRPr="00E371FE">
        <w:rPr>
          <w:rFonts w:ascii="Consolas" w:eastAsia="Times New Roman" w:hAnsi="Consolas" w:cs="Times New Roman"/>
          <w:color w:val="8B949E"/>
          <w:sz w:val="21"/>
          <w:szCs w:val="21"/>
        </w:rPr>
        <w:t xml:space="preserve"> log.</w:t>
      </w:r>
    </w:p>
    <w:p w14:paraId="516D95F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class</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4EC9B0"/>
          <w:sz w:val="21"/>
          <w:szCs w:val="21"/>
        </w:rPr>
        <w:t>Logger</w:t>
      </w:r>
    </w:p>
    <w:p w14:paraId="74200B4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0C5CE8F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static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error</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$context</w:t>
      </w:r>
      <w:proofErr w:type="gramStart"/>
      <w:r w:rsidRPr="00E371FE">
        <w:rPr>
          <w:rFonts w:ascii="Consolas" w:eastAsia="Times New Roman" w:hAnsi="Consolas" w:cs="Times New Roman"/>
          <w:color w:val="D4D4D4"/>
          <w:sz w:val="21"/>
          <w:szCs w:val="21"/>
        </w:rPr>
        <w:t>, ?</w:t>
      </w:r>
      <w:r w:rsidRPr="00E371FE">
        <w:rPr>
          <w:rFonts w:ascii="Consolas" w:eastAsia="Times New Roman" w:hAnsi="Consolas" w:cs="Times New Roman"/>
          <w:color w:val="4EC9B0"/>
          <w:sz w:val="21"/>
          <w:szCs w:val="21"/>
        </w:rPr>
        <w:t>Throwable</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569CD6"/>
          <w:sz w:val="21"/>
          <w:szCs w:val="21"/>
        </w:rPr>
        <w:t>null</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6361836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2EFBBB9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$line</w:t>
      </w:r>
      <w:r w:rsidRPr="00E371FE">
        <w:rPr>
          <w:rFonts w:ascii="Consolas" w:eastAsia="Times New Roman" w:hAnsi="Consolas" w:cs="Times New Roman"/>
          <w:color w:val="D4D4D4"/>
          <w:sz w:val="21"/>
          <w:szCs w:val="21"/>
        </w:rPr>
        <w:t xml:space="preserve"> = </w:t>
      </w:r>
      <w:proofErr w:type="gramStart"/>
      <w:r w:rsidRPr="00E371FE">
        <w:rPr>
          <w:rFonts w:ascii="Consolas" w:eastAsia="Times New Roman" w:hAnsi="Consolas" w:cs="Times New Roman"/>
          <w:color w:val="DCDCAA"/>
          <w:sz w:val="21"/>
          <w:szCs w:val="21"/>
        </w:rPr>
        <w:t>date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'Y-m-d </w:t>
      </w:r>
      <w:proofErr w:type="gramStart"/>
      <w:r w:rsidRPr="00E371FE">
        <w:rPr>
          <w:rFonts w:ascii="Consolas" w:eastAsia="Times New Roman" w:hAnsi="Consolas" w:cs="Times New Roman"/>
          <w:color w:val="A5D6FF"/>
          <w:sz w:val="21"/>
          <w:szCs w:val="21"/>
        </w:rPr>
        <w:t>H:i</w:t>
      </w:r>
      <w:proofErr w:type="gramEnd"/>
      <w:r w:rsidRPr="00E371FE">
        <w:rPr>
          <w:rFonts w:ascii="Consolas" w:eastAsia="Times New Roman" w:hAnsi="Consolas" w:cs="Times New Roman"/>
          <w:color w:val="A5D6FF"/>
          <w:sz w:val="21"/>
          <w:szCs w:val="21"/>
        </w:rPr>
        <w:t>:s'</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 - [ERROR] </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$context</w:t>
      </w:r>
      <w:r w:rsidRPr="00E371FE">
        <w:rPr>
          <w:rFonts w:ascii="Consolas" w:eastAsia="Times New Roman" w:hAnsi="Consolas" w:cs="Times New Roman"/>
          <w:color w:val="D4D4D4"/>
          <w:sz w:val="21"/>
          <w:szCs w:val="21"/>
        </w:rPr>
        <w:t>;</w:t>
      </w:r>
    </w:p>
    <w:p w14:paraId="0A57BB1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62B210A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569CD6"/>
          <w:sz w:val="21"/>
          <w:szCs w:val="21"/>
        </w:rPr>
        <w:t>null</w:t>
      </w:r>
      <w:r w:rsidRPr="00E371FE">
        <w:rPr>
          <w:rFonts w:ascii="Consolas" w:eastAsia="Times New Roman" w:hAnsi="Consolas" w:cs="Times New Roman"/>
          <w:color w:val="D4D4D4"/>
          <w:sz w:val="21"/>
          <w:szCs w:val="21"/>
        </w:rPr>
        <w:t>) {</w:t>
      </w:r>
      <w:proofErr w:type="gramEnd"/>
    </w:p>
    <w:p w14:paraId="64362E6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line</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 | </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CDCAA"/>
          <w:sz w:val="21"/>
          <w:szCs w:val="21"/>
        </w:rPr>
        <w:t>get_class</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$e</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getMessage</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0D9E63A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 ('</w:t>
      </w:r>
      <w:r w:rsidRPr="00E371FE">
        <w:rPr>
          <w:rFonts w:ascii="Consolas" w:eastAsia="Times New Roman" w:hAnsi="Consolas" w:cs="Times New Roman"/>
          <w:color w:val="D4D4D4"/>
          <w:sz w:val="21"/>
          <w:szCs w:val="21"/>
        </w:rPr>
        <w:t xml:space="preserve"> . </w:t>
      </w:r>
      <w:proofErr w:type="spellStart"/>
      <w:r w:rsidRPr="00E371FE">
        <w:rPr>
          <w:rFonts w:ascii="Consolas" w:eastAsia="Times New Roman" w:hAnsi="Consolas" w:cs="Times New Roman"/>
          <w:color w:val="DCDCAA"/>
          <w:sz w:val="21"/>
          <w:szCs w:val="21"/>
        </w:rPr>
        <w:t>basename</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getFile</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getLine</w:t>
      </w:r>
      <w:proofErr w:type="spellEnd"/>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1061054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lastRenderedPageBreak/>
        <w:t>        }</w:t>
      </w:r>
    </w:p>
    <w:p w14:paraId="751392C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AF312B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FF7B72"/>
          <w:sz w:val="21"/>
          <w:szCs w:val="21"/>
        </w:rPr>
        <w:t>self</w:t>
      </w:r>
      <w:r w:rsidRPr="00E371FE">
        <w:rPr>
          <w:rFonts w:ascii="Consolas" w:eastAsia="Times New Roman" w:hAnsi="Consolas" w:cs="Times New Roman"/>
          <w:color w:val="D4D4D4"/>
          <w:sz w:val="21"/>
          <w:szCs w:val="21"/>
        </w:rPr>
        <w:t>::</w:t>
      </w:r>
      <w:proofErr w:type="spellStart"/>
      <w:proofErr w:type="gramEnd"/>
      <w:r w:rsidRPr="00E371FE">
        <w:rPr>
          <w:rFonts w:ascii="Consolas" w:eastAsia="Times New Roman" w:hAnsi="Consolas" w:cs="Times New Roman"/>
          <w:color w:val="D2A8FF"/>
          <w:sz w:val="21"/>
          <w:szCs w:val="21"/>
        </w:rPr>
        <w:t>tulis</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$line</w:t>
      </w:r>
      <w:r w:rsidRPr="00E371FE">
        <w:rPr>
          <w:rFonts w:ascii="Consolas" w:eastAsia="Times New Roman" w:hAnsi="Consolas" w:cs="Times New Roman"/>
          <w:color w:val="D4D4D4"/>
          <w:sz w:val="21"/>
          <w:szCs w:val="21"/>
        </w:rPr>
        <w:t>);</w:t>
      </w:r>
    </w:p>
    <w:p w14:paraId="2A22E84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1834C84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3BF4FEC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static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tulis</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$line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40DED2B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F476A3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dir</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569CD6"/>
          <w:sz w:val="21"/>
          <w:szCs w:val="21"/>
        </w:rPr>
        <w:t>__DIR_</w:t>
      </w:r>
      <w:proofErr w:type="gramStart"/>
      <w:r w:rsidRPr="00E371FE">
        <w:rPr>
          <w:rFonts w:ascii="Consolas" w:eastAsia="Times New Roman" w:hAnsi="Consolas" w:cs="Times New Roman"/>
          <w:color w:val="569CD6"/>
          <w:sz w:val="21"/>
          <w:szCs w:val="21"/>
        </w:rPr>
        <w:t>_</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A5D6FF"/>
          <w:sz w:val="21"/>
          <w:szCs w:val="21"/>
        </w:rPr>
        <w:t>/..</w:t>
      </w:r>
      <w:proofErr w:type="gramEnd"/>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A5D6FF"/>
          <w:sz w:val="21"/>
          <w:szCs w:val="21"/>
        </w:rPr>
        <w:t>storage/logs'</w:t>
      </w:r>
      <w:proofErr w:type="gramEnd"/>
      <w:r w:rsidRPr="00E371FE">
        <w:rPr>
          <w:rFonts w:ascii="Consolas" w:eastAsia="Times New Roman" w:hAnsi="Consolas" w:cs="Times New Roman"/>
          <w:color w:val="D4D4D4"/>
          <w:sz w:val="21"/>
          <w:szCs w:val="21"/>
        </w:rPr>
        <w:t>;</w:t>
      </w:r>
    </w:p>
    <w:p w14:paraId="31C2736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BD1414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w:t>
      </w:r>
      <w:proofErr w:type="spellStart"/>
      <w:r w:rsidRPr="00E371FE">
        <w:rPr>
          <w:rFonts w:ascii="Consolas" w:eastAsia="Times New Roman" w:hAnsi="Consolas" w:cs="Times New Roman"/>
          <w:color w:val="DCDCAA"/>
          <w:sz w:val="21"/>
          <w:szCs w:val="21"/>
        </w:rPr>
        <w:t>is</w:t>
      </w:r>
      <w:proofErr w:type="gramEnd"/>
      <w:r w:rsidRPr="00E371FE">
        <w:rPr>
          <w:rFonts w:ascii="Consolas" w:eastAsia="Times New Roman" w:hAnsi="Consolas" w:cs="Times New Roman"/>
          <w:color w:val="DCDCAA"/>
          <w:sz w:val="21"/>
          <w:szCs w:val="21"/>
        </w:rPr>
        <w:t>_dir</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dir</w:t>
      </w:r>
      <w:proofErr w:type="spellEnd"/>
      <w:proofErr w:type="gramStart"/>
      <w:r w:rsidRPr="00E371FE">
        <w:rPr>
          <w:rFonts w:ascii="Consolas" w:eastAsia="Times New Roman" w:hAnsi="Consolas" w:cs="Times New Roman"/>
          <w:color w:val="D4D4D4"/>
          <w:sz w:val="21"/>
          <w:szCs w:val="21"/>
        </w:rPr>
        <w:t>)) {</w:t>
      </w:r>
      <w:proofErr w:type="gramEnd"/>
    </w:p>
    <w:p w14:paraId="75C32AD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roofErr w:type="gramStart"/>
      <w:r w:rsidRPr="00E371FE">
        <w:rPr>
          <w:rFonts w:ascii="Consolas" w:eastAsia="Times New Roman" w:hAnsi="Consolas" w:cs="Times New Roman"/>
          <w:color w:val="DCDCAA"/>
          <w:sz w:val="21"/>
          <w:szCs w:val="21"/>
        </w:rPr>
        <w:t>mkdir</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C9D1D9"/>
          <w:sz w:val="21"/>
          <w:szCs w:val="21"/>
        </w:rPr>
        <w:t>$dir</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B5CEA8"/>
          <w:sz w:val="21"/>
          <w:szCs w:val="21"/>
        </w:rPr>
        <w:t>0775</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true</w:t>
      </w:r>
      <w:r w:rsidRPr="00E371FE">
        <w:rPr>
          <w:rFonts w:ascii="Consolas" w:eastAsia="Times New Roman" w:hAnsi="Consolas" w:cs="Times New Roman"/>
          <w:color w:val="D4D4D4"/>
          <w:sz w:val="21"/>
          <w:szCs w:val="21"/>
        </w:rPr>
        <w:t>);</w:t>
      </w:r>
    </w:p>
    <w:p w14:paraId="5B4F94A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1707CCE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14D614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Hapus baris </w:t>
      </w:r>
      <w:proofErr w:type="spellStart"/>
      <w:r w:rsidRPr="00E371FE">
        <w:rPr>
          <w:rFonts w:ascii="Consolas" w:eastAsia="Times New Roman" w:hAnsi="Consolas" w:cs="Times New Roman"/>
          <w:color w:val="8B949E"/>
          <w:sz w:val="21"/>
          <w:szCs w:val="21"/>
        </w:rPr>
        <w:t>baru</w:t>
      </w:r>
      <w:proofErr w:type="spellEnd"/>
      <w:r w:rsidRPr="00E371FE">
        <w:rPr>
          <w:rFonts w:ascii="Consolas" w:eastAsia="Times New Roman" w:hAnsi="Consolas" w:cs="Times New Roman"/>
          <w:color w:val="8B949E"/>
          <w:sz w:val="21"/>
          <w:szCs w:val="21"/>
        </w:rPr>
        <w:t xml:space="preserve"> agar </w:t>
      </w:r>
      <w:proofErr w:type="spellStart"/>
      <w:r w:rsidRPr="00E371FE">
        <w:rPr>
          <w:rFonts w:ascii="Consolas" w:eastAsia="Times New Roman" w:hAnsi="Consolas" w:cs="Times New Roman"/>
          <w:color w:val="8B949E"/>
          <w:sz w:val="21"/>
          <w:szCs w:val="21"/>
        </w:rPr>
        <w:t>satu</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kejadian</w:t>
      </w:r>
      <w:proofErr w:type="spellEnd"/>
      <w:r w:rsidRPr="00E371FE">
        <w:rPr>
          <w:rFonts w:ascii="Consolas" w:eastAsia="Times New Roman" w:hAnsi="Consolas" w:cs="Times New Roman"/>
          <w:color w:val="8B949E"/>
          <w:sz w:val="21"/>
          <w:szCs w:val="21"/>
        </w:rPr>
        <w:t xml:space="preserve"> = </w:t>
      </w:r>
      <w:proofErr w:type="spellStart"/>
      <w:r w:rsidRPr="00E371FE">
        <w:rPr>
          <w:rFonts w:ascii="Consolas" w:eastAsia="Times New Roman" w:hAnsi="Consolas" w:cs="Times New Roman"/>
          <w:color w:val="8B949E"/>
          <w:sz w:val="21"/>
          <w:szCs w:val="21"/>
        </w:rPr>
        <w:t>satu</w:t>
      </w:r>
      <w:proofErr w:type="spellEnd"/>
      <w:r w:rsidRPr="00E371FE">
        <w:rPr>
          <w:rFonts w:ascii="Consolas" w:eastAsia="Times New Roman" w:hAnsi="Consolas" w:cs="Times New Roman"/>
          <w:color w:val="8B949E"/>
          <w:sz w:val="21"/>
          <w:szCs w:val="21"/>
        </w:rPr>
        <w:t xml:space="preserve"> baris log</w:t>
      </w:r>
    </w:p>
    <w:p w14:paraId="309A086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$line</w:t>
      </w:r>
      <w:r w:rsidRPr="00E371FE">
        <w:rPr>
          <w:rFonts w:ascii="Consolas" w:eastAsia="Times New Roman" w:hAnsi="Consolas" w:cs="Times New Roman"/>
          <w:color w:val="D4D4D4"/>
          <w:sz w:val="21"/>
          <w:szCs w:val="21"/>
        </w:rPr>
        <w:t xml:space="preserve"> = </w:t>
      </w:r>
      <w:proofErr w:type="spellStart"/>
      <w:r w:rsidRPr="00E371FE">
        <w:rPr>
          <w:rFonts w:ascii="Consolas" w:eastAsia="Times New Roman" w:hAnsi="Consolas" w:cs="Times New Roman"/>
          <w:color w:val="DCDCAA"/>
          <w:sz w:val="21"/>
          <w:szCs w:val="21"/>
        </w:rPr>
        <w:t>str_</w:t>
      </w:r>
      <w:proofErr w:type="gramStart"/>
      <w:r w:rsidRPr="00E371FE">
        <w:rPr>
          <w:rFonts w:ascii="Consolas" w:eastAsia="Times New Roman" w:hAnsi="Consolas" w:cs="Times New Roman"/>
          <w:color w:val="DCDCAA"/>
          <w:sz w:val="21"/>
          <w:szCs w:val="21"/>
        </w:rPr>
        <w:t>replace</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7BA7D"/>
          <w:sz w:val="21"/>
          <w:szCs w:val="21"/>
        </w:rPr>
        <w:t>\r</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7BA7D"/>
          <w:sz w:val="21"/>
          <w:szCs w:val="21"/>
        </w:rPr>
        <w:t>\n</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$line</w:t>
      </w:r>
      <w:r w:rsidRPr="00E371FE">
        <w:rPr>
          <w:rFonts w:ascii="Consolas" w:eastAsia="Times New Roman" w:hAnsi="Consolas" w:cs="Times New Roman"/>
          <w:color w:val="D4D4D4"/>
          <w:sz w:val="21"/>
          <w:szCs w:val="21"/>
        </w:rPr>
        <w:t>);</w:t>
      </w:r>
    </w:p>
    <w:p w14:paraId="2041644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7B10A9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Jika log </w:t>
      </w:r>
      <w:proofErr w:type="spellStart"/>
      <w:r w:rsidRPr="00E371FE">
        <w:rPr>
          <w:rFonts w:ascii="Consolas" w:eastAsia="Times New Roman" w:hAnsi="Consolas" w:cs="Times New Roman"/>
          <w:color w:val="8B949E"/>
          <w:sz w:val="21"/>
          <w:szCs w:val="21"/>
        </w:rPr>
        <w:t>gagal</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ditulis</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jangan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sampai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membuat</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aplikasi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ikut</w:t>
      </w:r>
      <w:proofErr w:type="spellEnd"/>
      <w:r w:rsidRPr="00E371FE">
        <w:rPr>
          <w:rFonts w:ascii="Consolas" w:eastAsia="Times New Roman" w:hAnsi="Consolas" w:cs="Times New Roman"/>
          <w:color w:val="8B949E"/>
          <w:sz w:val="21"/>
          <w:szCs w:val="21"/>
        </w:rPr>
        <w:t xml:space="preserve"> error</w:t>
      </w:r>
    </w:p>
    <w:p w14:paraId="2DEFA33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DCDCAA"/>
          <w:sz w:val="21"/>
          <w:szCs w:val="21"/>
        </w:rPr>
        <w:t>error</w:t>
      </w:r>
      <w:proofErr w:type="gramEnd"/>
      <w:r w:rsidRPr="00E371FE">
        <w:rPr>
          <w:rFonts w:ascii="Consolas" w:eastAsia="Times New Roman" w:hAnsi="Consolas" w:cs="Times New Roman"/>
          <w:color w:val="DCDCAA"/>
          <w:sz w:val="21"/>
          <w:szCs w:val="21"/>
        </w:rPr>
        <w:t>_</w:t>
      </w:r>
      <w:proofErr w:type="gramStart"/>
      <w:r w:rsidRPr="00E371FE">
        <w:rPr>
          <w:rFonts w:ascii="Consolas" w:eastAsia="Times New Roman" w:hAnsi="Consolas" w:cs="Times New Roman"/>
          <w:color w:val="DCDCAA"/>
          <w:sz w:val="21"/>
          <w:szCs w:val="21"/>
        </w:rPr>
        <w:t>log</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line</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PHP_EOL</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B5CEA8"/>
          <w:sz w:val="21"/>
          <w:szCs w:val="21"/>
        </w:rPr>
        <w:t>3</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proofErr w:type="gramStart"/>
      <w:r w:rsidRPr="00E371FE">
        <w:rPr>
          <w:rFonts w:ascii="Consolas" w:eastAsia="Times New Roman" w:hAnsi="Consolas" w:cs="Times New Roman"/>
          <w:color w:val="C9D1D9"/>
          <w:sz w:val="21"/>
          <w:szCs w:val="21"/>
        </w:rPr>
        <w:t>dir</w:t>
      </w:r>
      <w:proofErr w:type="spellEnd"/>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'/app.log'</w:t>
      </w:r>
      <w:r w:rsidRPr="00E371FE">
        <w:rPr>
          <w:rFonts w:ascii="Consolas" w:eastAsia="Times New Roman" w:hAnsi="Consolas" w:cs="Times New Roman"/>
          <w:color w:val="D4D4D4"/>
          <w:sz w:val="21"/>
          <w:szCs w:val="21"/>
        </w:rPr>
        <w:t>);</w:t>
      </w:r>
    </w:p>
    <w:p w14:paraId="5D561BF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4B7BFDD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6EC7026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61A363B8"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w:t>
      </w:r>
      <w:proofErr w:type="spellStart"/>
      <w:r w:rsidRPr="00E371FE">
        <w:rPr>
          <w:rFonts w:ascii="Times New Roman" w:hAnsi="Times New Roman" w:cs="Times New Roman"/>
          <w:color w:val="auto"/>
        </w:rPr>
        <w:t>helpers.php</w:t>
      </w:r>
      <w:proofErr w:type="spellEnd"/>
    </w:p>
    <w:p w14:paraId="18B6DFE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&lt;?</w:t>
      </w:r>
      <w:proofErr w:type="spellStart"/>
      <w:r w:rsidRPr="00E371FE">
        <w:rPr>
          <w:rFonts w:ascii="Consolas" w:eastAsia="Times New Roman" w:hAnsi="Consolas" w:cs="Times New Roman"/>
          <w:color w:val="569CD6"/>
          <w:sz w:val="21"/>
          <w:szCs w:val="21"/>
        </w:rPr>
        <w:t>php</w:t>
      </w:r>
      <w:proofErr w:type="spellEnd"/>
    </w:p>
    <w:p w14:paraId="3AB9054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670D3E0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Escape output agar </w:t>
      </w:r>
      <w:proofErr w:type="spellStart"/>
      <w:r w:rsidRPr="00E371FE">
        <w:rPr>
          <w:rFonts w:ascii="Consolas" w:eastAsia="Times New Roman" w:hAnsi="Consolas" w:cs="Times New Roman"/>
          <w:color w:val="8B949E"/>
          <w:sz w:val="21"/>
          <w:szCs w:val="21"/>
        </w:rPr>
        <w:t>aman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dari</w:t>
      </w:r>
      <w:proofErr w:type="spellEnd"/>
      <w:r w:rsidRPr="00E371FE">
        <w:rPr>
          <w:rFonts w:ascii="Consolas" w:eastAsia="Times New Roman" w:hAnsi="Consolas" w:cs="Times New Roman"/>
          <w:color w:val="8B949E"/>
          <w:sz w:val="21"/>
          <w:szCs w:val="21"/>
        </w:rPr>
        <w:t xml:space="preserve"> XSS</w:t>
      </w:r>
    </w:p>
    <w:p w14:paraId="0211715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2A8FF"/>
          <w:sz w:val="21"/>
          <w:szCs w:val="21"/>
        </w:rPr>
        <w:t>e</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$value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p>
    <w:p w14:paraId="723574B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07CC4C9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CDCAA"/>
          <w:sz w:val="21"/>
          <w:szCs w:val="21"/>
        </w:rPr>
        <w:t>htmlspecialchars</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$value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ENT_QUOTES</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'UTF-8'</w:t>
      </w:r>
      <w:r w:rsidRPr="00E371FE">
        <w:rPr>
          <w:rFonts w:ascii="Consolas" w:eastAsia="Times New Roman" w:hAnsi="Consolas" w:cs="Times New Roman"/>
          <w:color w:val="D4D4D4"/>
          <w:sz w:val="21"/>
          <w:szCs w:val="21"/>
        </w:rPr>
        <w:t>);</w:t>
      </w:r>
    </w:p>
    <w:p w14:paraId="43A3ADE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7953375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87F7FF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Buat</w:t>
      </w:r>
      <w:proofErr w:type="spellEnd"/>
      <w:r w:rsidRPr="00E371FE">
        <w:rPr>
          <w:rFonts w:ascii="Consolas" w:eastAsia="Times New Roman" w:hAnsi="Consolas" w:cs="Times New Roman"/>
          <w:color w:val="8B949E"/>
          <w:sz w:val="21"/>
          <w:szCs w:val="21"/>
        </w:rPr>
        <w:t xml:space="preserve"> URL </w:t>
      </w:r>
      <w:proofErr w:type="spellStart"/>
      <w:r w:rsidRPr="00E371FE">
        <w:rPr>
          <w:rFonts w:ascii="Consolas" w:eastAsia="Times New Roman" w:hAnsi="Consolas" w:cs="Times New Roman"/>
          <w:color w:val="8B949E"/>
          <w:sz w:val="21"/>
          <w:szCs w:val="21"/>
        </w:rPr>
        <w:t>dari</w:t>
      </w:r>
      <w:proofErr w:type="spellEnd"/>
      <w:r w:rsidRPr="00E371FE">
        <w:rPr>
          <w:rFonts w:ascii="Consolas" w:eastAsia="Times New Roman" w:hAnsi="Consolas" w:cs="Times New Roman"/>
          <w:color w:val="8B949E"/>
          <w:sz w:val="21"/>
          <w:szCs w:val="21"/>
        </w:rPr>
        <w:t xml:space="preserve"> path, </w:t>
      </w:r>
      <w:proofErr w:type="spellStart"/>
      <w:r w:rsidRPr="00E371FE">
        <w:rPr>
          <w:rFonts w:ascii="Consolas" w:eastAsia="Times New Roman" w:hAnsi="Consolas" w:cs="Times New Roman"/>
          <w:color w:val="8B949E"/>
          <w:sz w:val="21"/>
          <w:szCs w:val="21"/>
        </w:rPr>
        <w:t>contoh</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url</w:t>
      </w:r>
      <w:proofErr w:type="spellEnd"/>
      <w:r w:rsidRPr="00E371FE">
        <w:rPr>
          <w:rFonts w:ascii="Consolas" w:eastAsia="Times New Roman" w:hAnsi="Consolas" w:cs="Times New Roman"/>
          <w:color w:val="8B949E"/>
          <w:sz w:val="21"/>
          <w:szCs w:val="21"/>
        </w:rPr>
        <w:t>('/</w:t>
      </w:r>
      <w:proofErr w:type="spellStart"/>
      <w:r w:rsidRPr="00E371FE">
        <w:rPr>
          <w:rFonts w:ascii="Consolas" w:eastAsia="Times New Roman" w:hAnsi="Consolas" w:cs="Times New Roman"/>
          <w:color w:val="8B949E"/>
          <w:sz w:val="21"/>
          <w:szCs w:val="21"/>
        </w:rPr>
        <w:t>mahasiswa</w:t>
      </w:r>
      <w:proofErr w:type="spellEnd"/>
      <w:r w:rsidRPr="00E371FE">
        <w:rPr>
          <w:rFonts w:ascii="Consolas" w:eastAsia="Times New Roman" w:hAnsi="Consolas" w:cs="Times New Roman"/>
          <w:color w:val="8B949E"/>
          <w:sz w:val="21"/>
          <w:szCs w:val="21"/>
        </w:rPr>
        <w:t>')</w:t>
      </w:r>
    </w:p>
    <w:p w14:paraId="1E5DF65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url</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$path</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p>
    <w:p w14:paraId="15C00A8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036082E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BASE_</w:t>
      </w:r>
      <w:proofErr w:type="gramStart"/>
      <w:r w:rsidRPr="00E371FE">
        <w:rPr>
          <w:rFonts w:ascii="Consolas" w:eastAsia="Times New Roman" w:hAnsi="Consolas" w:cs="Times New Roman"/>
          <w:color w:val="79C0FF"/>
          <w:sz w:val="21"/>
          <w:szCs w:val="21"/>
        </w:rPr>
        <w:t>PATH</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$path</w:t>
      </w:r>
      <w:r w:rsidRPr="00E371FE">
        <w:rPr>
          <w:rFonts w:ascii="Consolas" w:eastAsia="Times New Roman" w:hAnsi="Consolas" w:cs="Times New Roman"/>
          <w:color w:val="D4D4D4"/>
          <w:sz w:val="21"/>
          <w:szCs w:val="21"/>
        </w:rPr>
        <w:t>;</w:t>
      </w:r>
    </w:p>
    <w:p w14:paraId="2889E78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4D83EE3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955F14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 Flash Message ----------</w:t>
      </w:r>
    </w:p>
    <w:p w14:paraId="5116B11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Simpan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pesan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sementara</w:t>
      </w:r>
      <w:proofErr w:type="spellEnd"/>
      <w:r w:rsidRPr="00E371FE">
        <w:rPr>
          <w:rFonts w:ascii="Consolas" w:eastAsia="Times New Roman" w:hAnsi="Consolas" w:cs="Times New Roman"/>
          <w:color w:val="8B949E"/>
          <w:sz w:val="21"/>
          <w:szCs w:val="21"/>
        </w:rPr>
        <w:t xml:space="preserve"> di session. $type = </w:t>
      </w:r>
      <w:proofErr w:type="spellStart"/>
      <w:r w:rsidRPr="00E371FE">
        <w:rPr>
          <w:rFonts w:ascii="Consolas" w:eastAsia="Times New Roman" w:hAnsi="Consolas" w:cs="Times New Roman"/>
          <w:color w:val="8B949E"/>
          <w:sz w:val="21"/>
          <w:szCs w:val="21"/>
        </w:rPr>
        <w:t>kelas</w:t>
      </w:r>
      <w:proofErr w:type="spellEnd"/>
      <w:r w:rsidRPr="00E371FE">
        <w:rPr>
          <w:rFonts w:ascii="Consolas" w:eastAsia="Times New Roman" w:hAnsi="Consolas" w:cs="Times New Roman"/>
          <w:color w:val="8B949E"/>
          <w:sz w:val="21"/>
          <w:szCs w:val="21"/>
        </w:rPr>
        <w:t xml:space="preserve"> Bootstrap: success / danger / info</w:t>
      </w:r>
    </w:p>
    <w:p w14:paraId="6E95DB2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setFlash</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$type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$message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0605992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1FD0236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$_SESSION</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'flash'</w:t>
      </w:r>
      <w:r w:rsidRPr="00E371FE">
        <w:rPr>
          <w:rFonts w:ascii="Consolas" w:eastAsia="Times New Roman" w:hAnsi="Consolas" w:cs="Times New Roman"/>
          <w:color w:val="D4D4D4"/>
          <w:sz w:val="21"/>
          <w:szCs w:val="21"/>
        </w:rPr>
        <w:t>] = [</w:t>
      </w:r>
      <w:r w:rsidRPr="00E371FE">
        <w:rPr>
          <w:rFonts w:ascii="Consolas" w:eastAsia="Times New Roman" w:hAnsi="Consolas" w:cs="Times New Roman"/>
          <w:color w:val="A5D6FF"/>
          <w:sz w:val="21"/>
          <w:szCs w:val="21"/>
        </w:rPr>
        <w:t>'type'</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$type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'message'</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$message</w:t>
      </w:r>
      <w:r w:rsidRPr="00E371FE">
        <w:rPr>
          <w:rFonts w:ascii="Consolas" w:eastAsia="Times New Roman" w:hAnsi="Consolas" w:cs="Times New Roman"/>
          <w:color w:val="D4D4D4"/>
          <w:sz w:val="21"/>
          <w:szCs w:val="21"/>
        </w:rPr>
        <w:t>];</w:t>
      </w:r>
    </w:p>
    <w:p w14:paraId="0EEA60B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508DE8F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6F2FD97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Ambil </w:t>
      </w:r>
      <w:proofErr w:type="spellStart"/>
      <w:r w:rsidRPr="00E371FE">
        <w:rPr>
          <w:rFonts w:ascii="Consolas" w:eastAsia="Times New Roman" w:hAnsi="Consolas" w:cs="Times New Roman"/>
          <w:color w:val="8B949E"/>
          <w:sz w:val="21"/>
          <w:szCs w:val="21"/>
        </w:rPr>
        <w:t>pesan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lalu</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langsung</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dihapus</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dari</w:t>
      </w:r>
      <w:proofErr w:type="spellEnd"/>
      <w:r w:rsidRPr="00E371FE">
        <w:rPr>
          <w:rFonts w:ascii="Consolas" w:eastAsia="Times New Roman" w:hAnsi="Consolas" w:cs="Times New Roman"/>
          <w:color w:val="8B949E"/>
          <w:sz w:val="21"/>
          <w:szCs w:val="21"/>
        </w:rPr>
        <w:t xml:space="preserve"> session, </w:t>
      </w:r>
      <w:proofErr w:type="spellStart"/>
      <w:r w:rsidRPr="00E371FE">
        <w:rPr>
          <w:rFonts w:ascii="Consolas" w:eastAsia="Times New Roman" w:hAnsi="Consolas" w:cs="Times New Roman"/>
          <w:color w:val="8B949E"/>
          <w:sz w:val="21"/>
          <w:szCs w:val="21"/>
        </w:rPr>
        <w:t>jadi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hanya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tampil</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satu</w:t>
      </w:r>
      <w:proofErr w:type="spellEnd"/>
      <w:r w:rsidRPr="00E371FE">
        <w:rPr>
          <w:rFonts w:ascii="Consolas" w:eastAsia="Times New Roman" w:hAnsi="Consolas" w:cs="Times New Roman"/>
          <w:color w:val="8B949E"/>
          <w:sz w:val="21"/>
          <w:szCs w:val="21"/>
        </w:rPr>
        <w:t xml:space="preserve"> kali</w:t>
      </w:r>
    </w:p>
    <w:p w14:paraId="19B6CD3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getFlash</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roofErr w:type="gramStart"/>
      <w:r w:rsidRPr="00E371FE">
        <w:rPr>
          <w:rFonts w:ascii="Consolas" w:eastAsia="Times New Roman" w:hAnsi="Consolas" w:cs="Times New Roman"/>
          <w:color w:val="D4D4D4"/>
          <w:sz w:val="21"/>
          <w:szCs w:val="21"/>
        </w:rPr>
        <w:t>: ?</w:t>
      </w:r>
      <w:r w:rsidRPr="00E371FE">
        <w:rPr>
          <w:rFonts w:ascii="Consolas" w:eastAsia="Times New Roman" w:hAnsi="Consolas" w:cs="Times New Roman"/>
          <w:color w:val="FF7B72"/>
          <w:sz w:val="21"/>
          <w:szCs w:val="21"/>
        </w:rPr>
        <w:t>array</w:t>
      </w:r>
      <w:proofErr w:type="gramEnd"/>
    </w:p>
    <w:p w14:paraId="14EAFA1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15881E2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lastRenderedPageBreak/>
        <w:t xml:space="preserve">    </w:t>
      </w:r>
      <w:r w:rsidRPr="00E371FE">
        <w:rPr>
          <w:rFonts w:ascii="Consolas" w:eastAsia="Times New Roman" w:hAnsi="Consolas" w:cs="Times New Roman"/>
          <w:color w:val="C9D1D9"/>
          <w:sz w:val="21"/>
          <w:szCs w:val="21"/>
        </w:rPr>
        <w:t>$flash</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$_SESSION</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'flash'</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569CD6"/>
          <w:sz w:val="21"/>
          <w:szCs w:val="21"/>
        </w:rPr>
        <w:t>null</w:t>
      </w:r>
      <w:r w:rsidRPr="00E371FE">
        <w:rPr>
          <w:rFonts w:ascii="Consolas" w:eastAsia="Times New Roman" w:hAnsi="Consolas" w:cs="Times New Roman"/>
          <w:color w:val="D4D4D4"/>
          <w:sz w:val="21"/>
          <w:szCs w:val="21"/>
        </w:rPr>
        <w:t>;</w:t>
      </w:r>
    </w:p>
    <w:p w14:paraId="21FA0FB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CDCAA"/>
          <w:sz w:val="21"/>
          <w:szCs w:val="21"/>
        </w:rPr>
        <w:t>unset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$_SESSION</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'flash'</w:t>
      </w:r>
      <w:r w:rsidRPr="00E371FE">
        <w:rPr>
          <w:rFonts w:ascii="Consolas" w:eastAsia="Times New Roman" w:hAnsi="Consolas" w:cs="Times New Roman"/>
          <w:color w:val="D4D4D4"/>
          <w:sz w:val="21"/>
          <w:szCs w:val="21"/>
        </w:rPr>
        <w:t>]);</w:t>
      </w:r>
    </w:p>
    <w:p w14:paraId="113AC7B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70D5DB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$flash</w:t>
      </w:r>
      <w:r w:rsidRPr="00E371FE">
        <w:rPr>
          <w:rFonts w:ascii="Consolas" w:eastAsia="Times New Roman" w:hAnsi="Consolas" w:cs="Times New Roman"/>
          <w:color w:val="D4D4D4"/>
          <w:sz w:val="21"/>
          <w:szCs w:val="21"/>
        </w:rPr>
        <w:t>;</w:t>
      </w:r>
    </w:p>
    <w:p w14:paraId="76D167A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5A8295F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EC0CB6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Pindah</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halaman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pesan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opsional</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disimpan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sebagai</w:t>
      </w:r>
      <w:proofErr w:type="spellEnd"/>
      <w:r w:rsidRPr="00E371FE">
        <w:rPr>
          <w:rFonts w:ascii="Consolas" w:eastAsia="Times New Roman" w:hAnsi="Consolas" w:cs="Times New Roman"/>
          <w:color w:val="8B949E"/>
          <w:sz w:val="21"/>
          <w:szCs w:val="21"/>
        </w:rPr>
        <w:t xml:space="preserve"> flash message</w:t>
      </w:r>
    </w:p>
    <w:p w14:paraId="2548D72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$path</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$message</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$type</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'success'</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7672189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1225CED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message</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w:t>
      </w:r>
    </w:p>
    <w:p w14:paraId="4F7BF4E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setFlash</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C9D1D9"/>
          <w:sz w:val="21"/>
          <w:szCs w:val="21"/>
        </w:rPr>
        <w:t>$type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$message</w:t>
      </w:r>
      <w:r w:rsidRPr="00E371FE">
        <w:rPr>
          <w:rFonts w:ascii="Consolas" w:eastAsia="Times New Roman" w:hAnsi="Consolas" w:cs="Times New Roman"/>
          <w:color w:val="D4D4D4"/>
          <w:sz w:val="21"/>
          <w:szCs w:val="21"/>
        </w:rPr>
        <w:t>);</w:t>
      </w:r>
    </w:p>
    <w:p w14:paraId="616E241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96C7E9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CDCAA"/>
          <w:sz w:val="21"/>
          <w:szCs w:val="21"/>
        </w:rPr>
        <w:t>header</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'Location: </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2A8FF"/>
          <w:sz w:val="21"/>
          <w:szCs w:val="21"/>
        </w:rPr>
        <w:t>url</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path</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3240818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exit</w:t>
      </w:r>
      <w:r w:rsidRPr="00E371FE">
        <w:rPr>
          <w:rFonts w:ascii="Consolas" w:eastAsia="Times New Roman" w:hAnsi="Consolas" w:cs="Times New Roman"/>
          <w:color w:val="D4D4D4"/>
          <w:sz w:val="21"/>
          <w:szCs w:val="21"/>
        </w:rPr>
        <w:t>;</w:t>
      </w:r>
    </w:p>
    <w:p w14:paraId="6FB6E83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56F8938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94159F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Halaman yang </w:t>
      </w:r>
      <w:proofErr w:type="spellStart"/>
      <w:r w:rsidRPr="00E371FE">
        <w:rPr>
          <w:rFonts w:ascii="Consolas" w:eastAsia="Times New Roman" w:hAnsi="Consolas" w:cs="Times New Roman"/>
          <w:color w:val="8B949E"/>
          <w:sz w:val="21"/>
          <w:szCs w:val="21"/>
        </w:rPr>
        <w:t>butuh</w:t>
      </w:r>
      <w:proofErr w:type="spellEnd"/>
      <w:r w:rsidRPr="00E371FE">
        <w:rPr>
          <w:rFonts w:ascii="Consolas" w:eastAsia="Times New Roman" w:hAnsi="Consolas" w:cs="Times New Roman"/>
          <w:color w:val="8B949E"/>
          <w:sz w:val="21"/>
          <w:szCs w:val="21"/>
        </w:rPr>
        <w:t xml:space="preserve"> login: </w:t>
      </w:r>
      <w:proofErr w:type="spellStart"/>
      <w:r w:rsidRPr="00E371FE">
        <w:rPr>
          <w:rFonts w:ascii="Consolas" w:eastAsia="Times New Roman" w:hAnsi="Consolas" w:cs="Times New Roman"/>
          <w:color w:val="8B949E"/>
          <w:sz w:val="21"/>
          <w:szCs w:val="21"/>
        </w:rPr>
        <w:t>kalau</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belum</w:t>
      </w:r>
      <w:proofErr w:type="spellEnd"/>
      <w:r w:rsidRPr="00E371FE">
        <w:rPr>
          <w:rFonts w:ascii="Consolas" w:eastAsia="Times New Roman" w:hAnsi="Consolas" w:cs="Times New Roman"/>
          <w:color w:val="8B949E"/>
          <w:sz w:val="21"/>
          <w:szCs w:val="21"/>
        </w:rPr>
        <w:t xml:space="preserve"> login, </w:t>
      </w:r>
      <w:proofErr w:type="spellStart"/>
      <w:r w:rsidRPr="00E371FE">
        <w:rPr>
          <w:rFonts w:ascii="Consolas" w:eastAsia="Times New Roman" w:hAnsi="Consolas" w:cs="Times New Roman"/>
          <w:color w:val="8B949E"/>
          <w:sz w:val="21"/>
          <w:szCs w:val="21"/>
        </w:rPr>
        <w:t>arahkan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ke</w:t>
      </w:r>
      <w:proofErr w:type="spellEnd"/>
      <w:r w:rsidRPr="00E371FE">
        <w:rPr>
          <w:rFonts w:ascii="Consolas" w:eastAsia="Times New Roman" w:hAnsi="Consolas" w:cs="Times New Roman"/>
          <w:color w:val="8B949E"/>
          <w:sz w:val="21"/>
          <w:szCs w:val="21"/>
        </w:rPr>
        <w:t xml:space="preserve"> /login</w:t>
      </w:r>
    </w:p>
    <w:p w14:paraId="7B255F7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cekLogin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63CBAF3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180ED01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CDCAA"/>
          <w:sz w:val="21"/>
          <w:szCs w:val="21"/>
        </w:rPr>
        <w:t>empty</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$_SESSION</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logged_in</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roofErr w:type="gramStart"/>
      <w:r w:rsidRPr="00E371FE">
        <w:rPr>
          <w:rFonts w:ascii="Consolas" w:eastAsia="Times New Roman" w:hAnsi="Consolas" w:cs="Times New Roman"/>
          <w:color w:val="D4D4D4"/>
          <w:sz w:val="21"/>
          <w:szCs w:val="21"/>
        </w:rPr>
        <w:t>)) {</w:t>
      </w:r>
      <w:proofErr w:type="gramEnd"/>
    </w:p>
    <w:p w14:paraId="0B51D1C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'/login'</w:t>
      </w:r>
      <w:r w:rsidRPr="00E371FE">
        <w:rPr>
          <w:rFonts w:ascii="Consolas" w:eastAsia="Times New Roman" w:hAnsi="Consolas" w:cs="Times New Roman"/>
          <w:color w:val="D4D4D4"/>
          <w:sz w:val="21"/>
          <w:szCs w:val="21"/>
        </w:rPr>
        <w:t>);</w:t>
      </w:r>
    </w:p>
    <w:p w14:paraId="5CE9ADD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BBDDB5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0D940C6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4D59DCD3"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app/Controllers/</w:t>
      </w:r>
      <w:proofErr w:type="spellStart"/>
      <w:r w:rsidRPr="00E371FE">
        <w:rPr>
          <w:rFonts w:ascii="Times New Roman" w:hAnsi="Times New Roman" w:cs="Times New Roman"/>
          <w:color w:val="auto"/>
        </w:rPr>
        <w:t>BaseController.php</w:t>
      </w:r>
      <w:proofErr w:type="spellEnd"/>
    </w:p>
    <w:p w14:paraId="2C41314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&lt;?</w:t>
      </w:r>
      <w:proofErr w:type="spellStart"/>
      <w:r w:rsidRPr="00E371FE">
        <w:rPr>
          <w:rFonts w:ascii="Consolas" w:eastAsia="Times New Roman" w:hAnsi="Consolas" w:cs="Times New Roman"/>
          <w:color w:val="569CD6"/>
          <w:sz w:val="21"/>
          <w:szCs w:val="21"/>
        </w:rPr>
        <w:t>php</w:t>
      </w:r>
      <w:proofErr w:type="spellEnd"/>
    </w:p>
    <w:p w14:paraId="5C0B23B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3265F78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Induk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semua</w:t>
      </w:r>
      <w:proofErr w:type="spellEnd"/>
      <w:r w:rsidRPr="00E371FE">
        <w:rPr>
          <w:rFonts w:ascii="Consolas" w:eastAsia="Times New Roman" w:hAnsi="Consolas" w:cs="Times New Roman"/>
          <w:color w:val="8B949E"/>
          <w:sz w:val="21"/>
          <w:szCs w:val="21"/>
        </w:rPr>
        <w:t xml:space="preserve"> Controller (Inheritance).</w:t>
      </w:r>
    </w:p>
    <w:p w14:paraId="0CD6AE6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Method yang </w:t>
      </w:r>
      <w:proofErr w:type="spellStart"/>
      <w:r w:rsidRPr="00E371FE">
        <w:rPr>
          <w:rFonts w:ascii="Consolas" w:eastAsia="Times New Roman" w:hAnsi="Consolas" w:cs="Times New Roman"/>
          <w:color w:val="8B949E"/>
          <w:sz w:val="21"/>
          <w:szCs w:val="21"/>
        </w:rPr>
        <w:t>dipakai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bersama</w:t>
      </w:r>
      <w:proofErr w:type="spellEnd"/>
      <w:r w:rsidRPr="00E371FE">
        <w:rPr>
          <w:rFonts w:ascii="Consolas" w:eastAsia="Times New Roman" w:hAnsi="Consolas" w:cs="Times New Roman"/>
          <w:color w:val="8B949E"/>
          <w:sz w:val="21"/>
          <w:szCs w:val="21"/>
        </w:rPr>
        <w:t xml:space="preserve"> (view &amp; redirect) </w:t>
      </w:r>
      <w:proofErr w:type="spellStart"/>
      <w:r w:rsidRPr="00E371FE">
        <w:rPr>
          <w:rFonts w:ascii="Consolas" w:eastAsia="Times New Roman" w:hAnsi="Consolas" w:cs="Times New Roman"/>
          <w:color w:val="8B949E"/>
          <w:sz w:val="21"/>
          <w:szCs w:val="21"/>
        </w:rPr>
        <w:t>ditulis</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sekali</w:t>
      </w:r>
      <w:proofErr w:type="spellEnd"/>
      <w:r w:rsidRPr="00E371FE">
        <w:rPr>
          <w:rFonts w:ascii="Consolas" w:eastAsia="Times New Roman" w:hAnsi="Consolas" w:cs="Times New Roman"/>
          <w:color w:val="8B949E"/>
          <w:sz w:val="21"/>
          <w:szCs w:val="21"/>
        </w:rPr>
        <w:t xml:space="preserve"> di </w:t>
      </w:r>
      <w:proofErr w:type="spellStart"/>
      <w:r w:rsidRPr="00E371FE">
        <w:rPr>
          <w:rFonts w:ascii="Consolas" w:eastAsia="Times New Roman" w:hAnsi="Consolas" w:cs="Times New Roman"/>
          <w:color w:val="8B949E"/>
          <w:sz w:val="21"/>
          <w:szCs w:val="21"/>
        </w:rPr>
        <w:t>sini</w:t>
      </w:r>
      <w:proofErr w:type="spellEnd"/>
      <w:r w:rsidRPr="00E371FE">
        <w:rPr>
          <w:rFonts w:ascii="Consolas" w:eastAsia="Times New Roman" w:hAnsi="Consolas" w:cs="Times New Roman"/>
          <w:color w:val="8B949E"/>
          <w:sz w:val="21"/>
          <w:szCs w:val="21"/>
        </w:rPr>
        <w:t>,</w:t>
      </w:r>
    </w:p>
    <w:p w14:paraId="22EE22A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lalu</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diwarisi</w:t>
      </w:r>
      <w:proofErr w:type="spellEnd"/>
      <w:r w:rsidRPr="00E371FE">
        <w:rPr>
          <w:rFonts w:ascii="Consolas" w:eastAsia="Times New Roman" w:hAnsi="Consolas" w:cs="Times New Roman"/>
          <w:color w:val="8B949E"/>
          <w:sz w:val="21"/>
          <w:szCs w:val="21"/>
        </w:rPr>
        <w:t xml:space="preserve"> oleh controller lain </w:t>
      </w:r>
      <w:proofErr w:type="spellStart"/>
      <w:r w:rsidRPr="00E371FE">
        <w:rPr>
          <w:rFonts w:ascii="Consolas" w:eastAsia="Times New Roman" w:hAnsi="Consolas" w:cs="Times New Roman"/>
          <w:color w:val="8B949E"/>
          <w:sz w:val="21"/>
          <w:szCs w:val="21"/>
        </w:rPr>
        <w:t>lewat</w:t>
      </w:r>
      <w:proofErr w:type="spellEnd"/>
      <w:r w:rsidRPr="00E371FE">
        <w:rPr>
          <w:rFonts w:ascii="Consolas" w:eastAsia="Times New Roman" w:hAnsi="Consolas" w:cs="Times New Roman"/>
          <w:color w:val="8B949E"/>
          <w:sz w:val="21"/>
          <w:szCs w:val="21"/>
        </w:rPr>
        <w:t xml:space="preserve"> "extends </w:t>
      </w:r>
      <w:proofErr w:type="spellStart"/>
      <w:r w:rsidRPr="00E371FE">
        <w:rPr>
          <w:rFonts w:ascii="Consolas" w:eastAsia="Times New Roman" w:hAnsi="Consolas" w:cs="Times New Roman"/>
          <w:color w:val="8B949E"/>
          <w:sz w:val="21"/>
          <w:szCs w:val="21"/>
        </w:rPr>
        <w:t>BaseController</w:t>
      </w:r>
      <w:proofErr w:type="spellEnd"/>
      <w:r w:rsidRPr="00E371FE">
        <w:rPr>
          <w:rFonts w:ascii="Consolas" w:eastAsia="Times New Roman" w:hAnsi="Consolas" w:cs="Times New Roman"/>
          <w:color w:val="8B949E"/>
          <w:sz w:val="21"/>
          <w:szCs w:val="21"/>
        </w:rPr>
        <w:t>".</w:t>
      </w:r>
    </w:p>
    <w:p w14:paraId="24B51E9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abstract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class</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4EC9B0"/>
          <w:sz w:val="21"/>
          <w:szCs w:val="21"/>
        </w:rPr>
        <w:t>BaseController</w:t>
      </w:r>
      <w:proofErr w:type="spellEnd"/>
    </w:p>
    <w:p w14:paraId="5363553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24C9922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Tampilkan</w:t>
      </w:r>
      <w:proofErr w:type="spellEnd"/>
      <w:r w:rsidRPr="00E371FE">
        <w:rPr>
          <w:rFonts w:ascii="Consolas" w:eastAsia="Times New Roman" w:hAnsi="Consolas" w:cs="Times New Roman"/>
          <w:color w:val="8B949E"/>
          <w:sz w:val="21"/>
          <w:szCs w:val="21"/>
        </w:rPr>
        <w:t xml:space="preserve"> file view. Isi $data </w:t>
      </w:r>
      <w:proofErr w:type="spellStart"/>
      <w:r w:rsidRPr="00E371FE">
        <w:rPr>
          <w:rFonts w:ascii="Consolas" w:eastAsia="Times New Roman" w:hAnsi="Consolas" w:cs="Times New Roman"/>
          <w:color w:val="8B949E"/>
          <w:sz w:val="21"/>
          <w:szCs w:val="21"/>
        </w:rPr>
        <w:t>menjadi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variabel</w:t>
      </w:r>
      <w:proofErr w:type="spellEnd"/>
      <w:r w:rsidRPr="00E371FE">
        <w:rPr>
          <w:rFonts w:ascii="Consolas" w:eastAsia="Times New Roman" w:hAnsi="Consolas" w:cs="Times New Roman"/>
          <w:color w:val="8B949E"/>
          <w:sz w:val="21"/>
          <w:szCs w:val="21"/>
        </w:rPr>
        <w:t xml:space="preserve"> di view,</w:t>
      </w:r>
    </w:p>
    <w:p w14:paraId="63F7995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contoh</w:t>
      </w:r>
      <w:proofErr w:type="spellEnd"/>
      <w:r w:rsidRPr="00E371FE">
        <w:rPr>
          <w:rFonts w:ascii="Consolas" w:eastAsia="Times New Roman" w:hAnsi="Consolas" w:cs="Times New Roman"/>
          <w:color w:val="8B949E"/>
          <w:sz w:val="21"/>
          <w:szCs w:val="21"/>
        </w:rPr>
        <w:t xml:space="preserve">: ['daftar' =&gt; $x] -&gt; di view </w:t>
      </w:r>
      <w:proofErr w:type="spellStart"/>
      <w:r w:rsidRPr="00E371FE">
        <w:rPr>
          <w:rFonts w:ascii="Consolas" w:eastAsia="Times New Roman" w:hAnsi="Consolas" w:cs="Times New Roman"/>
          <w:color w:val="8B949E"/>
          <w:sz w:val="21"/>
          <w:szCs w:val="21"/>
        </w:rPr>
        <w:t>bisa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langsung</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memakai</w:t>
      </w:r>
      <w:proofErr w:type="spellEnd"/>
      <w:r w:rsidRPr="00E371FE">
        <w:rPr>
          <w:rFonts w:ascii="Consolas" w:eastAsia="Times New Roman" w:hAnsi="Consolas" w:cs="Times New Roman"/>
          <w:color w:val="8B949E"/>
          <w:sz w:val="21"/>
          <w:szCs w:val="21"/>
        </w:rPr>
        <w:t xml:space="preserve"> $daftar</w:t>
      </w:r>
    </w:p>
    <w:p w14:paraId="2CC3400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protected</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view</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$view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array</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$data</w:t>
      </w:r>
      <w:r w:rsidRPr="00E371FE">
        <w:rPr>
          <w:rFonts w:ascii="Consolas" w:eastAsia="Times New Roman" w:hAnsi="Consolas" w:cs="Times New Roman"/>
          <w:color w:val="D4D4D4"/>
          <w:sz w:val="21"/>
          <w:szCs w:val="21"/>
        </w:rPr>
        <w:t xml:space="preserve"> = []): </w:t>
      </w:r>
      <w:r w:rsidRPr="00E371FE">
        <w:rPr>
          <w:rFonts w:ascii="Consolas" w:eastAsia="Times New Roman" w:hAnsi="Consolas" w:cs="Times New Roman"/>
          <w:color w:val="FF7B72"/>
          <w:sz w:val="21"/>
          <w:szCs w:val="21"/>
        </w:rPr>
        <w:t>void</w:t>
      </w:r>
    </w:p>
    <w:p w14:paraId="597D269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13D351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CDCAA"/>
          <w:sz w:val="21"/>
          <w:szCs w:val="21"/>
        </w:rPr>
        <w:t>extract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$data</w:t>
      </w:r>
      <w:r w:rsidRPr="00E371FE">
        <w:rPr>
          <w:rFonts w:ascii="Consolas" w:eastAsia="Times New Roman" w:hAnsi="Consolas" w:cs="Times New Roman"/>
          <w:color w:val="D4D4D4"/>
          <w:sz w:val="21"/>
          <w:szCs w:val="21"/>
        </w:rPr>
        <w:t>);</w:t>
      </w:r>
    </w:p>
    <w:p w14:paraId="142B420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require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__DIR_</w:t>
      </w:r>
      <w:proofErr w:type="gramStart"/>
      <w:r w:rsidRPr="00E371FE">
        <w:rPr>
          <w:rFonts w:ascii="Consolas" w:eastAsia="Times New Roman" w:hAnsi="Consolas" w:cs="Times New Roman"/>
          <w:color w:val="569CD6"/>
          <w:sz w:val="21"/>
          <w:szCs w:val="21"/>
        </w:rPr>
        <w:t>_</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A5D6FF"/>
          <w:sz w:val="21"/>
          <w:szCs w:val="21"/>
        </w:rPr>
        <w:t>/..</w:t>
      </w:r>
      <w:proofErr w:type="gramEnd"/>
      <w:r w:rsidRPr="00E371FE">
        <w:rPr>
          <w:rFonts w:ascii="Consolas" w:eastAsia="Times New Roman" w:hAnsi="Consolas" w:cs="Times New Roman"/>
          <w:color w:val="A5D6FF"/>
          <w:sz w:val="21"/>
          <w:szCs w:val="21"/>
        </w:rPr>
        <w:t>/Views/</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view</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php</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5A8FB0C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57D6D4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47D706D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Pindah</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halaman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pesan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opsional</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disimpan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sebagai</w:t>
      </w:r>
      <w:proofErr w:type="spellEnd"/>
      <w:r w:rsidRPr="00E371FE">
        <w:rPr>
          <w:rFonts w:ascii="Consolas" w:eastAsia="Times New Roman" w:hAnsi="Consolas" w:cs="Times New Roman"/>
          <w:color w:val="8B949E"/>
          <w:sz w:val="21"/>
          <w:szCs w:val="21"/>
        </w:rPr>
        <w:t xml:space="preserve"> flash </w:t>
      </w:r>
      <w:proofErr w:type="gramStart"/>
      <w:r w:rsidRPr="00E371FE">
        <w:rPr>
          <w:rFonts w:ascii="Consolas" w:eastAsia="Times New Roman" w:hAnsi="Consolas" w:cs="Times New Roman"/>
          <w:color w:val="8B949E"/>
          <w:sz w:val="21"/>
          <w:szCs w:val="21"/>
        </w:rPr>
        <w:t>message</w:t>
      </w:r>
      <w:proofErr w:type="gramEnd"/>
      <w:r w:rsidRPr="00E371FE">
        <w:rPr>
          <w:rFonts w:ascii="Consolas" w:eastAsia="Times New Roman" w:hAnsi="Consolas" w:cs="Times New Roman"/>
          <w:color w:val="8B949E"/>
          <w:sz w:val="21"/>
          <w:szCs w:val="21"/>
        </w:rPr>
        <w:t xml:space="preserve"> di session</w:t>
      </w:r>
    </w:p>
    <w:p w14:paraId="1F2EB7E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protected</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$path</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$message</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$type</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'success'</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5E52098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C44A6D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message</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w:t>
      </w:r>
    </w:p>
    <w:p w14:paraId="40C11FF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setFlash</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C9D1D9"/>
          <w:sz w:val="21"/>
          <w:szCs w:val="21"/>
        </w:rPr>
        <w:t>$type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$message</w:t>
      </w:r>
      <w:r w:rsidRPr="00E371FE">
        <w:rPr>
          <w:rFonts w:ascii="Consolas" w:eastAsia="Times New Roman" w:hAnsi="Consolas" w:cs="Times New Roman"/>
          <w:color w:val="D4D4D4"/>
          <w:sz w:val="21"/>
          <w:szCs w:val="21"/>
        </w:rPr>
        <w:t>);</w:t>
      </w:r>
    </w:p>
    <w:p w14:paraId="4BF3C70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lastRenderedPageBreak/>
        <w:t>        }</w:t>
      </w:r>
    </w:p>
    <w:p w14:paraId="62274D4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CDCAA"/>
          <w:sz w:val="21"/>
          <w:szCs w:val="21"/>
        </w:rPr>
        <w:t>header</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'Location: </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2A8FF"/>
          <w:sz w:val="21"/>
          <w:szCs w:val="21"/>
        </w:rPr>
        <w:t>url</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path</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18CB9E2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exit</w:t>
      </w:r>
      <w:r w:rsidRPr="00E371FE">
        <w:rPr>
          <w:rFonts w:ascii="Consolas" w:eastAsia="Times New Roman" w:hAnsi="Consolas" w:cs="Times New Roman"/>
          <w:color w:val="D4D4D4"/>
          <w:sz w:val="21"/>
          <w:szCs w:val="21"/>
        </w:rPr>
        <w:t>;</w:t>
      </w:r>
    </w:p>
    <w:p w14:paraId="567F8C2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6304DF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362B02F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BE5EAAD"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app/Controllers/</w:t>
      </w:r>
      <w:proofErr w:type="spellStart"/>
      <w:r w:rsidRPr="00E371FE">
        <w:rPr>
          <w:rFonts w:ascii="Times New Roman" w:hAnsi="Times New Roman" w:cs="Times New Roman"/>
          <w:color w:val="auto"/>
        </w:rPr>
        <w:t>AuthController.php</w:t>
      </w:r>
      <w:proofErr w:type="spellEnd"/>
    </w:p>
    <w:p w14:paraId="616ABBA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&lt;?</w:t>
      </w:r>
      <w:proofErr w:type="spellStart"/>
      <w:r w:rsidRPr="00E371FE">
        <w:rPr>
          <w:rFonts w:ascii="Consolas" w:eastAsia="Times New Roman" w:hAnsi="Consolas" w:cs="Times New Roman"/>
          <w:color w:val="569CD6"/>
          <w:sz w:val="21"/>
          <w:szCs w:val="21"/>
        </w:rPr>
        <w:t>php</w:t>
      </w:r>
      <w:proofErr w:type="spellEnd"/>
    </w:p>
    <w:p w14:paraId="56AF0AB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43B7FD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roofErr w:type="spellStart"/>
      <w:r w:rsidRPr="00E371FE">
        <w:rPr>
          <w:rFonts w:ascii="Consolas" w:eastAsia="Times New Roman" w:hAnsi="Consolas" w:cs="Times New Roman"/>
          <w:color w:val="C586C0"/>
          <w:sz w:val="21"/>
          <w:szCs w:val="21"/>
        </w:rPr>
        <w:t>require_once</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__DIR_</w:t>
      </w:r>
      <w:proofErr w:type="gramStart"/>
      <w:r w:rsidRPr="00E371FE">
        <w:rPr>
          <w:rFonts w:ascii="Consolas" w:eastAsia="Times New Roman" w:hAnsi="Consolas" w:cs="Times New Roman"/>
          <w:color w:val="569CD6"/>
          <w:sz w:val="21"/>
          <w:szCs w:val="21"/>
        </w:rPr>
        <w:t>_</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BaseController.php</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49A39DF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4EFDE2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class</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4EC9B0"/>
          <w:sz w:val="21"/>
          <w:szCs w:val="21"/>
        </w:rPr>
        <w:t>AuthController</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extends</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4EC9B0"/>
          <w:sz w:val="21"/>
          <w:szCs w:val="21"/>
        </w:rPr>
        <w:t>BaseController</w:t>
      </w:r>
      <w:proofErr w:type="spellEnd"/>
    </w:p>
    <w:p w14:paraId="212B4F3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158A0BC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loginForm</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6BF1B5B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2D6109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Kalau </w:t>
      </w:r>
      <w:proofErr w:type="spellStart"/>
      <w:r w:rsidRPr="00E371FE">
        <w:rPr>
          <w:rFonts w:ascii="Consolas" w:eastAsia="Times New Roman" w:hAnsi="Consolas" w:cs="Times New Roman"/>
          <w:color w:val="8B949E"/>
          <w:sz w:val="21"/>
          <w:szCs w:val="21"/>
        </w:rPr>
        <w:t>sudah</w:t>
      </w:r>
      <w:proofErr w:type="spellEnd"/>
      <w:r w:rsidRPr="00E371FE">
        <w:rPr>
          <w:rFonts w:ascii="Consolas" w:eastAsia="Times New Roman" w:hAnsi="Consolas" w:cs="Times New Roman"/>
          <w:color w:val="8B949E"/>
          <w:sz w:val="21"/>
          <w:szCs w:val="21"/>
        </w:rPr>
        <w:t xml:space="preserve"> login, </w:t>
      </w:r>
      <w:proofErr w:type="spellStart"/>
      <w:r w:rsidRPr="00E371FE">
        <w:rPr>
          <w:rFonts w:ascii="Consolas" w:eastAsia="Times New Roman" w:hAnsi="Consolas" w:cs="Times New Roman"/>
          <w:color w:val="8B949E"/>
          <w:sz w:val="21"/>
          <w:szCs w:val="21"/>
        </w:rPr>
        <w:t>tidak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perlu</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lihat</w:t>
      </w:r>
      <w:proofErr w:type="spellEnd"/>
      <w:r w:rsidRPr="00E371FE">
        <w:rPr>
          <w:rFonts w:ascii="Consolas" w:eastAsia="Times New Roman" w:hAnsi="Consolas" w:cs="Times New Roman"/>
          <w:color w:val="8B949E"/>
          <w:sz w:val="21"/>
          <w:szCs w:val="21"/>
        </w:rPr>
        <w:t xml:space="preserve"> form login </w:t>
      </w:r>
      <w:proofErr w:type="spellStart"/>
      <w:r w:rsidRPr="00E371FE">
        <w:rPr>
          <w:rFonts w:ascii="Consolas" w:eastAsia="Times New Roman" w:hAnsi="Consolas" w:cs="Times New Roman"/>
          <w:color w:val="8B949E"/>
          <w:sz w:val="21"/>
          <w:szCs w:val="21"/>
        </w:rPr>
        <w:t>lagi</w:t>
      </w:r>
      <w:proofErr w:type="spellEnd"/>
    </w:p>
    <w:p w14:paraId="59465CB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DCDCAA"/>
          <w:sz w:val="21"/>
          <w:szCs w:val="21"/>
        </w:rPr>
        <w:t>empty</w:t>
      </w:r>
      <w:proofErr w:type="gram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$_SESSION</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logged_in</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roofErr w:type="gramStart"/>
      <w:r w:rsidRPr="00E371FE">
        <w:rPr>
          <w:rFonts w:ascii="Consolas" w:eastAsia="Times New Roman" w:hAnsi="Consolas" w:cs="Times New Roman"/>
          <w:color w:val="D4D4D4"/>
          <w:sz w:val="21"/>
          <w:szCs w:val="21"/>
        </w:rPr>
        <w:t>)) {</w:t>
      </w:r>
      <w:proofErr w:type="gramEnd"/>
    </w:p>
    <w:p w14:paraId="7B5FFB1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2C2FE7E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44DFBD2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668DBF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D2A8FF"/>
          <w:sz w:val="21"/>
          <w:szCs w:val="21"/>
        </w:rPr>
        <w:t>view</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'auth/login'</w:t>
      </w:r>
      <w:r w:rsidRPr="00E371FE">
        <w:rPr>
          <w:rFonts w:ascii="Consolas" w:eastAsia="Times New Roman" w:hAnsi="Consolas" w:cs="Times New Roman"/>
          <w:color w:val="D4D4D4"/>
          <w:sz w:val="21"/>
          <w:szCs w:val="21"/>
        </w:rPr>
        <w:t>);</w:t>
      </w:r>
    </w:p>
    <w:p w14:paraId="0FCB2ED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0D0594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3FDBF9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login</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48AC436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13A1834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$username</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$_POST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'username'</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3637217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$password</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$_POST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'password'</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7C0C0C8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754879C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Login </w:t>
      </w:r>
      <w:proofErr w:type="spellStart"/>
      <w:r w:rsidRPr="00E371FE">
        <w:rPr>
          <w:rFonts w:ascii="Consolas" w:eastAsia="Times New Roman" w:hAnsi="Consolas" w:cs="Times New Roman"/>
          <w:color w:val="8B949E"/>
          <w:sz w:val="21"/>
          <w:szCs w:val="21"/>
        </w:rPr>
        <w:t>sementara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menggunakan</w:t>
      </w:r>
      <w:proofErr w:type="spellEnd"/>
      <w:r w:rsidRPr="00E371FE">
        <w:rPr>
          <w:rFonts w:ascii="Consolas" w:eastAsia="Times New Roman" w:hAnsi="Consolas" w:cs="Times New Roman"/>
          <w:color w:val="8B949E"/>
          <w:sz w:val="21"/>
          <w:szCs w:val="21"/>
        </w:rPr>
        <w:t xml:space="preserve"> data </w:t>
      </w:r>
      <w:proofErr w:type="spellStart"/>
      <w:r w:rsidRPr="00E371FE">
        <w:rPr>
          <w:rFonts w:ascii="Consolas" w:eastAsia="Times New Roman" w:hAnsi="Consolas" w:cs="Times New Roman"/>
          <w:color w:val="8B949E"/>
          <w:sz w:val="21"/>
          <w:szCs w:val="21"/>
        </w:rPr>
        <w:t>tetap</w:t>
      </w:r>
      <w:proofErr w:type="spellEnd"/>
      <w:r w:rsidRPr="00E371FE">
        <w:rPr>
          <w:rFonts w:ascii="Consolas" w:eastAsia="Times New Roman" w:hAnsi="Consolas" w:cs="Times New Roman"/>
          <w:color w:val="8B949E"/>
          <w:sz w:val="21"/>
          <w:szCs w:val="21"/>
        </w:rPr>
        <w:t xml:space="preserve"> (hardcode)</w:t>
      </w:r>
    </w:p>
    <w:p w14:paraId="78744A5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$username</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'admin'</w:t>
      </w:r>
      <w:r w:rsidRPr="00E371FE">
        <w:rPr>
          <w:rFonts w:ascii="Consolas" w:eastAsia="Times New Roman" w:hAnsi="Consolas" w:cs="Times New Roman"/>
          <w:color w:val="D4D4D4"/>
          <w:sz w:val="21"/>
          <w:szCs w:val="21"/>
        </w:rPr>
        <w:t xml:space="preserve"> &amp;&amp; </w:t>
      </w:r>
      <w:r w:rsidRPr="00E371FE">
        <w:rPr>
          <w:rFonts w:ascii="Consolas" w:eastAsia="Times New Roman" w:hAnsi="Consolas" w:cs="Times New Roman"/>
          <w:color w:val="C9D1D9"/>
          <w:sz w:val="21"/>
          <w:szCs w:val="21"/>
        </w:rPr>
        <w:t>$password</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'12345</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w:t>
      </w:r>
      <w:proofErr w:type="gramEnd"/>
    </w:p>
    <w:p w14:paraId="2055BCD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CDCAA"/>
          <w:sz w:val="21"/>
          <w:szCs w:val="21"/>
        </w:rPr>
        <w:t>session_regenerate_id</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569CD6"/>
          <w:sz w:val="21"/>
          <w:szCs w:val="21"/>
        </w:rPr>
        <w:t>true</w:t>
      </w:r>
      <w:r w:rsidRPr="00E371FE">
        <w:rPr>
          <w:rFonts w:ascii="Consolas" w:eastAsia="Times New Roman" w:hAnsi="Consolas" w:cs="Times New Roman"/>
          <w:color w:val="D4D4D4"/>
          <w:sz w:val="21"/>
          <w:szCs w:val="21"/>
        </w:rPr>
        <w:t>);</w:t>
      </w:r>
    </w:p>
    <w:p w14:paraId="143B0D2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$_SESSION</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logged_in</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569CD6"/>
          <w:sz w:val="21"/>
          <w:szCs w:val="21"/>
        </w:rPr>
        <w:t>true</w:t>
      </w:r>
      <w:r w:rsidRPr="00E371FE">
        <w:rPr>
          <w:rFonts w:ascii="Consolas" w:eastAsia="Times New Roman" w:hAnsi="Consolas" w:cs="Times New Roman"/>
          <w:color w:val="D4D4D4"/>
          <w:sz w:val="21"/>
          <w:szCs w:val="21"/>
        </w:rPr>
        <w:t>;</w:t>
      </w:r>
    </w:p>
    <w:p w14:paraId="3873703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$_SESSION</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user_name</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'Admin'</w:t>
      </w:r>
      <w:r w:rsidRPr="00E371FE">
        <w:rPr>
          <w:rFonts w:ascii="Consolas" w:eastAsia="Times New Roman" w:hAnsi="Consolas" w:cs="Times New Roman"/>
          <w:color w:val="D4D4D4"/>
          <w:sz w:val="21"/>
          <w:szCs w:val="21"/>
        </w:rPr>
        <w:t>;</w:t>
      </w:r>
    </w:p>
    <w:p w14:paraId="3FA50E4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3A209B6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'Selamat </w:t>
      </w:r>
      <w:proofErr w:type="spellStart"/>
      <w:r w:rsidRPr="00E371FE">
        <w:rPr>
          <w:rFonts w:ascii="Consolas" w:eastAsia="Times New Roman" w:hAnsi="Consolas" w:cs="Times New Roman"/>
          <w:color w:val="A5D6FF"/>
          <w:sz w:val="21"/>
          <w:szCs w:val="21"/>
        </w:rPr>
        <w:t>datang</w:t>
      </w:r>
      <w:proofErr w:type="spellEnd"/>
      <w:r w:rsidRPr="00E371FE">
        <w:rPr>
          <w:rFonts w:ascii="Consolas" w:eastAsia="Times New Roman" w:hAnsi="Consolas" w:cs="Times New Roman"/>
          <w:color w:val="A5D6FF"/>
          <w:sz w:val="21"/>
          <w:szCs w:val="21"/>
        </w:rPr>
        <w:t>, Admin.'</w:t>
      </w:r>
      <w:r w:rsidRPr="00E371FE">
        <w:rPr>
          <w:rFonts w:ascii="Consolas" w:eastAsia="Times New Roman" w:hAnsi="Consolas" w:cs="Times New Roman"/>
          <w:color w:val="D4D4D4"/>
          <w:sz w:val="21"/>
          <w:szCs w:val="21"/>
        </w:rPr>
        <w:t>);</w:t>
      </w:r>
    </w:p>
    <w:p w14:paraId="0FF64BF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6CDB14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4C17BE0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'/login'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'Username </w:t>
      </w:r>
      <w:proofErr w:type="spellStart"/>
      <w:r w:rsidRPr="00E371FE">
        <w:rPr>
          <w:rFonts w:ascii="Consolas" w:eastAsia="Times New Roman" w:hAnsi="Consolas" w:cs="Times New Roman"/>
          <w:color w:val="A5D6FF"/>
          <w:sz w:val="21"/>
          <w:szCs w:val="21"/>
        </w:rPr>
        <w:t>atau</w:t>
      </w:r>
      <w:proofErr w:type="spellEnd"/>
      <w:r w:rsidRPr="00E371FE">
        <w:rPr>
          <w:rFonts w:ascii="Consolas" w:eastAsia="Times New Roman" w:hAnsi="Consolas" w:cs="Times New Roman"/>
          <w:color w:val="A5D6FF"/>
          <w:sz w:val="21"/>
          <w:szCs w:val="21"/>
        </w:rPr>
        <w:t xml:space="preserve"> password salah.'</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'danger'</w:t>
      </w:r>
      <w:r w:rsidRPr="00E371FE">
        <w:rPr>
          <w:rFonts w:ascii="Consolas" w:eastAsia="Times New Roman" w:hAnsi="Consolas" w:cs="Times New Roman"/>
          <w:color w:val="D4D4D4"/>
          <w:sz w:val="21"/>
          <w:szCs w:val="21"/>
        </w:rPr>
        <w:t>);</w:t>
      </w:r>
    </w:p>
    <w:p w14:paraId="45E0D68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D939CD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2F3BD3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logout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5BAFB9A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F723C7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CDCAA"/>
          <w:sz w:val="21"/>
          <w:szCs w:val="21"/>
        </w:rPr>
        <w:t>unset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$_SESSION</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logged_in</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$_SESSION</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user_name</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5C86C1A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38BFF97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'/login'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'Anda </w:t>
      </w:r>
      <w:proofErr w:type="spellStart"/>
      <w:r w:rsidRPr="00E371FE">
        <w:rPr>
          <w:rFonts w:ascii="Consolas" w:eastAsia="Times New Roman" w:hAnsi="Consolas" w:cs="Times New Roman"/>
          <w:color w:val="A5D6FF"/>
          <w:sz w:val="21"/>
          <w:szCs w:val="21"/>
        </w:rPr>
        <w:t>telah</w:t>
      </w:r>
      <w:proofErr w:type="spellEnd"/>
      <w:r w:rsidRPr="00E371FE">
        <w:rPr>
          <w:rFonts w:ascii="Consolas" w:eastAsia="Times New Roman" w:hAnsi="Consolas" w:cs="Times New Roman"/>
          <w:color w:val="A5D6FF"/>
          <w:sz w:val="21"/>
          <w:szCs w:val="21"/>
        </w:rPr>
        <w:t xml:space="preserve"> logout.'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'info'</w:t>
      </w:r>
      <w:r w:rsidRPr="00E371FE">
        <w:rPr>
          <w:rFonts w:ascii="Consolas" w:eastAsia="Times New Roman" w:hAnsi="Consolas" w:cs="Times New Roman"/>
          <w:color w:val="D4D4D4"/>
          <w:sz w:val="21"/>
          <w:szCs w:val="21"/>
        </w:rPr>
        <w:t>);</w:t>
      </w:r>
    </w:p>
    <w:p w14:paraId="37D1FCE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DDF3BD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4807D43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BC9FAED" w14:textId="77777777" w:rsidR="00746204" w:rsidRPr="00E371FE" w:rsidRDefault="00000000">
      <w:pPr>
        <w:spacing w:after="0" w:line="240" w:lineRule="auto"/>
        <w:ind w:left="198" w:right="85"/>
        <w:rPr>
          <w:rFonts w:cs="Times New Roman"/>
        </w:rPr>
      </w:pPr>
      <w:r w:rsidRPr="00E371FE">
        <w:rPr>
          <w:rFonts w:cs="Times New Roman"/>
          <w:sz w:val="15"/>
        </w:rPr>
        <w:t>}</w:t>
      </w:r>
    </w:p>
    <w:p w14:paraId="2EAC1E2E"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app/Controllers/MahasiswaController.php</w:t>
      </w:r>
    </w:p>
    <w:p w14:paraId="3D89CFE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&lt;?</w:t>
      </w:r>
      <w:proofErr w:type="spellStart"/>
      <w:r w:rsidRPr="00E371FE">
        <w:rPr>
          <w:rFonts w:ascii="Consolas" w:eastAsia="Times New Roman" w:hAnsi="Consolas" w:cs="Times New Roman"/>
          <w:color w:val="569CD6"/>
          <w:sz w:val="21"/>
          <w:szCs w:val="21"/>
        </w:rPr>
        <w:t>php</w:t>
      </w:r>
      <w:proofErr w:type="spellEnd"/>
    </w:p>
    <w:p w14:paraId="6AFA3D7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D14E8E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roofErr w:type="spellStart"/>
      <w:r w:rsidRPr="00E371FE">
        <w:rPr>
          <w:rFonts w:ascii="Consolas" w:eastAsia="Times New Roman" w:hAnsi="Consolas" w:cs="Times New Roman"/>
          <w:color w:val="C586C0"/>
          <w:sz w:val="21"/>
          <w:szCs w:val="21"/>
        </w:rPr>
        <w:t>require_once</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__DIR_</w:t>
      </w:r>
      <w:proofErr w:type="gramStart"/>
      <w:r w:rsidRPr="00E371FE">
        <w:rPr>
          <w:rFonts w:ascii="Consolas" w:eastAsia="Times New Roman" w:hAnsi="Consolas" w:cs="Times New Roman"/>
          <w:color w:val="569CD6"/>
          <w:sz w:val="21"/>
          <w:szCs w:val="21"/>
        </w:rPr>
        <w:t>_</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BaseController.php</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4638BF1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roofErr w:type="spellStart"/>
      <w:r w:rsidRPr="00E371FE">
        <w:rPr>
          <w:rFonts w:ascii="Consolas" w:eastAsia="Times New Roman" w:hAnsi="Consolas" w:cs="Times New Roman"/>
          <w:color w:val="C586C0"/>
          <w:sz w:val="21"/>
          <w:szCs w:val="21"/>
        </w:rPr>
        <w:t>require_once</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__DIR_</w:t>
      </w:r>
      <w:proofErr w:type="gramStart"/>
      <w:r w:rsidRPr="00E371FE">
        <w:rPr>
          <w:rFonts w:ascii="Consolas" w:eastAsia="Times New Roman" w:hAnsi="Consolas" w:cs="Times New Roman"/>
          <w:color w:val="569CD6"/>
          <w:sz w:val="21"/>
          <w:szCs w:val="21"/>
        </w:rPr>
        <w:t>_</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Logger.php</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0A088E6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roofErr w:type="spellStart"/>
      <w:r w:rsidRPr="00E371FE">
        <w:rPr>
          <w:rFonts w:ascii="Consolas" w:eastAsia="Times New Roman" w:hAnsi="Consolas" w:cs="Times New Roman"/>
          <w:color w:val="C586C0"/>
          <w:sz w:val="21"/>
          <w:szCs w:val="21"/>
        </w:rPr>
        <w:t>require_once</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__DIR_</w:t>
      </w:r>
      <w:proofErr w:type="gramStart"/>
      <w:r w:rsidRPr="00E371FE">
        <w:rPr>
          <w:rFonts w:ascii="Consolas" w:eastAsia="Times New Roman" w:hAnsi="Consolas" w:cs="Times New Roman"/>
          <w:color w:val="569CD6"/>
          <w:sz w:val="21"/>
          <w:szCs w:val="21"/>
        </w:rPr>
        <w:t>_</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'/../Services/</w:t>
      </w:r>
      <w:proofErr w:type="spellStart"/>
      <w:r w:rsidRPr="00E371FE">
        <w:rPr>
          <w:rFonts w:ascii="Consolas" w:eastAsia="Times New Roman" w:hAnsi="Consolas" w:cs="Times New Roman"/>
          <w:color w:val="A5D6FF"/>
          <w:sz w:val="21"/>
          <w:szCs w:val="21"/>
        </w:rPr>
        <w:t>MahasiswaService.php</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054C019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4FE53D6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Controller tipis: </w:t>
      </w:r>
      <w:proofErr w:type="spellStart"/>
      <w:r w:rsidRPr="00E371FE">
        <w:rPr>
          <w:rFonts w:ascii="Consolas" w:eastAsia="Times New Roman" w:hAnsi="Consolas" w:cs="Times New Roman"/>
          <w:color w:val="8B949E"/>
          <w:sz w:val="21"/>
          <w:szCs w:val="21"/>
        </w:rPr>
        <w:t>hanya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menerima</w:t>
      </w:r>
      <w:proofErr w:type="spellEnd"/>
      <w:r w:rsidRPr="00E371FE">
        <w:rPr>
          <w:rFonts w:ascii="Consolas" w:eastAsia="Times New Roman" w:hAnsi="Consolas" w:cs="Times New Roman"/>
          <w:color w:val="8B949E"/>
          <w:sz w:val="21"/>
          <w:szCs w:val="21"/>
        </w:rPr>
        <w:t xml:space="preserve"> request, </w:t>
      </w:r>
      <w:proofErr w:type="spellStart"/>
      <w:r w:rsidRPr="00E371FE">
        <w:rPr>
          <w:rFonts w:ascii="Consolas" w:eastAsia="Times New Roman" w:hAnsi="Consolas" w:cs="Times New Roman"/>
          <w:color w:val="8B949E"/>
          <w:sz w:val="21"/>
          <w:szCs w:val="21"/>
        </w:rPr>
        <w:t>memanggil</w:t>
      </w:r>
      <w:proofErr w:type="spellEnd"/>
      <w:r w:rsidRPr="00E371FE">
        <w:rPr>
          <w:rFonts w:ascii="Consolas" w:eastAsia="Times New Roman" w:hAnsi="Consolas" w:cs="Times New Roman"/>
          <w:color w:val="8B949E"/>
          <w:sz w:val="21"/>
          <w:szCs w:val="21"/>
        </w:rPr>
        <w:t xml:space="preserve"> Service, </w:t>
      </w:r>
      <w:proofErr w:type="spellStart"/>
      <w:r w:rsidRPr="00E371FE">
        <w:rPr>
          <w:rFonts w:ascii="Consolas" w:eastAsia="Times New Roman" w:hAnsi="Consolas" w:cs="Times New Roman"/>
          <w:color w:val="8B949E"/>
          <w:sz w:val="21"/>
          <w:szCs w:val="21"/>
        </w:rPr>
        <w:t>lalu</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menentukan</w:t>
      </w:r>
      <w:proofErr w:type="spellEnd"/>
      <w:r w:rsidRPr="00E371FE">
        <w:rPr>
          <w:rFonts w:ascii="Consolas" w:eastAsia="Times New Roman" w:hAnsi="Consolas" w:cs="Times New Roman"/>
          <w:color w:val="8B949E"/>
          <w:sz w:val="21"/>
          <w:szCs w:val="21"/>
        </w:rPr>
        <w:t xml:space="preserve"> response.</w:t>
      </w:r>
    </w:p>
    <w:p w14:paraId="2872039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Tidak </w:t>
      </w:r>
      <w:proofErr w:type="spellStart"/>
      <w:r w:rsidRPr="00E371FE">
        <w:rPr>
          <w:rFonts w:ascii="Consolas" w:eastAsia="Times New Roman" w:hAnsi="Consolas" w:cs="Times New Roman"/>
          <w:color w:val="8B949E"/>
          <w:sz w:val="21"/>
          <w:szCs w:val="21"/>
        </w:rPr>
        <w:t>ada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validasi</w:t>
      </w:r>
      <w:proofErr w:type="spellEnd"/>
      <w:r w:rsidRPr="00E371FE">
        <w:rPr>
          <w:rFonts w:ascii="Consolas" w:eastAsia="Times New Roman" w:hAnsi="Consolas" w:cs="Times New Roman"/>
          <w:color w:val="8B949E"/>
          <w:sz w:val="21"/>
          <w:szCs w:val="21"/>
        </w:rPr>
        <w:t xml:space="preserve"> dan </w:t>
      </w:r>
      <w:proofErr w:type="spellStart"/>
      <w:r w:rsidRPr="00E371FE">
        <w:rPr>
          <w:rFonts w:ascii="Consolas" w:eastAsia="Times New Roman" w:hAnsi="Consolas" w:cs="Times New Roman"/>
          <w:color w:val="8B949E"/>
          <w:sz w:val="21"/>
          <w:szCs w:val="21"/>
        </w:rPr>
        <w:t>tidak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ada</w:t>
      </w:r>
      <w:proofErr w:type="spellEnd"/>
      <w:r w:rsidRPr="00E371FE">
        <w:rPr>
          <w:rFonts w:ascii="Consolas" w:eastAsia="Times New Roman" w:hAnsi="Consolas" w:cs="Times New Roman"/>
          <w:color w:val="8B949E"/>
          <w:sz w:val="21"/>
          <w:szCs w:val="21"/>
        </w:rPr>
        <w:t xml:space="preserve"> query database di </w:t>
      </w:r>
      <w:proofErr w:type="spellStart"/>
      <w:r w:rsidRPr="00E371FE">
        <w:rPr>
          <w:rFonts w:ascii="Consolas" w:eastAsia="Times New Roman" w:hAnsi="Consolas" w:cs="Times New Roman"/>
          <w:color w:val="8B949E"/>
          <w:sz w:val="21"/>
          <w:szCs w:val="21"/>
        </w:rPr>
        <w:t>sini</w:t>
      </w:r>
      <w:proofErr w:type="spellEnd"/>
      <w:r w:rsidRPr="00E371FE">
        <w:rPr>
          <w:rFonts w:ascii="Consolas" w:eastAsia="Times New Roman" w:hAnsi="Consolas" w:cs="Times New Roman"/>
          <w:color w:val="8B949E"/>
          <w:sz w:val="21"/>
          <w:szCs w:val="21"/>
        </w:rPr>
        <w:t>.</w:t>
      </w:r>
    </w:p>
    <w:p w14:paraId="3901A4C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Error </w:t>
      </w:r>
      <w:proofErr w:type="spellStart"/>
      <w:r w:rsidRPr="00E371FE">
        <w:rPr>
          <w:rFonts w:ascii="Consolas" w:eastAsia="Times New Roman" w:hAnsi="Consolas" w:cs="Times New Roman"/>
          <w:color w:val="8B949E"/>
          <w:sz w:val="21"/>
          <w:szCs w:val="21"/>
        </w:rPr>
        <w:t>saat</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membaca</w:t>
      </w:r>
      <w:proofErr w:type="spellEnd"/>
      <w:r w:rsidRPr="00E371FE">
        <w:rPr>
          <w:rFonts w:ascii="Consolas" w:eastAsia="Times New Roman" w:hAnsi="Consolas" w:cs="Times New Roman"/>
          <w:color w:val="8B949E"/>
          <w:sz w:val="21"/>
          <w:szCs w:val="21"/>
        </w:rPr>
        <w:t xml:space="preserve"> data </w:t>
      </w:r>
      <w:proofErr w:type="spellStart"/>
      <w:r w:rsidRPr="00E371FE">
        <w:rPr>
          <w:rFonts w:ascii="Consolas" w:eastAsia="Times New Roman" w:hAnsi="Consolas" w:cs="Times New Roman"/>
          <w:color w:val="8B949E"/>
          <w:sz w:val="21"/>
          <w:szCs w:val="21"/>
        </w:rPr>
        <w:t>ditangkap</w:t>
      </w:r>
      <w:proofErr w:type="spellEnd"/>
      <w:r w:rsidRPr="00E371FE">
        <w:rPr>
          <w:rFonts w:ascii="Consolas" w:eastAsia="Times New Roman" w:hAnsi="Consolas" w:cs="Times New Roman"/>
          <w:color w:val="8B949E"/>
          <w:sz w:val="21"/>
          <w:szCs w:val="21"/>
        </w:rPr>
        <w:t xml:space="preserve"> (try-catch) di </w:t>
      </w:r>
      <w:proofErr w:type="spellStart"/>
      <w:r w:rsidRPr="00E371FE">
        <w:rPr>
          <w:rFonts w:ascii="Consolas" w:eastAsia="Times New Roman" w:hAnsi="Consolas" w:cs="Times New Roman"/>
          <w:color w:val="8B949E"/>
          <w:sz w:val="21"/>
          <w:szCs w:val="21"/>
        </w:rPr>
        <w:t>sini</w:t>
      </w:r>
      <w:proofErr w:type="spellEnd"/>
      <w:r w:rsidRPr="00E371FE">
        <w:rPr>
          <w:rFonts w:ascii="Consolas" w:eastAsia="Times New Roman" w:hAnsi="Consolas" w:cs="Times New Roman"/>
          <w:color w:val="8B949E"/>
          <w:sz w:val="21"/>
          <w:szCs w:val="21"/>
        </w:rPr>
        <w:t xml:space="preserve">: detail </w:t>
      </w:r>
      <w:proofErr w:type="spellStart"/>
      <w:r w:rsidRPr="00E371FE">
        <w:rPr>
          <w:rFonts w:ascii="Consolas" w:eastAsia="Times New Roman" w:hAnsi="Consolas" w:cs="Times New Roman"/>
          <w:color w:val="8B949E"/>
          <w:sz w:val="21"/>
          <w:szCs w:val="21"/>
        </w:rPr>
        <w:t>ke</w:t>
      </w:r>
      <w:proofErr w:type="spellEnd"/>
      <w:r w:rsidRPr="00E371FE">
        <w:rPr>
          <w:rFonts w:ascii="Consolas" w:eastAsia="Times New Roman" w:hAnsi="Consolas" w:cs="Times New Roman"/>
          <w:color w:val="8B949E"/>
          <w:sz w:val="21"/>
          <w:szCs w:val="21"/>
        </w:rPr>
        <w:t xml:space="preserve"> app.log,</w:t>
      </w:r>
    </w:p>
    <w:p w14:paraId="0F1A709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pengguna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hanya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mendapat</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pesan</w:t>
      </w:r>
      <w:proofErr w:type="spellEnd"/>
      <w:r w:rsidRPr="00E371FE">
        <w:rPr>
          <w:rFonts w:ascii="Consolas" w:eastAsia="Times New Roman" w:hAnsi="Consolas" w:cs="Times New Roman"/>
          <w:color w:val="8B949E"/>
          <w:sz w:val="21"/>
          <w:szCs w:val="21"/>
        </w:rPr>
        <w:t xml:space="preserve"> yang </w:t>
      </w:r>
      <w:proofErr w:type="spellStart"/>
      <w:r w:rsidRPr="00E371FE">
        <w:rPr>
          <w:rFonts w:ascii="Consolas" w:eastAsia="Times New Roman" w:hAnsi="Consolas" w:cs="Times New Roman"/>
          <w:color w:val="8B949E"/>
          <w:sz w:val="21"/>
          <w:szCs w:val="21"/>
        </w:rPr>
        <w:t>aman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lewat</w:t>
      </w:r>
      <w:proofErr w:type="spellEnd"/>
      <w:r w:rsidRPr="00E371FE">
        <w:rPr>
          <w:rFonts w:ascii="Consolas" w:eastAsia="Times New Roman" w:hAnsi="Consolas" w:cs="Times New Roman"/>
          <w:color w:val="8B949E"/>
          <w:sz w:val="21"/>
          <w:szCs w:val="21"/>
        </w:rPr>
        <w:t xml:space="preserve"> flash message.</w:t>
      </w:r>
    </w:p>
    <w:p w14:paraId="045DD04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class</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4EC9B0"/>
          <w:sz w:val="21"/>
          <w:szCs w:val="21"/>
        </w:rPr>
        <w:t>MahasiswaController</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extends</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4EC9B0"/>
          <w:sz w:val="21"/>
          <w:szCs w:val="21"/>
        </w:rPr>
        <w:t>BaseController</w:t>
      </w:r>
      <w:proofErr w:type="spellEnd"/>
    </w:p>
    <w:p w14:paraId="1E0B3C6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301A3A9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Constructor injection: Service </w:t>
      </w:r>
      <w:proofErr w:type="spellStart"/>
      <w:r w:rsidRPr="00E371FE">
        <w:rPr>
          <w:rFonts w:ascii="Consolas" w:eastAsia="Times New Roman" w:hAnsi="Consolas" w:cs="Times New Roman"/>
          <w:color w:val="8B949E"/>
          <w:sz w:val="21"/>
          <w:szCs w:val="21"/>
        </w:rPr>
        <w:t>diberikan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dari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luar</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lihat</w:t>
      </w:r>
      <w:proofErr w:type="spellEnd"/>
      <w:r w:rsidRPr="00E371FE">
        <w:rPr>
          <w:rFonts w:ascii="Consolas" w:eastAsia="Times New Roman" w:hAnsi="Consolas" w:cs="Times New Roman"/>
          <w:color w:val="8B949E"/>
          <w:sz w:val="21"/>
          <w:szCs w:val="21"/>
        </w:rPr>
        <w:t xml:space="preserve"> public/</w:t>
      </w:r>
      <w:proofErr w:type="spellStart"/>
      <w:r w:rsidRPr="00E371FE">
        <w:rPr>
          <w:rFonts w:ascii="Consolas" w:eastAsia="Times New Roman" w:hAnsi="Consolas" w:cs="Times New Roman"/>
          <w:color w:val="8B949E"/>
          <w:sz w:val="21"/>
          <w:szCs w:val="21"/>
        </w:rPr>
        <w:t>index.php</w:t>
      </w:r>
      <w:proofErr w:type="spellEnd"/>
      <w:r w:rsidRPr="00E371FE">
        <w:rPr>
          <w:rFonts w:ascii="Consolas" w:eastAsia="Times New Roman" w:hAnsi="Consolas" w:cs="Times New Roman"/>
          <w:color w:val="8B949E"/>
          <w:sz w:val="21"/>
          <w:szCs w:val="21"/>
        </w:rPr>
        <w:t>)</w:t>
      </w:r>
    </w:p>
    <w:p w14:paraId="7946FC5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CDCAA"/>
          <w:sz w:val="21"/>
          <w:szCs w:val="21"/>
        </w:rPr>
        <w:t>__</w:t>
      </w:r>
      <w:proofErr w:type="gramStart"/>
      <w:r w:rsidRPr="00E371FE">
        <w:rPr>
          <w:rFonts w:ascii="Consolas" w:eastAsia="Times New Roman" w:hAnsi="Consolas" w:cs="Times New Roman"/>
          <w:color w:val="DCDCAA"/>
          <w:sz w:val="21"/>
          <w:szCs w:val="21"/>
        </w:rPr>
        <w:t>construct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4EC9B0"/>
          <w:sz w:val="21"/>
          <w:szCs w:val="21"/>
        </w:rPr>
        <w:t>MahasiswaService</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$service</w:t>
      </w:r>
      <w:r w:rsidRPr="00E371FE">
        <w:rPr>
          <w:rFonts w:ascii="Consolas" w:eastAsia="Times New Roman" w:hAnsi="Consolas" w:cs="Times New Roman"/>
          <w:color w:val="D4D4D4"/>
          <w:sz w:val="21"/>
          <w:szCs w:val="21"/>
        </w:rPr>
        <w:t>) {}</w:t>
      </w:r>
    </w:p>
    <w:p w14:paraId="334B59A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6CBABFB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index</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5359D93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8EE4DF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$keyword</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DCDCAA"/>
          <w:sz w:val="21"/>
          <w:szCs w:val="21"/>
        </w:rPr>
        <w:t>trim</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$_GET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'q'</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2932182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1D49F8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try</w:t>
      </w:r>
      <w:r w:rsidRPr="00E371FE">
        <w:rPr>
          <w:rFonts w:ascii="Consolas" w:eastAsia="Times New Roman" w:hAnsi="Consolas" w:cs="Times New Roman"/>
          <w:color w:val="D4D4D4"/>
          <w:sz w:val="21"/>
          <w:szCs w:val="21"/>
        </w:rPr>
        <w:t xml:space="preserve"> {</w:t>
      </w:r>
    </w:p>
    <w:p w14:paraId="54F9BDD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$daftar</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service</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D2A8FF"/>
          <w:sz w:val="21"/>
          <w:szCs w:val="21"/>
        </w:rPr>
        <w:t>all</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$keyword</w:t>
      </w:r>
      <w:r w:rsidRPr="00E371FE">
        <w:rPr>
          <w:rFonts w:ascii="Consolas" w:eastAsia="Times New Roman" w:hAnsi="Consolas" w:cs="Times New Roman"/>
          <w:color w:val="D4D4D4"/>
          <w:sz w:val="21"/>
          <w:szCs w:val="21"/>
        </w:rPr>
        <w:t>);</w:t>
      </w:r>
    </w:p>
    <w:p w14:paraId="0BF49DE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586C0"/>
          <w:sz w:val="21"/>
          <w:szCs w:val="21"/>
        </w:rPr>
        <w:t>catch</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4EC9B0"/>
          <w:sz w:val="21"/>
          <w:szCs w:val="21"/>
        </w:rPr>
        <w:t>Throwable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 {</w:t>
      </w:r>
    </w:p>
    <w:p w14:paraId="425970C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4EC9B0"/>
          <w:sz w:val="21"/>
          <w:szCs w:val="21"/>
        </w:rPr>
        <w:t>Logger</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D2A8FF"/>
          <w:sz w:val="21"/>
          <w:szCs w:val="21"/>
        </w:rPr>
        <w:t>error</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Gagal</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memuat</w:t>
      </w:r>
      <w:proofErr w:type="spellEnd"/>
      <w:r w:rsidRPr="00E371FE">
        <w:rPr>
          <w:rFonts w:ascii="Consolas" w:eastAsia="Times New Roman" w:hAnsi="Consolas" w:cs="Times New Roman"/>
          <w:color w:val="A5D6FF"/>
          <w:sz w:val="21"/>
          <w:szCs w:val="21"/>
        </w:rPr>
        <w:t xml:space="preserve"> daftar </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w:t>
      </w:r>
    </w:p>
    <w:p w14:paraId="7C47F99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setFlash</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'danger'</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'Data </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gagal</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dimuat</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Silakan</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coba</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lagi</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nanti</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703F601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$daftar</w:t>
      </w:r>
      <w:r w:rsidRPr="00E371FE">
        <w:rPr>
          <w:rFonts w:ascii="Consolas" w:eastAsia="Times New Roman" w:hAnsi="Consolas" w:cs="Times New Roman"/>
          <w:color w:val="D4D4D4"/>
          <w:sz w:val="21"/>
          <w:szCs w:val="21"/>
        </w:rPr>
        <w:t xml:space="preserve"> = [];</w:t>
      </w:r>
    </w:p>
    <w:p w14:paraId="4A560F6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629A7D9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BD033F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view</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/index'</w:t>
      </w:r>
      <w:r w:rsidRPr="00E371FE">
        <w:rPr>
          <w:rFonts w:ascii="Consolas" w:eastAsia="Times New Roman" w:hAnsi="Consolas" w:cs="Times New Roman"/>
          <w:color w:val="D4D4D4"/>
          <w:sz w:val="21"/>
          <w:szCs w:val="21"/>
        </w:rPr>
        <w:t>, [</w:t>
      </w:r>
      <w:r w:rsidRPr="00E371FE">
        <w:rPr>
          <w:rFonts w:ascii="Consolas" w:eastAsia="Times New Roman" w:hAnsi="Consolas" w:cs="Times New Roman"/>
          <w:color w:val="A5D6FF"/>
          <w:sz w:val="21"/>
          <w:szCs w:val="21"/>
        </w:rPr>
        <w:t>'daftar'</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$daftar</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'keyword'</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$keyword</w:t>
      </w:r>
      <w:r w:rsidRPr="00E371FE">
        <w:rPr>
          <w:rFonts w:ascii="Consolas" w:eastAsia="Times New Roman" w:hAnsi="Consolas" w:cs="Times New Roman"/>
          <w:color w:val="D4D4D4"/>
          <w:sz w:val="21"/>
          <w:szCs w:val="21"/>
        </w:rPr>
        <w:t>]);</w:t>
      </w:r>
    </w:p>
    <w:p w14:paraId="5D67449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DBFC40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0D0129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create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696600B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936993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tampilForm</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Mahasiswa</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2A8FF"/>
          <w:sz w:val="21"/>
          <w:szCs w:val="21"/>
        </w:rPr>
        <w:t>url</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/store'</w:t>
      </w:r>
      <w:r w:rsidRPr="00E371FE">
        <w:rPr>
          <w:rFonts w:ascii="Consolas" w:eastAsia="Times New Roman" w:hAnsi="Consolas" w:cs="Times New Roman"/>
          <w:color w:val="D4D4D4"/>
          <w:sz w:val="21"/>
          <w:szCs w:val="21"/>
        </w:rPr>
        <w:t>));</w:t>
      </w:r>
    </w:p>
    <w:p w14:paraId="0E9FBA6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20BFC85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78752B7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POST -&gt; proses -&gt; redirect -&gt; GET (PRG): </w:t>
      </w:r>
      <w:proofErr w:type="spellStart"/>
      <w:r w:rsidRPr="00E371FE">
        <w:rPr>
          <w:rFonts w:ascii="Consolas" w:eastAsia="Times New Roman" w:hAnsi="Consolas" w:cs="Times New Roman"/>
          <w:color w:val="8B949E"/>
          <w:sz w:val="21"/>
          <w:szCs w:val="21"/>
        </w:rPr>
        <w:t>jika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berhasil</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pengguna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dialihkan</w:t>
      </w:r>
      <w:proofErr w:type="spellEnd"/>
    </w:p>
    <w:p w14:paraId="42112BC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sehingga</w:t>
      </w:r>
      <w:proofErr w:type="spellEnd"/>
      <w:r w:rsidRPr="00E371FE">
        <w:rPr>
          <w:rFonts w:ascii="Consolas" w:eastAsia="Times New Roman" w:hAnsi="Consolas" w:cs="Times New Roman"/>
          <w:color w:val="8B949E"/>
          <w:sz w:val="21"/>
          <w:szCs w:val="21"/>
        </w:rPr>
        <w:t xml:space="preserve"> refresh </w:t>
      </w:r>
      <w:proofErr w:type="spellStart"/>
      <w:r w:rsidRPr="00E371FE">
        <w:rPr>
          <w:rFonts w:ascii="Consolas" w:eastAsia="Times New Roman" w:hAnsi="Consolas" w:cs="Times New Roman"/>
          <w:color w:val="8B949E"/>
          <w:sz w:val="21"/>
          <w:szCs w:val="21"/>
        </w:rPr>
        <w:t>halaman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tidak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mengirim</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ulang</w:t>
      </w:r>
      <w:proofErr w:type="spellEnd"/>
      <w:r w:rsidRPr="00E371FE">
        <w:rPr>
          <w:rFonts w:ascii="Consolas" w:eastAsia="Times New Roman" w:hAnsi="Consolas" w:cs="Times New Roman"/>
          <w:color w:val="8B949E"/>
          <w:sz w:val="21"/>
          <w:szCs w:val="21"/>
        </w:rPr>
        <w:t xml:space="preserve"> form.</w:t>
      </w:r>
    </w:p>
    <w:p w14:paraId="27C8558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store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4B8590F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E16BEF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service</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D2A8FF"/>
          <w:sz w:val="21"/>
          <w:szCs w:val="21"/>
        </w:rPr>
        <w:t>create</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$_POST</w:t>
      </w:r>
      <w:r w:rsidRPr="00E371FE">
        <w:rPr>
          <w:rFonts w:ascii="Consolas" w:eastAsia="Times New Roman" w:hAnsi="Consolas" w:cs="Times New Roman"/>
          <w:color w:val="D4D4D4"/>
          <w:sz w:val="21"/>
          <w:szCs w:val="21"/>
        </w:rPr>
        <w:t>);</w:t>
      </w:r>
    </w:p>
    <w:p w14:paraId="29A94A9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E9F97E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'success'</w:t>
      </w:r>
      <w:proofErr w:type="gramStart"/>
      <w:r w:rsidRPr="00E371FE">
        <w:rPr>
          <w:rFonts w:ascii="Consolas" w:eastAsia="Times New Roman" w:hAnsi="Consolas" w:cs="Times New Roman"/>
          <w:color w:val="D4D4D4"/>
          <w:sz w:val="21"/>
          <w:szCs w:val="21"/>
        </w:rPr>
        <w:t>]) {</w:t>
      </w:r>
      <w:proofErr w:type="gramEnd"/>
    </w:p>
    <w:p w14:paraId="2B92C42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'message'</w:t>
      </w:r>
      <w:r w:rsidRPr="00E371FE">
        <w:rPr>
          <w:rFonts w:ascii="Consolas" w:eastAsia="Times New Roman" w:hAnsi="Consolas" w:cs="Times New Roman"/>
          <w:color w:val="D4D4D4"/>
          <w:sz w:val="21"/>
          <w:szCs w:val="21"/>
        </w:rPr>
        <w:t>]);</w:t>
      </w:r>
    </w:p>
    <w:p w14:paraId="387C844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1BEA9B4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253378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Gagal</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tampilkan</w:t>
      </w:r>
      <w:proofErr w:type="spellEnd"/>
      <w:r w:rsidRPr="00E371FE">
        <w:rPr>
          <w:rFonts w:ascii="Consolas" w:eastAsia="Times New Roman" w:hAnsi="Consolas" w:cs="Times New Roman"/>
          <w:color w:val="8B949E"/>
          <w:sz w:val="21"/>
          <w:szCs w:val="21"/>
        </w:rPr>
        <w:t xml:space="preserve"> flash message error + </w:t>
      </w:r>
      <w:proofErr w:type="spellStart"/>
      <w:r w:rsidRPr="00E371FE">
        <w:rPr>
          <w:rFonts w:ascii="Consolas" w:eastAsia="Times New Roman" w:hAnsi="Consolas" w:cs="Times New Roman"/>
          <w:color w:val="8B949E"/>
          <w:sz w:val="21"/>
          <w:szCs w:val="21"/>
        </w:rPr>
        <w:t>pesan</w:t>
      </w:r>
      <w:proofErr w:type="spellEnd"/>
      <w:r w:rsidRPr="00E371FE">
        <w:rPr>
          <w:rFonts w:ascii="Consolas" w:eastAsia="Times New Roman" w:hAnsi="Consolas" w:cs="Times New Roman"/>
          <w:color w:val="8B949E"/>
          <w:sz w:val="21"/>
          <w:szCs w:val="21"/>
        </w:rPr>
        <w:t xml:space="preserve"> per field, </w:t>
      </w:r>
      <w:proofErr w:type="spellStart"/>
      <w:r w:rsidRPr="00E371FE">
        <w:rPr>
          <w:rFonts w:ascii="Consolas" w:eastAsia="Times New Roman" w:hAnsi="Consolas" w:cs="Times New Roman"/>
          <w:color w:val="8B949E"/>
          <w:sz w:val="21"/>
          <w:szCs w:val="21"/>
        </w:rPr>
        <w:t>isian</w:t>
      </w:r>
      <w:proofErr w:type="spellEnd"/>
      <w:r w:rsidRPr="00E371FE">
        <w:rPr>
          <w:rFonts w:ascii="Consolas" w:eastAsia="Times New Roman" w:hAnsi="Consolas" w:cs="Times New Roman"/>
          <w:color w:val="8B949E"/>
          <w:sz w:val="21"/>
          <w:szCs w:val="21"/>
        </w:rPr>
        <w:t xml:space="preserve"> lama </w:t>
      </w:r>
      <w:proofErr w:type="spellStart"/>
      <w:r w:rsidRPr="00E371FE">
        <w:rPr>
          <w:rFonts w:ascii="Consolas" w:eastAsia="Times New Roman" w:hAnsi="Consolas" w:cs="Times New Roman"/>
          <w:color w:val="8B949E"/>
          <w:sz w:val="21"/>
          <w:szCs w:val="21"/>
        </w:rPr>
        <w:t>tetap</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terisi</w:t>
      </w:r>
      <w:proofErr w:type="spellEnd"/>
    </w:p>
    <w:p w14:paraId="1D85F5E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setFlash</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'danger'</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'message'</w:t>
      </w:r>
      <w:r w:rsidRPr="00E371FE">
        <w:rPr>
          <w:rFonts w:ascii="Consolas" w:eastAsia="Times New Roman" w:hAnsi="Consolas" w:cs="Times New Roman"/>
          <w:color w:val="D4D4D4"/>
          <w:sz w:val="21"/>
          <w:szCs w:val="21"/>
        </w:rPr>
        <w:t>]);</w:t>
      </w:r>
    </w:p>
    <w:p w14:paraId="3736AFA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D2A8FF"/>
          <w:sz w:val="21"/>
          <w:szCs w:val="21"/>
        </w:rPr>
        <w:t>tampilForm</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'data'</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2A8FF"/>
          <w:sz w:val="21"/>
          <w:szCs w:val="21"/>
        </w:rPr>
        <w:t>url</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/store'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'errors'</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$_POST</w:t>
      </w:r>
      <w:r w:rsidRPr="00E371FE">
        <w:rPr>
          <w:rFonts w:ascii="Consolas" w:eastAsia="Times New Roman" w:hAnsi="Consolas" w:cs="Times New Roman"/>
          <w:color w:val="D4D4D4"/>
          <w:sz w:val="21"/>
          <w:szCs w:val="21"/>
        </w:rPr>
        <w:t>);</w:t>
      </w:r>
    </w:p>
    <w:p w14:paraId="47FD574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D0964A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4C67472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edit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3121F0B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E1BBFB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try</w:t>
      </w:r>
      <w:r w:rsidRPr="00E371FE">
        <w:rPr>
          <w:rFonts w:ascii="Consolas" w:eastAsia="Times New Roman" w:hAnsi="Consolas" w:cs="Times New Roman"/>
          <w:color w:val="D4D4D4"/>
          <w:sz w:val="21"/>
          <w:szCs w:val="21"/>
        </w:rPr>
        <w:t xml:space="preserve"> {</w:t>
      </w:r>
    </w:p>
    <w:p w14:paraId="0996D4A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service</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D2A8FF"/>
          <w:sz w:val="21"/>
          <w:szCs w:val="21"/>
        </w:rPr>
        <w:t>find</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w:t>
      </w:r>
      <w:r w:rsidRPr="00E371FE">
        <w:rPr>
          <w:rFonts w:ascii="Consolas" w:eastAsia="Times New Roman" w:hAnsi="Consolas" w:cs="Times New Roman"/>
          <w:color w:val="C9D1D9"/>
          <w:sz w:val="21"/>
          <w:szCs w:val="21"/>
        </w:rPr>
        <w:t>$_GET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'id'</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B5CEA8"/>
          <w:sz w:val="21"/>
          <w:szCs w:val="21"/>
        </w:rPr>
        <w:t>0</w:t>
      </w:r>
      <w:r w:rsidRPr="00E371FE">
        <w:rPr>
          <w:rFonts w:ascii="Consolas" w:eastAsia="Times New Roman" w:hAnsi="Consolas" w:cs="Times New Roman"/>
          <w:color w:val="D4D4D4"/>
          <w:sz w:val="21"/>
          <w:szCs w:val="21"/>
        </w:rPr>
        <w:t>));</w:t>
      </w:r>
    </w:p>
    <w:p w14:paraId="7A67F5C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586C0"/>
          <w:sz w:val="21"/>
          <w:szCs w:val="21"/>
        </w:rPr>
        <w:t>catch</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4EC9B0"/>
          <w:sz w:val="21"/>
          <w:szCs w:val="21"/>
        </w:rPr>
        <w:t>Throwable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 {</w:t>
      </w:r>
    </w:p>
    <w:p w14:paraId="014CFCE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4EC9B0"/>
          <w:sz w:val="21"/>
          <w:szCs w:val="21"/>
        </w:rPr>
        <w:t>Logger</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D2A8FF"/>
          <w:sz w:val="21"/>
          <w:szCs w:val="21"/>
        </w:rPr>
        <w:t>error</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Gagal</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memuat</w:t>
      </w:r>
      <w:proofErr w:type="spellEnd"/>
      <w:r w:rsidRPr="00E371FE">
        <w:rPr>
          <w:rFonts w:ascii="Consolas" w:eastAsia="Times New Roman" w:hAnsi="Consolas" w:cs="Times New Roman"/>
          <w:color w:val="A5D6FF"/>
          <w:sz w:val="21"/>
          <w:szCs w:val="21"/>
        </w:rPr>
        <w:t xml:space="preserve"> data </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untuk</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diedit</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w:t>
      </w:r>
    </w:p>
    <w:p w14:paraId="0190194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'Data </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gagal</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dimuat</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Silakan</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coba</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lagi</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nanti</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'danger'</w:t>
      </w:r>
      <w:r w:rsidRPr="00E371FE">
        <w:rPr>
          <w:rFonts w:ascii="Consolas" w:eastAsia="Times New Roman" w:hAnsi="Consolas" w:cs="Times New Roman"/>
          <w:color w:val="D4D4D4"/>
          <w:sz w:val="21"/>
          <w:szCs w:val="21"/>
        </w:rPr>
        <w:t>);</w:t>
      </w:r>
    </w:p>
    <w:p w14:paraId="10271C2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476EE0B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3AF729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569CD6"/>
          <w:sz w:val="21"/>
          <w:szCs w:val="21"/>
        </w:rPr>
        <w:t>null</w:t>
      </w:r>
      <w:r w:rsidRPr="00E371FE">
        <w:rPr>
          <w:rFonts w:ascii="Consolas" w:eastAsia="Times New Roman" w:hAnsi="Consolas" w:cs="Times New Roman"/>
          <w:color w:val="D4D4D4"/>
          <w:sz w:val="21"/>
          <w:szCs w:val="21"/>
        </w:rPr>
        <w:t>) {</w:t>
      </w:r>
    </w:p>
    <w:p w14:paraId="7CCB92C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'Data </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tidak</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ditemukan</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'danger'</w:t>
      </w:r>
      <w:r w:rsidRPr="00E371FE">
        <w:rPr>
          <w:rFonts w:ascii="Consolas" w:eastAsia="Times New Roman" w:hAnsi="Consolas" w:cs="Times New Roman"/>
          <w:color w:val="D4D4D4"/>
          <w:sz w:val="21"/>
          <w:szCs w:val="21"/>
        </w:rPr>
        <w:t>);</w:t>
      </w:r>
    </w:p>
    <w:p w14:paraId="28CB7FB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21EE6C3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2BA355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tampilForm</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2A8FF"/>
          <w:sz w:val="21"/>
          <w:szCs w:val="21"/>
        </w:rPr>
        <w:t>url</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/update'</w:t>
      </w:r>
      <w:r w:rsidRPr="00E371FE">
        <w:rPr>
          <w:rFonts w:ascii="Consolas" w:eastAsia="Times New Roman" w:hAnsi="Consolas" w:cs="Times New Roman"/>
          <w:color w:val="D4D4D4"/>
          <w:sz w:val="21"/>
          <w:szCs w:val="21"/>
        </w:rPr>
        <w:t>));</w:t>
      </w:r>
    </w:p>
    <w:p w14:paraId="4C9C859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2BBE0D4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350F6C2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update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2BB5D3F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991677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service</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update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w:t>
      </w:r>
      <w:r w:rsidRPr="00E371FE">
        <w:rPr>
          <w:rFonts w:ascii="Consolas" w:eastAsia="Times New Roman" w:hAnsi="Consolas" w:cs="Times New Roman"/>
          <w:color w:val="C9D1D9"/>
          <w:sz w:val="21"/>
          <w:szCs w:val="21"/>
        </w:rPr>
        <w:t>$_POST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'id'</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B5CEA8"/>
          <w:sz w:val="21"/>
          <w:szCs w:val="21"/>
        </w:rPr>
        <w:t>0</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$_POST</w:t>
      </w:r>
      <w:r w:rsidRPr="00E371FE">
        <w:rPr>
          <w:rFonts w:ascii="Consolas" w:eastAsia="Times New Roman" w:hAnsi="Consolas" w:cs="Times New Roman"/>
          <w:color w:val="D4D4D4"/>
          <w:sz w:val="21"/>
          <w:szCs w:val="21"/>
        </w:rPr>
        <w:t>);</w:t>
      </w:r>
    </w:p>
    <w:p w14:paraId="5A3C58E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82AF01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'success'</w:t>
      </w:r>
      <w:proofErr w:type="gramStart"/>
      <w:r w:rsidRPr="00E371FE">
        <w:rPr>
          <w:rFonts w:ascii="Consolas" w:eastAsia="Times New Roman" w:hAnsi="Consolas" w:cs="Times New Roman"/>
          <w:color w:val="D4D4D4"/>
          <w:sz w:val="21"/>
          <w:szCs w:val="21"/>
        </w:rPr>
        <w:t>]) {</w:t>
      </w:r>
      <w:proofErr w:type="gramEnd"/>
    </w:p>
    <w:p w14:paraId="0249138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'message'</w:t>
      </w:r>
      <w:r w:rsidRPr="00E371FE">
        <w:rPr>
          <w:rFonts w:ascii="Consolas" w:eastAsia="Times New Roman" w:hAnsi="Consolas" w:cs="Times New Roman"/>
          <w:color w:val="D4D4D4"/>
          <w:sz w:val="21"/>
          <w:szCs w:val="21"/>
        </w:rPr>
        <w:t>]);</w:t>
      </w:r>
    </w:p>
    <w:p w14:paraId="487EB08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F4620E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068245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data null = </w:t>
      </w:r>
      <w:proofErr w:type="spellStart"/>
      <w:r w:rsidRPr="00E371FE">
        <w:rPr>
          <w:rFonts w:ascii="Consolas" w:eastAsia="Times New Roman" w:hAnsi="Consolas" w:cs="Times New Roman"/>
          <w:color w:val="8B949E"/>
          <w:sz w:val="21"/>
          <w:szCs w:val="21"/>
        </w:rPr>
        <w:t>tidak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ada</w:t>
      </w:r>
      <w:proofErr w:type="spellEnd"/>
      <w:r w:rsidRPr="00E371FE">
        <w:rPr>
          <w:rFonts w:ascii="Consolas" w:eastAsia="Times New Roman" w:hAnsi="Consolas" w:cs="Times New Roman"/>
          <w:color w:val="8B949E"/>
          <w:sz w:val="21"/>
          <w:szCs w:val="21"/>
        </w:rPr>
        <w:t xml:space="preserve"> form yang </w:t>
      </w:r>
      <w:proofErr w:type="spellStart"/>
      <w:r w:rsidRPr="00E371FE">
        <w:rPr>
          <w:rFonts w:ascii="Consolas" w:eastAsia="Times New Roman" w:hAnsi="Consolas" w:cs="Times New Roman"/>
          <w:color w:val="8B949E"/>
          <w:sz w:val="21"/>
          <w:szCs w:val="21"/>
        </w:rPr>
        <w:t>bisa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ditampilkan</w:t>
      </w:r>
      <w:proofErr w:type="spellEnd"/>
      <w:r w:rsidRPr="00E371FE">
        <w:rPr>
          <w:rFonts w:ascii="Consolas" w:eastAsia="Times New Roman" w:hAnsi="Consolas" w:cs="Times New Roman"/>
          <w:color w:val="8B949E"/>
          <w:sz w:val="21"/>
          <w:szCs w:val="21"/>
        </w:rPr>
        <w:t xml:space="preserve"> (mis. data </w:t>
      </w:r>
      <w:proofErr w:type="spellStart"/>
      <w:r w:rsidRPr="00E371FE">
        <w:rPr>
          <w:rFonts w:ascii="Consolas" w:eastAsia="Times New Roman" w:hAnsi="Consolas" w:cs="Times New Roman"/>
          <w:color w:val="8B949E"/>
          <w:sz w:val="21"/>
          <w:szCs w:val="21"/>
        </w:rPr>
        <w:t>tidak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ditemukan</w:t>
      </w:r>
      <w:proofErr w:type="spellEnd"/>
      <w:r w:rsidRPr="00E371FE">
        <w:rPr>
          <w:rFonts w:ascii="Consolas" w:eastAsia="Times New Roman" w:hAnsi="Consolas" w:cs="Times New Roman"/>
          <w:color w:val="8B949E"/>
          <w:sz w:val="21"/>
          <w:szCs w:val="21"/>
        </w:rPr>
        <w:t>)</w:t>
      </w:r>
    </w:p>
    <w:p w14:paraId="3646035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'data'</w:t>
      </w:r>
      <w:r w:rsidRPr="00E371FE">
        <w:rPr>
          <w:rFonts w:ascii="Consolas" w:eastAsia="Times New Roman" w:hAnsi="Consolas" w:cs="Times New Roman"/>
          <w:color w:val="D4D4D4"/>
          <w:sz w:val="21"/>
          <w:szCs w:val="21"/>
        </w:rPr>
        <w:t xml:space="preserve">] === </w:t>
      </w:r>
      <w:proofErr w:type="gramStart"/>
      <w:r w:rsidRPr="00E371FE">
        <w:rPr>
          <w:rFonts w:ascii="Consolas" w:eastAsia="Times New Roman" w:hAnsi="Consolas" w:cs="Times New Roman"/>
          <w:color w:val="569CD6"/>
          <w:sz w:val="21"/>
          <w:szCs w:val="21"/>
        </w:rPr>
        <w:t>null</w:t>
      </w:r>
      <w:r w:rsidRPr="00E371FE">
        <w:rPr>
          <w:rFonts w:ascii="Consolas" w:eastAsia="Times New Roman" w:hAnsi="Consolas" w:cs="Times New Roman"/>
          <w:color w:val="D4D4D4"/>
          <w:sz w:val="21"/>
          <w:szCs w:val="21"/>
        </w:rPr>
        <w:t>) {</w:t>
      </w:r>
      <w:proofErr w:type="gramEnd"/>
    </w:p>
    <w:p w14:paraId="36FA876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'message'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'danger'</w:t>
      </w:r>
      <w:r w:rsidRPr="00E371FE">
        <w:rPr>
          <w:rFonts w:ascii="Consolas" w:eastAsia="Times New Roman" w:hAnsi="Consolas" w:cs="Times New Roman"/>
          <w:color w:val="D4D4D4"/>
          <w:sz w:val="21"/>
          <w:szCs w:val="21"/>
        </w:rPr>
        <w:t>);</w:t>
      </w:r>
    </w:p>
    <w:p w14:paraId="442A6DF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2ACA536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EEDB39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setFlash</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'danger'</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'message'</w:t>
      </w:r>
      <w:r w:rsidRPr="00E371FE">
        <w:rPr>
          <w:rFonts w:ascii="Consolas" w:eastAsia="Times New Roman" w:hAnsi="Consolas" w:cs="Times New Roman"/>
          <w:color w:val="D4D4D4"/>
          <w:sz w:val="21"/>
          <w:szCs w:val="21"/>
        </w:rPr>
        <w:t>]);</w:t>
      </w:r>
    </w:p>
    <w:p w14:paraId="700F6B4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D2A8FF"/>
          <w:sz w:val="21"/>
          <w:szCs w:val="21"/>
        </w:rPr>
        <w:t>tampilForm</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'data'</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2A8FF"/>
          <w:sz w:val="21"/>
          <w:szCs w:val="21"/>
        </w:rPr>
        <w:t>url</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/update'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'errors'</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$_POST</w:t>
      </w:r>
      <w:r w:rsidRPr="00E371FE">
        <w:rPr>
          <w:rFonts w:ascii="Consolas" w:eastAsia="Times New Roman" w:hAnsi="Consolas" w:cs="Times New Roman"/>
          <w:color w:val="D4D4D4"/>
          <w:sz w:val="21"/>
          <w:szCs w:val="21"/>
        </w:rPr>
        <w:t>);</w:t>
      </w:r>
    </w:p>
    <w:p w14:paraId="1A93E20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6521E6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765075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lastRenderedPageBreak/>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delete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49D6AD9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4BCDE9F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service</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delete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w:t>
      </w:r>
      <w:r w:rsidRPr="00E371FE">
        <w:rPr>
          <w:rFonts w:ascii="Consolas" w:eastAsia="Times New Roman" w:hAnsi="Consolas" w:cs="Times New Roman"/>
          <w:color w:val="C9D1D9"/>
          <w:sz w:val="21"/>
          <w:szCs w:val="21"/>
        </w:rPr>
        <w:t>$_POST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'id'</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B5CEA8"/>
          <w:sz w:val="21"/>
          <w:szCs w:val="21"/>
        </w:rPr>
        <w:t>0</w:t>
      </w:r>
      <w:r w:rsidRPr="00E371FE">
        <w:rPr>
          <w:rFonts w:ascii="Consolas" w:eastAsia="Times New Roman" w:hAnsi="Consolas" w:cs="Times New Roman"/>
          <w:color w:val="D4D4D4"/>
          <w:sz w:val="21"/>
          <w:szCs w:val="21"/>
        </w:rPr>
        <w:t>));</w:t>
      </w:r>
    </w:p>
    <w:p w14:paraId="3595BBD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4C5309E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redirect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'message'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$result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'success'</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'success</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'danger'</w:t>
      </w:r>
      <w:r w:rsidRPr="00E371FE">
        <w:rPr>
          <w:rFonts w:ascii="Consolas" w:eastAsia="Times New Roman" w:hAnsi="Consolas" w:cs="Times New Roman"/>
          <w:color w:val="D4D4D4"/>
          <w:sz w:val="21"/>
          <w:szCs w:val="21"/>
        </w:rPr>
        <w:t>);</w:t>
      </w:r>
    </w:p>
    <w:p w14:paraId="28AFDFF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E30335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A2F63C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tampilForm</w:t>
      </w:r>
      <w:proofErr w:type="spellEnd"/>
      <w:r w:rsidRPr="00E371FE">
        <w:rPr>
          <w:rFonts w:ascii="Consolas" w:eastAsia="Times New Roman" w:hAnsi="Consolas" w:cs="Times New Roman"/>
          <w:color w:val="D4D4D4"/>
          <w:sz w:val="21"/>
          <w:szCs w:val="21"/>
        </w:rPr>
        <w:t>(</w:t>
      </w:r>
      <w:proofErr w:type="spellStart"/>
      <w:proofErr w:type="gramEnd"/>
      <w:r w:rsidRPr="00E371FE">
        <w:rPr>
          <w:rFonts w:ascii="Consolas" w:eastAsia="Times New Roman" w:hAnsi="Consolas" w:cs="Times New Roman"/>
          <w:color w:val="4EC9B0"/>
          <w:sz w:val="21"/>
          <w:szCs w:val="21"/>
        </w:rPr>
        <w:t>Mahasiswa</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$action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array</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$errors</w:t>
      </w:r>
      <w:r w:rsidRPr="00E371FE">
        <w:rPr>
          <w:rFonts w:ascii="Consolas" w:eastAsia="Times New Roman" w:hAnsi="Consolas" w:cs="Times New Roman"/>
          <w:color w:val="D4D4D4"/>
          <w:sz w:val="21"/>
          <w:szCs w:val="21"/>
        </w:rPr>
        <w:t xml:space="preserve"> = [], </w:t>
      </w:r>
      <w:r w:rsidRPr="00E371FE">
        <w:rPr>
          <w:rFonts w:ascii="Consolas" w:eastAsia="Times New Roman" w:hAnsi="Consolas" w:cs="Times New Roman"/>
          <w:color w:val="FF7B72"/>
          <w:sz w:val="21"/>
          <w:szCs w:val="21"/>
        </w:rPr>
        <w:t>array</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$old</w:t>
      </w:r>
      <w:r w:rsidRPr="00E371FE">
        <w:rPr>
          <w:rFonts w:ascii="Consolas" w:eastAsia="Times New Roman" w:hAnsi="Consolas" w:cs="Times New Roman"/>
          <w:color w:val="D4D4D4"/>
          <w:sz w:val="21"/>
          <w:szCs w:val="21"/>
        </w:rPr>
        <w:t xml:space="preserve"> = []): </w:t>
      </w:r>
      <w:r w:rsidRPr="00E371FE">
        <w:rPr>
          <w:rFonts w:ascii="Consolas" w:eastAsia="Times New Roman" w:hAnsi="Consolas" w:cs="Times New Roman"/>
          <w:color w:val="FF7B72"/>
          <w:sz w:val="21"/>
          <w:szCs w:val="21"/>
        </w:rPr>
        <w:t>void</w:t>
      </w:r>
    </w:p>
    <w:p w14:paraId="2714BAC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614DBE6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try</w:t>
      </w:r>
      <w:r w:rsidRPr="00E371FE">
        <w:rPr>
          <w:rFonts w:ascii="Consolas" w:eastAsia="Times New Roman" w:hAnsi="Consolas" w:cs="Times New Roman"/>
          <w:color w:val="D4D4D4"/>
          <w:sz w:val="21"/>
          <w:szCs w:val="21"/>
        </w:rPr>
        <w:t xml:space="preserve"> {</w:t>
      </w:r>
    </w:p>
    <w:p w14:paraId="7E8D6C8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prodiList</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service</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daftarProdi</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12892FF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586C0"/>
          <w:sz w:val="21"/>
          <w:szCs w:val="21"/>
        </w:rPr>
        <w:t>catch</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4EC9B0"/>
          <w:sz w:val="21"/>
          <w:szCs w:val="21"/>
        </w:rPr>
        <w:t>Throwable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 {</w:t>
      </w:r>
    </w:p>
    <w:p w14:paraId="3402D88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4EC9B0"/>
          <w:sz w:val="21"/>
          <w:szCs w:val="21"/>
        </w:rPr>
        <w:t>Logger</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D2A8FF"/>
          <w:sz w:val="21"/>
          <w:szCs w:val="21"/>
        </w:rPr>
        <w:t>error</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Gagal</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memuat</w:t>
      </w:r>
      <w:proofErr w:type="spellEnd"/>
      <w:r w:rsidRPr="00E371FE">
        <w:rPr>
          <w:rFonts w:ascii="Consolas" w:eastAsia="Times New Roman" w:hAnsi="Consolas" w:cs="Times New Roman"/>
          <w:color w:val="A5D6FF"/>
          <w:sz w:val="21"/>
          <w:szCs w:val="21"/>
        </w:rPr>
        <w:t xml:space="preserve"> daftar </w:t>
      </w:r>
      <w:proofErr w:type="spellStart"/>
      <w:r w:rsidRPr="00E371FE">
        <w:rPr>
          <w:rFonts w:ascii="Consolas" w:eastAsia="Times New Roman" w:hAnsi="Consolas" w:cs="Times New Roman"/>
          <w:color w:val="A5D6FF"/>
          <w:sz w:val="21"/>
          <w:szCs w:val="21"/>
        </w:rPr>
        <w:t>prodi</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w:t>
      </w:r>
      <w:r w:rsidRPr="00E371FE">
        <w:rPr>
          <w:rFonts w:ascii="Consolas" w:eastAsia="Times New Roman" w:hAnsi="Consolas" w:cs="Times New Roman"/>
          <w:color w:val="D4D4D4"/>
          <w:sz w:val="21"/>
          <w:szCs w:val="21"/>
        </w:rPr>
        <w:t>);</w:t>
      </w:r>
    </w:p>
    <w:p w14:paraId="6C3A525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setFlash</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'danger'</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'Daftar program </w:t>
      </w:r>
      <w:proofErr w:type="spellStart"/>
      <w:r w:rsidRPr="00E371FE">
        <w:rPr>
          <w:rFonts w:ascii="Consolas" w:eastAsia="Times New Roman" w:hAnsi="Consolas" w:cs="Times New Roman"/>
          <w:color w:val="A5D6FF"/>
          <w:sz w:val="21"/>
          <w:szCs w:val="21"/>
        </w:rPr>
        <w:t>studi</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gagal</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dimuat</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Silakan</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coba</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lagi</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nanti</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1474D70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prodiList</w:t>
      </w:r>
      <w:proofErr w:type="spellEnd"/>
      <w:r w:rsidRPr="00E371FE">
        <w:rPr>
          <w:rFonts w:ascii="Consolas" w:eastAsia="Times New Roman" w:hAnsi="Consolas" w:cs="Times New Roman"/>
          <w:color w:val="D4D4D4"/>
          <w:sz w:val="21"/>
          <w:szCs w:val="21"/>
        </w:rPr>
        <w:t xml:space="preserve"> = [];</w:t>
      </w:r>
    </w:p>
    <w:p w14:paraId="6168F24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1223F22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80E746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view</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/form'</w:t>
      </w:r>
      <w:r w:rsidRPr="00E371FE">
        <w:rPr>
          <w:rFonts w:ascii="Consolas" w:eastAsia="Times New Roman" w:hAnsi="Consolas" w:cs="Times New Roman"/>
          <w:color w:val="D4D4D4"/>
          <w:sz w:val="21"/>
          <w:szCs w:val="21"/>
        </w:rPr>
        <w:t>, [</w:t>
      </w:r>
    </w:p>
    <w:p w14:paraId="2D9454E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'm'</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w:t>
      </w:r>
    </w:p>
    <w:p w14:paraId="2E8A18A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'action'</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$action</w:t>
      </w:r>
      <w:r w:rsidRPr="00E371FE">
        <w:rPr>
          <w:rFonts w:ascii="Consolas" w:eastAsia="Times New Roman" w:hAnsi="Consolas" w:cs="Times New Roman"/>
          <w:color w:val="D4D4D4"/>
          <w:sz w:val="21"/>
          <w:szCs w:val="21"/>
        </w:rPr>
        <w:t>,</w:t>
      </w:r>
    </w:p>
    <w:p w14:paraId="02E1A13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'errors'</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$errors</w:t>
      </w:r>
      <w:r w:rsidRPr="00E371FE">
        <w:rPr>
          <w:rFonts w:ascii="Consolas" w:eastAsia="Times New Roman" w:hAnsi="Consolas" w:cs="Times New Roman"/>
          <w:color w:val="D4D4D4"/>
          <w:sz w:val="21"/>
          <w:szCs w:val="21"/>
        </w:rPr>
        <w:t>,</w:t>
      </w:r>
    </w:p>
    <w:p w14:paraId="24F31BF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'old'</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$old</w:t>
      </w:r>
      <w:r w:rsidRPr="00E371FE">
        <w:rPr>
          <w:rFonts w:ascii="Consolas" w:eastAsia="Times New Roman" w:hAnsi="Consolas" w:cs="Times New Roman"/>
          <w:color w:val="D4D4D4"/>
          <w:sz w:val="21"/>
          <w:szCs w:val="21"/>
        </w:rPr>
        <w:t>,</w:t>
      </w:r>
    </w:p>
    <w:p w14:paraId="1D85A4A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prodiList</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prodiList</w:t>
      </w:r>
      <w:proofErr w:type="spellEnd"/>
      <w:r w:rsidRPr="00E371FE">
        <w:rPr>
          <w:rFonts w:ascii="Consolas" w:eastAsia="Times New Roman" w:hAnsi="Consolas" w:cs="Times New Roman"/>
          <w:color w:val="D4D4D4"/>
          <w:sz w:val="21"/>
          <w:szCs w:val="21"/>
        </w:rPr>
        <w:t>,</w:t>
      </w:r>
    </w:p>
    <w:p w14:paraId="2B0AB98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57BD9C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B5EF64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55199CE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0F4FE9C"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app/Models/</w:t>
      </w:r>
      <w:proofErr w:type="spellStart"/>
      <w:r w:rsidRPr="00E371FE">
        <w:rPr>
          <w:rFonts w:ascii="Times New Roman" w:hAnsi="Times New Roman" w:cs="Times New Roman"/>
          <w:color w:val="auto"/>
        </w:rPr>
        <w:t>BaseModel.php</w:t>
      </w:r>
      <w:proofErr w:type="spellEnd"/>
    </w:p>
    <w:p w14:paraId="194823B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&lt;?</w:t>
      </w:r>
      <w:proofErr w:type="spellStart"/>
      <w:r w:rsidRPr="00E371FE">
        <w:rPr>
          <w:rFonts w:ascii="Consolas" w:eastAsia="Times New Roman" w:hAnsi="Consolas" w:cs="Times New Roman"/>
          <w:color w:val="569CD6"/>
          <w:sz w:val="21"/>
          <w:szCs w:val="21"/>
        </w:rPr>
        <w:t>php</w:t>
      </w:r>
      <w:proofErr w:type="spellEnd"/>
    </w:p>
    <w:p w14:paraId="7F8EDFD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72F574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roofErr w:type="spellStart"/>
      <w:r w:rsidRPr="00E371FE">
        <w:rPr>
          <w:rFonts w:ascii="Consolas" w:eastAsia="Times New Roman" w:hAnsi="Consolas" w:cs="Times New Roman"/>
          <w:color w:val="C586C0"/>
          <w:sz w:val="21"/>
          <w:szCs w:val="21"/>
        </w:rPr>
        <w:t>require_once</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__DIR_</w:t>
      </w:r>
      <w:proofErr w:type="gramStart"/>
      <w:r w:rsidRPr="00E371FE">
        <w:rPr>
          <w:rFonts w:ascii="Consolas" w:eastAsia="Times New Roman" w:hAnsi="Consolas" w:cs="Times New Roman"/>
          <w:color w:val="569CD6"/>
          <w:sz w:val="21"/>
          <w:szCs w:val="21"/>
        </w:rPr>
        <w:t>_</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Database.php</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5E346D4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C51FE6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Induk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semua</w:t>
      </w:r>
      <w:proofErr w:type="spellEnd"/>
      <w:r w:rsidRPr="00E371FE">
        <w:rPr>
          <w:rFonts w:ascii="Consolas" w:eastAsia="Times New Roman" w:hAnsi="Consolas" w:cs="Times New Roman"/>
          <w:color w:val="8B949E"/>
          <w:sz w:val="21"/>
          <w:szCs w:val="21"/>
        </w:rPr>
        <w:t xml:space="preserve"> class yang </w:t>
      </w:r>
      <w:proofErr w:type="spellStart"/>
      <w:r w:rsidRPr="00E371FE">
        <w:rPr>
          <w:rFonts w:ascii="Consolas" w:eastAsia="Times New Roman" w:hAnsi="Consolas" w:cs="Times New Roman"/>
          <w:color w:val="8B949E"/>
          <w:sz w:val="21"/>
          <w:szCs w:val="21"/>
        </w:rPr>
        <w:t>butuh</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akses</w:t>
      </w:r>
      <w:proofErr w:type="spellEnd"/>
      <w:r w:rsidRPr="00E371FE">
        <w:rPr>
          <w:rFonts w:ascii="Consolas" w:eastAsia="Times New Roman" w:hAnsi="Consolas" w:cs="Times New Roman"/>
          <w:color w:val="8B949E"/>
          <w:sz w:val="21"/>
          <w:szCs w:val="21"/>
        </w:rPr>
        <w:t xml:space="preserve"> database (Inheritance).</w:t>
      </w:r>
    </w:p>
    <w:p w14:paraId="1098E68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Koneksi</w:t>
      </w:r>
      <w:proofErr w:type="spellEnd"/>
      <w:r w:rsidRPr="00E371FE">
        <w:rPr>
          <w:rFonts w:ascii="Consolas" w:eastAsia="Times New Roman" w:hAnsi="Consolas" w:cs="Times New Roman"/>
          <w:color w:val="8B949E"/>
          <w:sz w:val="21"/>
          <w:szCs w:val="21"/>
        </w:rPr>
        <w:t xml:space="preserve"> PDO </w:t>
      </w:r>
      <w:proofErr w:type="spellStart"/>
      <w:r w:rsidRPr="00E371FE">
        <w:rPr>
          <w:rFonts w:ascii="Consolas" w:eastAsia="Times New Roman" w:hAnsi="Consolas" w:cs="Times New Roman"/>
          <w:color w:val="8B949E"/>
          <w:sz w:val="21"/>
          <w:szCs w:val="21"/>
        </w:rPr>
        <w:t>diambil</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dari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objek</w:t>
      </w:r>
      <w:proofErr w:type="spellEnd"/>
      <w:r w:rsidRPr="00E371FE">
        <w:rPr>
          <w:rFonts w:ascii="Consolas" w:eastAsia="Times New Roman" w:hAnsi="Consolas" w:cs="Times New Roman"/>
          <w:color w:val="8B949E"/>
          <w:sz w:val="21"/>
          <w:szCs w:val="21"/>
        </w:rPr>
        <w:t xml:space="preserve"> Database yang </w:t>
      </w:r>
      <w:proofErr w:type="spellStart"/>
      <w:r w:rsidRPr="00E371FE">
        <w:rPr>
          <w:rFonts w:ascii="Consolas" w:eastAsia="Times New Roman" w:hAnsi="Consolas" w:cs="Times New Roman"/>
          <w:color w:val="8B949E"/>
          <w:sz w:val="21"/>
          <w:szCs w:val="21"/>
        </w:rPr>
        <w:t>disuntikkan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lewat</w:t>
      </w:r>
      <w:proofErr w:type="spellEnd"/>
      <w:r w:rsidRPr="00E371FE">
        <w:rPr>
          <w:rFonts w:ascii="Consolas" w:eastAsia="Times New Roman" w:hAnsi="Consolas" w:cs="Times New Roman"/>
          <w:color w:val="8B949E"/>
          <w:sz w:val="21"/>
          <w:szCs w:val="21"/>
        </w:rPr>
        <w:t xml:space="preserve"> constructor,</w:t>
      </w:r>
    </w:p>
    <w:p w14:paraId="54D04BE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sehingga</w:t>
      </w:r>
      <w:proofErr w:type="spellEnd"/>
      <w:r w:rsidRPr="00E371FE">
        <w:rPr>
          <w:rFonts w:ascii="Consolas" w:eastAsia="Times New Roman" w:hAnsi="Consolas" w:cs="Times New Roman"/>
          <w:color w:val="8B949E"/>
          <w:sz w:val="21"/>
          <w:szCs w:val="21"/>
        </w:rPr>
        <w:t xml:space="preserve"> class </w:t>
      </w:r>
      <w:proofErr w:type="spellStart"/>
      <w:r w:rsidRPr="00E371FE">
        <w:rPr>
          <w:rFonts w:ascii="Consolas" w:eastAsia="Times New Roman" w:hAnsi="Consolas" w:cs="Times New Roman"/>
          <w:color w:val="8B949E"/>
          <w:sz w:val="21"/>
          <w:szCs w:val="21"/>
        </w:rPr>
        <w:t>turunan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cukup</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memakai</w:t>
      </w:r>
      <w:proofErr w:type="spellEnd"/>
      <w:r w:rsidRPr="00E371FE">
        <w:rPr>
          <w:rFonts w:ascii="Consolas" w:eastAsia="Times New Roman" w:hAnsi="Consolas" w:cs="Times New Roman"/>
          <w:color w:val="8B949E"/>
          <w:sz w:val="21"/>
          <w:szCs w:val="21"/>
        </w:rPr>
        <w:t xml:space="preserve"> $this-&gt;</w:t>
      </w:r>
      <w:proofErr w:type="spellStart"/>
      <w:r w:rsidRPr="00E371FE">
        <w:rPr>
          <w:rFonts w:ascii="Consolas" w:eastAsia="Times New Roman" w:hAnsi="Consolas" w:cs="Times New Roman"/>
          <w:color w:val="8B949E"/>
          <w:sz w:val="21"/>
          <w:szCs w:val="21"/>
        </w:rPr>
        <w:t>pdo</w:t>
      </w:r>
      <w:proofErr w:type="spellEnd"/>
      <w:r w:rsidRPr="00E371FE">
        <w:rPr>
          <w:rFonts w:ascii="Consolas" w:eastAsia="Times New Roman" w:hAnsi="Consolas" w:cs="Times New Roman"/>
          <w:color w:val="8B949E"/>
          <w:sz w:val="21"/>
          <w:szCs w:val="21"/>
        </w:rPr>
        <w:t>.</w:t>
      </w:r>
    </w:p>
    <w:p w14:paraId="55FC3FE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abstract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class</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4EC9B0"/>
          <w:sz w:val="21"/>
          <w:szCs w:val="21"/>
        </w:rPr>
        <w:t>BaseModel</w:t>
      </w:r>
      <w:proofErr w:type="spellEnd"/>
    </w:p>
    <w:p w14:paraId="492D0F4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60AF3E9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protected</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4EC9B0"/>
          <w:sz w:val="21"/>
          <w:szCs w:val="21"/>
        </w:rPr>
        <w:t>PDO</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w:t>
      </w:r>
    </w:p>
    <w:p w14:paraId="3E017BC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9F749D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CDCAA"/>
          <w:sz w:val="21"/>
          <w:szCs w:val="21"/>
        </w:rPr>
        <w:t>__</w:t>
      </w:r>
      <w:proofErr w:type="gramStart"/>
      <w:r w:rsidRPr="00E371FE">
        <w:rPr>
          <w:rFonts w:ascii="Consolas" w:eastAsia="Times New Roman" w:hAnsi="Consolas" w:cs="Times New Roman"/>
          <w:color w:val="DCDCAA"/>
          <w:sz w:val="21"/>
          <w:szCs w:val="21"/>
        </w:rPr>
        <w:t>construct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4EC9B0"/>
          <w:sz w:val="21"/>
          <w:szCs w:val="21"/>
        </w:rPr>
        <w:t>Database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db</w:t>
      </w:r>
      <w:proofErr w:type="spellEnd"/>
      <w:r w:rsidRPr="00E371FE">
        <w:rPr>
          <w:rFonts w:ascii="Consolas" w:eastAsia="Times New Roman" w:hAnsi="Consolas" w:cs="Times New Roman"/>
          <w:color w:val="D4D4D4"/>
          <w:sz w:val="21"/>
          <w:szCs w:val="21"/>
        </w:rPr>
        <w:t>)</w:t>
      </w:r>
    </w:p>
    <w:p w14:paraId="7ED91CF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6A3A0C3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db</w:t>
      </w:r>
      <w:proofErr w:type="spellEnd"/>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getConnection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4FF3B95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41A98F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1B6A614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DC41A95"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app/Models/</w:t>
      </w:r>
      <w:proofErr w:type="spellStart"/>
      <w:r w:rsidRPr="00E371FE">
        <w:rPr>
          <w:rFonts w:ascii="Times New Roman" w:hAnsi="Times New Roman" w:cs="Times New Roman"/>
          <w:color w:val="auto"/>
        </w:rPr>
        <w:t>Mahasiswa.php</w:t>
      </w:r>
      <w:proofErr w:type="spellEnd"/>
    </w:p>
    <w:p w14:paraId="0E77979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&lt;?</w:t>
      </w:r>
      <w:proofErr w:type="spellStart"/>
      <w:r w:rsidRPr="00E371FE">
        <w:rPr>
          <w:rFonts w:ascii="Consolas" w:eastAsia="Times New Roman" w:hAnsi="Consolas" w:cs="Times New Roman"/>
          <w:color w:val="569CD6"/>
          <w:sz w:val="21"/>
          <w:szCs w:val="21"/>
        </w:rPr>
        <w:t>php</w:t>
      </w:r>
      <w:proofErr w:type="spellEnd"/>
    </w:p>
    <w:p w14:paraId="1CFE1CA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B9DBBA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class</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4EC9B0"/>
          <w:sz w:val="21"/>
          <w:szCs w:val="21"/>
        </w:rPr>
        <w:t>Mahasiswa</w:t>
      </w:r>
      <w:proofErr w:type="spellEnd"/>
    </w:p>
    <w:p w14:paraId="4D35147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085E08E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Semua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atribut</w:t>
      </w:r>
      <w:proofErr w:type="spellEnd"/>
      <w:r w:rsidRPr="00E371FE">
        <w:rPr>
          <w:rFonts w:ascii="Consolas" w:eastAsia="Times New Roman" w:hAnsi="Consolas" w:cs="Times New Roman"/>
          <w:color w:val="8B949E"/>
          <w:sz w:val="21"/>
          <w:szCs w:val="21"/>
        </w:rPr>
        <w:t xml:space="preserve"> private: </w:t>
      </w:r>
      <w:proofErr w:type="spellStart"/>
      <w:r w:rsidRPr="00E371FE">
        <w:rPr>
          <w:rFonts w:ascii="Consolas" w:eastAsia="Times New Roman" w:hAnsi="Consolas" w:cs="Times New Roman"/>
          <w:color w:val="8B949E"/>
          <w:sz w:val="21"/>
          <w:szCs w:val="21"/>
        </w:rPr>
        <w:t>hanya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bisa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diakses</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lewat</w:t>
      </w:r>
      <w:proofErr w:type="spellEnd"/>
      <w:r w:rsidRPr="00E371FE">
        <w:rPr>
          <w:rFonts w:ascii="Consolas" w:eastAsia="Times New Roman" w:hAnsi="Consolas" w:cs="Times New Roman"/>
          <w:color w:val="8B949E"/>
          <w:sz w:val="21"/>
          <w:szCs w:val="21"/>
        </w:rPr>
        <w:t xml:space="preserve"> getter dan setter</w:t>
      </w:r>
    </w:p>
    <w:p w14:paraId="1A88FF5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$id</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B5CEA8"/>
          <w:sz w:val="21"/>
          <w:szCs w:val="21"/>
        </w:rPr>
        <w:t>0</w:t>
      </w:r>
      <w:r w:rsidRPr="00E371FE">
        <w:rPr>
          <w:rFonts w:ascii="Consolas" w:eastAsia="Times New Roman" w:hAnsi="Consolas" w:cs="Times New Roman"/>
          <w:color w:val="D4D4D4"/>
          <w:sz w:val="21"/>
          <w:szCs w:val="21"/>
        </w:rPr>
        <w:t>;</w:t>
      </w:r>
    </w:p>
    <w:p w14:paraId="14B913B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gramEnd"/>
      <w:r w:rsidRPr="00E371FE">
        <w:rPr>
          <w:rFonts w:ascii="Consolas" w:eastAsia="Times New Roman" w:hAnsi="Consolas" w:cs="Times New Roman"/>
          <w:color w:val="D4D4D4"/>
          <w:sz w:val="21"/>
          <w:szCs w:val="21"/>
        </w:rPr>
        <w:t>;</w:t>
      </w:r>
    </w:p>
    <w:p w14:paraId="1B35014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$nama</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gramEnd"/>
      <w:r w:rsidRPr="00E371FE">
        <w:rPr>
          <w:rFonts w:ascii="Consolas" w:eastAsia="Times New Roman" w:hAnsi="Consolas" w:cs="Times New Roman"/>
          <w:color w:val="D4D4D4"/>
          <w:sz w:val="21"/>
          <w:szCs w:val="21"/>
        </w:rPr>
        <w:t>;</w:t>
      </w:r>
    </w:p>
    <w:p w14:paraId="5B7FFA4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$email</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gramEnd"/>
      <w:r w:rsidRPr="00E371FE">
        <w:rPr>
          <w:rFonts w:ascii="Consolas" w:eastAsia="Times New Roman" w:hAnsi="Consolas" w:cs="Times New Roman"/>
          <w:color w:val="D4D4D4"/>
          <w:sz w:val="21"/>
          <w:szCs w:val="21"/>
        </w:rPr>
        <w:t>;</w:t>
      </w:r>
    </w:p>
    <w:p w14:paraId="57B17A0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prodiId</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B5CEA8"/>
          <w:sz w:val="21"/>
          <w:szCs w:val="21"/>
        </w:rPr>
        <w:t>0</w:t>
      </w:r>
      <w:r w:rsidRPr="00E371FE">
        <w:rPr>
          <w:rFonts w:ascii="Consolas" w:eastAsia="Times New Roman" w:hAnsi="Consolas" w:cs="Times New Roman"/>
          <w:color w:val="D4D4D4"/>
          <w:sz w:val="21"/>
          <w:szCs w:val="21"/>
        </w:rPr>
        <w:t>;</w:t>
      </w:r>
    </w:p>
    <w:p w14:paraId="4EA3C25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angkatan</w:t>
      </w:r>
      <w:proofErr w:type="spellEnd"/>
      <w:r w:rsidRPr="00E371FE">
        <w:rPr>
          <w:rFonts w:ascii="Consolas" w:eastAsia="Times New Roman" w:hAnsi="Consolas" w:cs="Times New Roman"/>
          <w:color w:val="D4D4D4"/>
          <w:sz w:val="21"/>
          <w:szCs w:val="21"/>
        </w:rPr>
        <w:t>;</w:t>
      </w:r>
    </w:p>
    <w:p w14:paraId="7B62CB2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private</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prodiNama</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hanya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untuk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tampilan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hasil</w:t>
      </w:r>
      <w:proofErr w:type="spellEnd"/>
      <w:r w:rsidRPr="00E371FE">
        <w:rPr>
          <w:rFonts w:ascii="Consolas" w:eastAsia="Times New Roman" w:hAnsi="Consolas" w:cs="Times New Roman"/>
          <w:color w:val="8B949E"/>
          <w:sz w:val="21"/>
          <w:szCs w:val="21"/>
        </w:rPr>
        <w:t xml:space="preserve"> JOIN)</w:t>
      </w:r>
    </w:p>
    <w:p w14:paraId="1819AC8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BFCAAF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CDCAA"/>
          <w:sz w:val="21"/>
          <w:szCs w:val="21"/>
        </w:rPr>
        <w:t>__</w:t>
      </w:r>
      <w:proofErr w:type="gramStart"/>
      <w:r w:rsidRPr="00E371FE">
        <w:rPr>
          <w:rFonts w:ascii="Consolas" w:eastAsia="Times New Roman" w:hAnsi="Consolas" w:cs="Times New Roman"/>
          <w:color w:val="DCDCAA"/>
          <w:sz w:val="21"/>
          <w:szCs w:val="21"/>
        </w:rPr>
        <w:t>construct</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173752C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406F1A4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angkatan</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CDCAA"/>
          <w:sz w:val="21"/>
          <w:szCs w:val="21"/>
        </w:rPr>
        <w:t>date</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'Y'</w:t>
      </w:r>
      <w:r w:rsidRPr="00E371FE">
        <w:rPr>
          <w:rFonts w:ascii="Consolas" w:eastAsia="Times New Roman" w:hAnsi="Consolas" w:cs="Times New Roman"/>
          <w:color w:val="D4D4D4"/>
          <w:sz w:val="21"/>
          <w:szCs w:val="21"/>
        </w:rPr>
        <w:t>);    </w:t>
      </w:r>
    </w:p>
    <w:p w14:paraId="014FA69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67B6499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73301A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Buat</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objek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dari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satu</w:t>
      </w:r>
      <w:proofErr w:type="spellEnd"/>
      <w:r w:rsidRPr="00E371FE">
        <w:rPr>
          <w:rFonts w:ascii="Consolas" w:eastAsia="Times New Roman" w:hAnsi="Consolas" w:cs="Times New Roman"/>
          <w:color w:val="8B949E"/>
          <w:sz w:val="21"/>
          <w:szCs w:val="21"/>
        </w:rPr>
        <w:t xml:space="preserve"> baris data database (data </w:t>
      </w:r>
      <w:proofErr w:type="spellStart"/>
      <w:r w:rsidRPr="00E371FE">
        <w:rPr>
          <w:rFonts w:ascii="Consolas" w:eastAsia="Times New Roman" w:hAnsi="Consolas" w:cs="Times New Roman"/>
          <w:color w:val="8B949E"/>
          <w:sz w:val="21"/>
          <w:szCs w:val="21"/>
        </w:rPr>
        <w:t>dari</w:t>
      </w:r>
      <w:proofErr w:type="spellEnd"/>
      <w:r w:rsidRPr="00E371FE">
        <w:rPr>
          <w:rFonts w:ascii="Consolas" w:eastAsia="Times New Roman" w:hAnsi="Consolas" w:cs="Times New Roman"/>
          <w:color w:val="8B949E"/>
          <w:sz w:val="21"/>
          <w:szCs w:val="21"/>
        </w:rPr>
        <w:t xml:space="preserve"> database </w:t>
      </w:r>
      <w:proofErr w:type="spellStart"/>
      <w:r w:rsidRPr="00E371FE">
        <w:rPr>
          <w:rFonts w:ascii="Consolas" w:eastAsia="Times New Roman" w:hAnsi="Consolas" w:cs="Times New Roman"/>
          <w:color w:val="8B949E"/>
          <w:sz w:val="21"/>
          <w:szCs w:val="21"/>
        </w:rPr>
        <w:t>dianggap</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sudah</w:t>
      </w:r>
      <w:proofErr w:type="spellEnd"/>
      <w:r w:rsidRPr="00E371FE">
        <w:rPr>
          <w:rFonts w:ascii="Consolas" w:eastAsia="Times New Roman" w:hAnsi="Consolas" w:cs="Times New Roman"/>
          <w:color w:val="8B949E"/>
          <w:sz w:val="21"/>
          <w:szCs w:val="21"/>
        </w:rPr>
        <w:t xml:space="preserve"> valid)</w:t>
      </w:r>
    </w:p>
    <w:p w14:paraId="5AD40F8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static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dariBaris</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array</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self</w:t>
      </w:r>
    </w:p>
    <w:p w14:paraId="1464AB6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5103D7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FF7B72"/>
          <w:sz w:val="21"/>
          <w:szCs w:val="21"/>
        </w:rPr>
        <w:t>self</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0B13277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id</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'id'</w:t>
      </w:r>
      <w:r w:rsidRPr="00E371FE">
        <w:rPr>
          <w:rFonts w:ascii="Consolas" w:eastAsia="Times New Roman" w:hAnsi="Consolas" w:cs="Times New Roman"/>
          <w:color w:val="D4D4D4"/>
          <w:sz w:val="21"/>
          <w:szCs w:val="21"/>
        </w:rPr>
        <w:t>];</w:t>
      </w:r>
    </w:p>
    <w:p w14:paraId="78DEF33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'nim'</w:t>
      </w:r>
      <w:r w:rsidRPr="00E371FE">
        <w:rPr>
          <w:rFonts w:ascii="Consolas" w:eastAsia="Times New Roman" w:hAnsi="Consolas" w:cs="Times New Roman"/>
          <w:color w:val="D4D4D4"/>
          <w:sz w:val="21"/>
          <w:szCs w:val="21"/>
        </w:rPr>
        <w:t>];</w:t>
      </w:r>
    </w:p>
    <w:p w14:paraId="1C24D0F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nama</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'nama'</w:t>
      </w:r>
      <w:r w:rsidRPr="00E371FE">
        <w:rPr>
          <w:rFonts w:ascii="Consolas" w:eastAsia="Times New Roman" w:hAnsi="Consolas" w:cs="Times New Roman"/>
          <w:color w:val="D4D4D4"/>
          <w:sz w:val="21"/>
          <w:szCs w:val="21"/>
        </w:rPr>
        <w:t>];</w:t>
      </w:r>
    </w:p>
    <w:p w14:paraId="4B7204E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email</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'email'</w:t>
      </w:r>
      <w:r w:rsidRPr="00E371FE">
        <w:rPr>
          <w:rFonts w:ascii="Consolas" w:eastAsia="Times New Roman" w:hAnsi="Consolas" w:cs="Times New Roman"/>
          <w:color w:val="D4D4D4"/>
          <w:sz w:val="21"/>
          <w:szCs w:val="21"/>
        </w:rPr>
        <w:t>];</w:t>
      </w:r>
    </w:p>
    <w:p w14:paraId="7033C67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prodiId</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prodi_id</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0D51E9A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C9D1D9"/>
          <w:sz w:val="21"/>
          <w:szCs w:val="21"/>
        </w:rPr>
        <w:t>angkatan</w:t>
      </w:r>
      <w:proofErr w:type="spellEnd"/>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angkatan</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1A7D491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prodiNama</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prodi_nama</w:t>
      </w:r>
      <w:proofErr w:type="spellEnd"/>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536AC62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w:t>
      </w:r>
    </w:p>
    <w:p w14:paraId="423FF61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2ACFE3B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45F886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 </w:t>
      </w:r>
      <w:proofErr w:type="gramStart"/>
      <w:r w:rsidRPr="00E371FE">
        <w:rPr>
          <w:rFonts w:ascii="Consolas" w:eastAsia="Times New Roman" w:hAnsi="Consolas" w:cs="Times New Roman"/>
          <w:color w:val="8B949E"/>
          <w:sz w:val="21"/>
          <w:szCs w:val="21"/>
        </w:rPr>
        <w:t>Getter -</w:t>
      </w:r>
      <w:proofErr w:type="gramEnd"/>
      <w:r w:rsidRPr="00E371FE">
        <w:rPr>
          <w:rFonts w:ascii="Consolas" w:eastAsia="Times New Roman" w:hAnsi="Consolas" w:cs="Times New Roman"/>
          <w:color w:val="8B949E"/>
          <w:sz w:val="21"/>
          <w:szCs w:val="21"/>
        </w:rPr>
        <w:t>---------</w:t>
      </w:r>
    </w:p>
    <w:p w14:paraId="60015FC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getId</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id</w:t>
      </w:r>
      <w:proofErr w:type="gramStart"/>
      <w:r w:rsidRPr="00E371FE">
        <w:rPr>
          <w:rFonts w:ascii="Consolas" w:eastAsia="Times New Roman" w:hAnsi="Consolas" w:cs="Times New Roman"/>
          <w:color w:val="D4D4D4"/>
          <w:sz w:val="21"/>
          <w:szCs w:val="21"/>
        </w:rPr>
        <w:t>; }</w:t>
      </w:r>
      <w:proofErr w:type="gramEnd"/>
    </w:p>
    <w:p w14:paraId="2FC3B57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getNim</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nim</w:t>
      </w:r>
      <w:proofErr w:type="gramStart"/>
      <w:r w:rsidRPr="00E371FE">
        <w:rPr>
          <w:rFonts w:ascii="Consolas" w:eastAsia="Times New Roman" w:hAnsi="Consolas" w:cs="Times New Roman"/>
          <w:color w:val="D4D4D4"/>
          <w:sz w:val="21"/>
          <w:szCs w:val="21"/>
        </w:rPr>
        <w:t>; }</w:t>
      </w:r>
      <w:proofErr w:type="gramEnd"/>
    </w:p>
    <w:p w14:paraId="0214CF0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getNama</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nama</w:t>
      </w:r>
      <w:proofErr w:type="gramStart"/>
      <w:r w:rsidRPr="00E371FE">
        <w:rPr>
          <w:rFonts w:ascii="Consolas" w:eastAsia="Times New Roman" w:hAnsi="Consolas" w:cs="Times New Roman"/>
          <w:color w:val="D4D4D4"/>
          <w:sz w:val="21"/>
          <w:szCs w:val="21"/>
        </w:rPr>
        <w:t>; }</w:t>
      </w:r>
      <w:proofErr w:type="gramEnd"/>
    </w:p>
    <w:p w14:paraId="7357EA2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getEmail</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email</w:t>
      </w:r>
      <w:proofErr w:type="gramStart"/>
      <w:r w:rsidRPr="00E371FE">
        <w:rPr>
          <w:rFonts w:ascii="Consolas" w:eastAsia="Times New Roman" w:hAnsi="Consolas" w:cs="Times New Roman"/>
          <w:color w:val="D4D4D4"/>
          <w:sz w:val="21"/>
          <w:szCs w:val="21"/>
        </w:rPr>
        <w:t>; }</w:t>
      </w:r>
      <w:proofErr w:type="gramEnd"/>
    </w:p>
    <w:p w14:paraId="0EBDEDF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getProdiId</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prodiId</w:t>
      </w:r>
      <w:proofErr w:type="spellEnd"/>
      <w:proofErr w:type="gramStart"/>
      <w:r w:rsidRPr="00E371FE">
        <w:rPr>
          <w:rFonts w:ascii="Consolas" w:eastAsia="Times New Roman" w:hAnsi="Consolas" w:cs="Times New Roman"/>
          <w:color w:val="D4D4D4"/>
          <w:sz w:val="21"/>
          <w:szCs w:val="21"/>
        </w:rPr>
        <w:t>; }</w:t>
      </w:r>
      <w:proofErr w:type="gramEnd"/>
    </w:p>
    <w:p w14:paraId="275F4F4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getAngkatan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angkatan</w:t>
      </w:r>
      <w:proofErr w:type="spellEnd"/>
      <w:proofErr w:type="gramStart"/>
      <w:r w:rsidRPr="00E371FE">
        <w:rPr>
          <w:rFonts w:ascii="Consolas" w:eastAsia="Times New Roman" w:hAnsi="Consolas" w:cs="Times New Roman"/>
          <w:color w:val="D4D4D4"/>
          <w:sz w:val="21"/>
          <w:szCs w:val="21"/>
        </w:rPr>
        <w:t>; }</w:t>
      </w:r>
      <w:proofErr w:type="gramEnd"/>
    </w:p>
    <w:p w14:paraId="0E71779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getProdiNama</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prodiNama</w:t>
      </w:r>
      <w:proofErr w:type="spellEnd"/>
      <w:proofErr w:type="gramStart"/>
      <w:r w:rsidRPr="00E371FE">
        <w:rPr>
          <w:rFonts w:ascii="Consolas" w:eastAsia="Times New Roman" w:hAnsi="Consolas" w:cs="Times New Roman"/>
          <w:color w:val="D4D4D4"/>
          <w:sz w:val="21"/>
          <w:szCs w:val="21"/>
        </w:rPr>
        <w:t>; }</w:t>
      </w:r>
      <w:proofErr w:type="gramEnd"/>
    </w:p>
    <w:p w14:paraId="3205AE0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EF30C8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 Setter (</w:t>
      </w:r>
      <w:proofErr w:type="spellStart"/>
      <w:r w:rsidRPr="00E371FE">
        <w:rPr>
          <w:rFonts w:ascii="Consolas" w:eastAsia="Times New Roman" w:hAnsi="Consolas" w:cs="Times New Roman"/>
          <w:color w:val="8B949E"/>
          <w:sz w:val="21"/>
          <w:szCs w:val="21"/>
        </w:rPr>
        <w:t>dengan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validasi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sederhana</w:t>
      </w:r>
      <w:proofErr w:type="spellEnd"/>
      <w:r w:rsidRPr="00E371FE">
        <w:rPr>
          <w:rFonts w:ascii="Consolas" w:eastAsia="Times New Roman" w:hAnsi="Consolas" w:cs="Times New Roman"/>
          <w:color w:val="8B949E"/>
          <w:sz w:val="21"/>
          <w:szCs w:val="21"/>
        </w:rPr>
        <w:t>) ----------</w:t>
      </w:r>
    </w:p>
    <w:p w14:paraId="6D346EC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setId</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$id</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0F8AE36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E42738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id</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$id</w:t>
      </w:r>
      <w:r w:rsidRPr="00E371FE">
        <w:rPr>
          <w:rFonts w:ascii="Consolas" w:eastAsia="Times New Roman" w:hAnsi="Consolas" w:cs="Times New Roman"/>
          <w:color w:val="D4D4D4"/>
          <w:sz w:val="21"/>
          <w:szCs w:val="21"/>
        </w:rPr>
        <w:t>;</w:t>
      </w:r>
    </w:p>
    <w:p w14:paraId="3656FA1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lastRenderedPageBreak/>
        <w:t>    }</w:t>
      </w:r>
    </w:p>
    <w:p w14:paraId="41C4AAA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30D3BD4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setNim</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461058B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C28C9E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DCDCAA"/>
          <w:sz w:val="21"/>
          <w:szCs w:val="21"/>
        </w:rPr>
        <w:t>trim</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w:t>
      </w:r>
    </w:p>
    <w:p w14:paraId="43D6D08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30A9FA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w:t>
      </w:r>
      <w:proofErr w:type="gramEnd"/>
    </w:p>
    <w:p w14:paraId="699B0CD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throw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InvalidArgumentException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'NIM </w:t>
      </w:r>
      <w:proofErr w:type="spellStart"/>
      <w:r w:rsidRPr="00E371FE">
        <w:rPr>
          <w:rFonts w:ascii="Consolas" w:eastAsia="Times New Roman" w:hAnsi="Consolas" w:cs="Times New Roman"/>
          <w:color w:val="A5D6FF"/>
          <w:sz w:val="21"/>
          <w:szCs w:val="21"/>
        </w:rPr>
        <w:t>wajib</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diisi</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7C47E7F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6D9B15D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w:t>
      </w:r>
      <w:proofErr w:type="spellStart"/>
      <w:r w:rsidRPr="00E371FE">
        <w:rPr>
          <w:rFonts w:ascii="Consolas" w:eastAsia="Times New Roman" w:hAnsi="Consolas" w:cs="Times New Roman"/>
          <w:color w:val="DCDCAA"/>
          <w:sz w:val="21"/>
          <w:szCs w:val="21"/>
        </w:rPr>
        <w:t>preg</w:t>
      </w:r>
      <w:proofErr w:type="gramEnd"/>
      <w:r w:rsidRPr="00E371FE">
        <w:rPr>
          <w:rFonts w:ascii="Consolas" w:eastAsia="Times New Roman" w:hAnsi="Consolas" w:cs="Times New Roman"/>
          <w:color w:val="DCDCAA"/>
          <w:sz w:val="21"/>
          <w:szCs w:val="21"/>
        </w:rPr>
        <w:t>_match</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[A-Za-z0-</w:t>
      </w:r>
      <w:proofErr w:type="gramStart"/>
      <w:r w:rsidRPr="00E371FE">
        <w:rPr>
          <w:rFonts w:ascii="Consolas" w:eastAsia="Times New Roman" w:hAnsi="Consolas" w:cs="Times New Roman"/>
          <w:color w:val="A5D6FF"/>
          <w:sz w:val="21"/>
          <w:szCs w:val="21"/>
        </w:rPr>
        <w:t>9]</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 {</w:t>
      </w:r>
    </w:p>
    <w:p w14:paraId="71A0F58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throw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InvalidArgumentException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'NIM </w:t>
      </w:r>
      <w:proofErr w:type="spellStart"/>
      <w:r w:rsidRPr="00E371FE">
        <w:rPr>
          <w:rFonts w:ascii="Consolas" w:eastAsia="Times New Roman" w:hAnsi="Consolas" w:cs="Times New Roman"/>
          <w:color w:val="A5D6FF"/>
          <w:sz w:val="21"/>
          <w:szCs w:val="21"/>
        </w:rPr>
        <w:t>hanya</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boleh</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berisi</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huruf</w:t>
      </w:r>
      <w:proofErr w:type="spellEnd"/>
      <w:r w:rsidRPr="00E371FE">
        <w:rPr>
          <w:rFonts w:ascii="Consolas" w:eastAsia="Times New Roman" w:hAnsi="Consolas" w:cs="Times New Roman"/>
          <w:color w:val="A5D6FF"/>
          <w:sz w:val="21"/>
          <w:szCs w:val="21"/>
        </w:rPr>
        <w:t xml:space="preserve"> dan </w:t>
      </w:r>
      <w:proofErr w:type="spellStart"/>
      <w:r w:rsidRPr="00E371FE">
        <w:rPr>
          <w:rFonts w:ascii="Consolas" w:eastAsia="Times New Roman" w:hAnsi="Consolas" w:cs="Times New Roman"/>
          <w:color w:val="A5D6FF"/>
          <w:sz w:val="21"/>
          <w:szCs w:val="21"/>
        </w:rPr>
        <w:t>angka</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46F8069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421EB3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CDCAA"/>
          <w:sz w:val="21"/>
          <w:szCs w:val="21"/>
        </w:rPr>
        <w:t>strlen</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B5CEA8"/>
          <w:sz w:val="21"/>
          <w:szCs w:val="21"/>
        </w:rPr>
        <w:t>20</w:t>
      </w:r>
      <w:r w:rsidRPr="00E371FE">
        <w:rPr>
          <w:rFonts w:ascii="Consolas" w:eastAsia="Times New Roman" w:hAnsi="Consolas" w:cs="Times New Roman"/>
          <w:color w:val="D4D4D4"/>
          <w:sz w:val="21"/>
          <w:szCs w:val="21"/>
        </w:rPr>
        <w:t>) {</w:t>
      </w:r>
    </w:p>
    <w:p w14:paraId="144A137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throw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InvalidArgumentException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'NIM </w:t>
      </w:r>
      <w:proofErr w:type="spellStart"/>
      <w:r w:rsidRPr="00E371FE">
        <w:rPr>
          <w:rFonts w:ascii="Consolas" w:eastAsia="Times New Roman" w:hAnsi="Consolas" w:cs="Times New Roman"/>
          <w:color w:val="A5D6FF"/>
          <w:sz w:val="21"/>
          <w:szCs w:val="21"/>
        </w:rPr>
        <w:t>maksimal</w:t>
      </w:r>
      <w:proofErr w:type="spellEnd"/>
      <w:r w:rsidRPr="00E371FE">
        <w:rPr>
          <w:rFonts w:ascii="Consolas" w:eastAsia="Times New Roman" w:hAnsi="Consolas" w:cs="Times New Roman"/>
          <w:color w:val="A5D6FF"/>
          <w:sz w:val="21"/>
          <w:szCs w:val="21"/>
        </w:rPr>
        <w:t xml:space="preserve"> 20 </w:t>
      </w:r>
      <w:proofErr w:type="spellStart"/>
      <w:r w:rsidRPr="00E371FE">
        <w:rPr>
          <w:rFonts w:ascii="Consolas" w:eastAsia="Times New Roman" w:hAnsi="Consolas" w:cs="Times New Roman"/>
          <w:color w:val="A5D6FF"/>
          <w:sz w:val="21"/>
          <w:szCs w:val="21"/>
        </w:rPr>
        <w:t>karakter</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78DAB98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A0CCB2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7D9B5A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w:t>
      </w:r>
    </w:p>
    <w:p w14:paraId="561BEEC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8A48AA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B682F9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setNama</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$nama</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56F7790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6EEB811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$nama</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DCDCAA"/>
          <w:sz w:val="21"/>
          <w:szCs w:val="21"/>
        </w:rPr>
        <w:t>trim</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$nama</w:t>
      </w:r>
      <w:r w:rsidRPr="00E371FE">
        <w:rPr>
          <w:rFonts w:ascii="Consolas" w:eastAsia="Times New Roman" w:hAnsi="Consolas" w:cs="Times New Roman"/>
          <w:color w:val="D4D4D4"/>
          <w:sz w:val="21"/>
          <w:szCs w:val="21"/>
        </w:rPr>
        <w:t>);</w:t>
      </w:r>
    </w:p>
    <w:p w14:paraId="5BC5723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40BB1D1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$nama</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w:t>
      </w:r>
      <w:proofErr w:type="gramEnd"/>
    </w:p>
    <w:p w14:paraId="6558D4C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throw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InvalidArgumentException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'Nama </w:t>
      </w:r>
      <w:proofErr w:type="spellStart"/>
      <w:r w:rsidRPr="00E371FE">
        <w:rPr>
          <w:rFonts w:ascii="Consolas" w:eastAsia="Times New Roman" w:hAnsi="Consolas" w:cs="Times New Roman"/>
          <w:color w:val="A5D6FF"/>
          <w:sz w:val="21"/>
          <w:szCs w:val="21"/>
        </w:rPr>
        <w:t>tidak</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boleh</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kosong</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1BE797B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1EB3C43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CDCAA"/>
          <w:sz w:val="21"/>
          <w:szCs w:val="21"/>
        </w:rPr>
        <w:t>mb_strlen</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$nama</w:t>
      </w:r>
      <w:r w:rsidRPr="00E371FE">
        <w:rPr>
          <w:rFonts w:ascii="Consolas" w:eastAsia="Times New Roman" w:hAnsi="Consolas" w:cs="Times New Roman"/>
          <w:color w:val="D4D4D4"/>
          <w:sz w:val="21"/>
          <w:szCs w:val="21"/>
        </w:rPr>
        <w:t xml:space="preserve">) &gt; </w:t>
      </w:r>
      <w:proofErr w:type="gramStart"/>
      <w:r w:rsidRPr="00E371FE">
        <w:rPr>
          <w:rFonts w:ascii="Consolas" w:eastAsia="Times New Roman" w:hAnsi="Consolas" w:cs="Times New Roman"/>
          <w:color w:val="B5CEA8"/>
          <w:sz w:val="21"/>
          <w:szCs w:val="21"/>
        </w:rPr>
        <w:t>100</w:t>
      </w:r>
      <w:r w:rsidRPr="00E371FE">
        <w:rPr>
          <w:rFonts w:ascii="Consolas" w:eastAsia="Times New Roman" w:hAnsi="Consolas" w:cs="Times New Roman"/>
          <w:color w:val="D4D4D4"/>
          <w:sz w:val="21"/>
          <w:szCs w:val="21"/>
        </w:rPr>
        <w:t>) {</w:t>
      </w:r>
      <w:proofErr w:type="gramEnd"/>
    </w:p>
    <w:p w14:paraId="717A193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throw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InvalidArgumentException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'Nama </w:t>
      </w:r>
      <w:proofErr w:type="spellStart"/>
      <w:r w:rsidRPr="00E371FE">
        <w:rPr>
          <w:rFonts w:ascii="Consolas" w:eastAsia="Times New Roman" w:hAnsi="Consolas" w:cs="Times New Roman"/>
          <w:color w:val="A5D6FF"/>
          <w:sz w:val="21"/>
          <w:szCs w:val="21"/>
        </w:rPr>
        <w:t>maksimal</w:t>
      </w:r>
      <w:proofErr w:type="spellEnd"/>
      <w:r w:rsidRPr="00E371FE">
        <w:rPr>
          <w:rFonts w:ascii="Consolas" w:eastAsia="Times New Roman" w:hAnsi="Consolas" w:cs="Times New Roman"/>
          <w:color w:val="A5D6FF"/>
          <w:sz w:val="21"/>
          <w:szCs w:val="21"/>
        </w:rPr>
        <w:t xml:space="preserve"> 100 </w:t>
      </w:r>
      <w:proofErr w:type="spellStart"/>
      <w:r w:rsidRPr="00E371FE">
        <w:rPr>
          <w:rFonts w:ascii="Consolas" w:eastAsia="Times New Roman" w:hAnsi="Consolas" w:cs="Times New Roman"/>
          <w:color w:val="A5D6FF"/>
          <w:sz w:val="21"/>
          <w:szCs w:val="21"/>
        </w:rPr>
        <w:t>karakter</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74261A2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4C6864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7F1B88C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nama</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$nama</w:t>
      </w:r>
      <w:r w:rsidRPr="00E371FE">
        <w:rPr>
          <w:rFonts w:ascii="Consolas" w:eastAsia="Times New Roman" w:hAnsi="Consolas" w:cs="Times New Roman"/>
          <w:color w:val="D4D4D4"/>
          <w:sz w:val="21"/>
          <w:szCs w:val="21"/>
        </w:rPr>
        <w:t>;</w:t>
      </w:r>
    </w:p>
    <w:p w14:paraId="5E5BDCF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537D38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49B9E06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setEmail</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$email</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7AE3399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A24619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$email</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DCDCAA"/>
          <w:sz w:val="21"/>
          <w:szCs w:val="21"/>
        </w:rPr>
        <w:t>trim</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$email</w:t>
      </w:r>
      <w:r w:rsidRPr="00E371FE">
        <w:rPr>
          <w:rFonts w:ascii="Consolas" w:eastAsia="Times New Roman" w:hAnsi="Consolas" w:cs="Times New Roman"/>
          <w:color w:val="D4D4D4"/>
          <w:sz w:val="21"/>
          <w:szCs w:val="21"/>
        </w:rPr>
        <w:t>);</w:t>
      </w:r>
    </w:p>
    <w:p w14:paraId="60BFD51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3A5F807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$email</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w:t>
      </w:r>
      <w:proofErr w:type="gramEnd"/>
    </w:p>
    <w:p w14:paraId="7CD13C2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throw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InvalidArgumentException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'Email </w:t>
      </w:r>
      <w:proofErr w:type="spellStart"/>
      <w:r w:rsidRPr="00E371FE">
        <w:rPr>
          <w:rFonts w:ascii="Consolas" w:eastAsia="Times New Roman" w:hAnsi="Consolas" w:cs="Times New Roman"/>
          <w:color w:val="A5D6FF"/>
          <w:sz w:val="21"/>
          <w:szCs w:val="21"/>
        </w:rPr>
        <w:t>wajib</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diisi</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01FCE6C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E2F297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w:t>
      </w:r>
      <w:proofErr w:type="spellStart"/>
      <w:r w:rsidRPr="00E371FE">
        <w:rPr>
          <w:rFonts w:ascii="Consolas" w:eastAsia="Times New Roman" w:hAnsi="Consolas" w:cs="Times New Roman"/>
          <w:color w:val="DCDCAA"/>
          <w:sz w:val="21"/>
          <w:szCs w:val="21"/>
        </w:rPr>
        <w:t>filter</w:t>
      </w:r>
      <w:proofErr w:type="gramEnd"/>
      <w:r w:rsidRPr="00E371FE">
        <w:rPr>
          <w:rFonts w:ascii="Consolas" w:eastAsia="Times New Roman" w:hAnsi="Consolas" w:cs="Times New Roman"/>
          <w:color w:val="DCDCAA"/>
          <w:sz w:val="21"/>
          <w:szCs w:val="21"/>
        </w:rPr>
        <w:t>_</w:t>
      </w:r>
      <w:proofErr w:type="gramStart"/>
      <w:r w:rsidRPr="00E371FE">
        <w:rPr>
          <w:rFonts w:ascii="Consolas" w:eastAsia="Times New Roman" w:hAnsi="Consolas" w:cs="Times New Roman"/>
          <w:color w:val="DCDCAA"/>
          <w:sz w:val="21"/>
          <w:szCs w:val="21"/>
        </w:rPr>
        <w:t>var</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C9D1D9"/>
          <w:sz w:val="21"/>
          <w:szCs w:val="21"/>
        </w:rPr>
        <w:t>$email</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FILTER_VALIDATE_EMAIL</w:t>
      </w:r>
      <w:proofErr w:type="gramStart"/>
      <w:r w:rsidRPr="00E371FE">
        <w:rPr>
          <w:rFonts w:ascii="Consolas" w:eastAsia="Times New Roman" w:hAnsi="Consolas" w:cs="Times New Roman"/>
          <w:color w:val="D4D4D4"/>
          <w:sz w:val="21"/>
          <w:szCs w:val="21"/>
        </w:rPr>
        <w:t>)) {</w:t>
      </w:r>
      <w:proofErr w:type="gramEnd"/>
    </w:p>
    <w:p w14:paraId="52561EF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throw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InvalidArgumentException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'Format email </w:t>
      </w:r>
      <w:proofErr w:type="spellStart"/>
      <w:r w:rsidRPr="00E371FE">
        <w:rPr>
          <w:rFonts w:ascii="Consolas" w:eastAsia="Times New Roman" w:hAnsi="Consolas" w:cs="Times New Roman"/>
          <w:color w:val="A5D6FF"/>
          <w:sz w:val="21"/>
          <w:szCs w:val="21"/>
        </w:rPr>
        <w:t>tidak</w:t>
      </w:r>
      <w:proofErr w:type="spellEnd"/>
      <w:r w:rsidRPr="00E371FE">
        <w:rPr>
          <w:rFonts w:ascii="Consolas" w:eastAsia="Times New Roman" w:hAnsi="Consolas" w:cs="Times New Roman"/>
          <w:color w:val="A5D6FF"/>
          <w:sz w:val="21"/>
          <w:szCs w:val="21"/>
        </w:rPr>
        <w:t xml:space="preserve"> valid.'</w:t>
      </w:r>
      <w:r w:rsidRPr="00E371FE">
        <w:rPr>
          <w:rFonts w:ascii="Consolas" w:eastAsia="Times New Roman" w:hAnsi="Consolas" w:cs="Times New Roman"/>
          <w:color w:val="D4D4D4"/>
          <w:sz w:val="21"/>
          <w:szCs w:val="21"/>
        </w:rPr>
        <w:t>);</w:t>
      </w:r>
    </w:p>
    <w:p w14:paraId="4CEE895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6180E3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DCDCAA"/>
          <w:sz w:val="21"/>
          <w:szCs w:val="21"/>
        </w:rPr>
        <w:t>mb_strlen</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$email</w:t>
      </w:r>
      <w:r w:rsidRPr="00E371FE">
        <w:rPr>
          <w:rFonts w:ascii="Consolas" w:eastAsia="Times New Roman" w:hAnsi="Consolas" w:cs="Times New Roman"/>
          <w:color w:val="D4D4D4"/>
          <w:sz w:val="21"/>
          <w:szCs w:val="21"/>
        </w:rPr>
        <w:t xml:space="preserve">) &gt; </w:t>
      </w:r>
      <w:proofErr w:type="gramStart"/>
      <w:r w:rsidRPr="00E371FE">
        <w:rPr>
          <w:rFonts w:ascii="Consolas" w:eastAsia="Times New Roman" w:hAnsi="Consolas" w:cs="Times New Roman"/>
          <w:color w:val="B5CEA8"/>
          <w:sz w:val="21"/>
          <w:szCs w:val="21"/>
        </w:rPr>
        <w:t>100</w:t>
      </w:r>
      <w:r w:rsidRPr="00E371FE">
        <w:rPr>
          <w:rFonts w:ascii="Consolas" w:eastAsia="Times New Roman" w:hAnsi="Consolas" w:cs="Times New Roman"/>
          <w:color w:val="D4D4D4"/>
          <w:sz w:val="21"/>
          <w:szCs w:val="21"/>
        </w:rPr>
        <w:t>) {</w:t>
      </w:r>
      <w:proofErr w:type="gramEnd"/>
    </w:p>
    <w:p w14:paraId="13E57F7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throw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InvalidArgumentException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'Email </w:t>
      </w:r>
      <w:proofErr w:type="spellStart"/>
      <w:r w:rsidRPr="00E371FE">
        <w:rPr>
          <w:rFonts w:ascii="Consolas" w:eastAsia="Times New Roman" w:hAnsi="Consolas" w:cs="Times New Roman"/>
          <w:color w:val="A5D6FF"/>
          <w:sz w:val="21"/>
          <w:szCs w:val="21"/>
        </w:rPr>
        <w:t>maksimal</w:t>
      </w:r>
      <w:proofErr w:type="spellEnd"/>
      <w:r w:rsidRPr="00E371FE">
        <w:rPr>
          <w:rFonts w:ascii="Consolas" w:eastAsia="Times New Roman" w:hAnsi="Consolas" w:cs="Times New Roman"/>
          <w:color w:val="A5D6FF"/>
          <w:sz w:val="21"/>
          <w:szCs w:val="21"/>
        </w:rPr>
        <w:t xml:space="preserve"> 100 </w:t>
      </w:r>
      <w:proofErr w:type="spellStart"/>
      <w:r w:rsidRPr="00E371FE">
        <w:rPr>
          <w:rFonts w:ascii="Consolas" w:eastAsia="Times New Roman" w:hAnsi="Consolas" w:cs="Times New Roman"/>
          <w:color w:val="A5D6FF"/>
          <w:sz w:val="21"/>
          <w:szCs w:val="21"/>
        </w:rPr>
        <w:t>karakter</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6657AFE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4D04092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EE128D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C9D1D9"/>
          <w:sz w:val="21"/>
          <w:szCs w:val="21"/>
        </w:rPr>
        <w:t>email</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$email</w:t>
      </w:r>
      <w:r w:rsidRPr="00E371FE">
        <w:rPr>
          <w:rFonts w:ascii="Consolas" w:eastAsia="Times New Roman" w:hAnsi="Consolas" w:cs="Times New Roman"/>
          <w:color w:val="D4D4D4"/>
          <w:sz w:val="21"/>
          <w:szCs w:val="21"/>
        </w:rPr>
        <w:t>;</w:t>
      </w:r>
    </w:p>
    <w:p w14:paraId="0EE9897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04C6D2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7F037A5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setProdiId</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prodiId</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4378E59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100BF20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prodiId</w:t>
      </w:r>
      <w:proofErr w:type="spellEnd"/>
      <w:r w:rsidRPr="00E371FE">
        <w:rPr>
          <w:rFonts w:ascii="Consolas" w:eastAsia="Times New Roman" w:hAnsi="Consolas" w:cs="Times New Roman"/>
          <w:color w:val="D4D4D4"/>
          <w:sz w:val="21"/>
          <w:szCs w:val="21"/>
        </w:rPr>
        <w:t xml:space="preserve"> &lt;= </w:t>
      </w:r>
      <w:proofErr w:type="gramStart"/>
      <w:r w:rsidRPr="00E371FE">
        <w:rPr>
          <w:rFonts w:ascii="Consolas" w:eastAsia="Times New Roman" w:hAnsi="Consolas" w:cs="Times New Roman"/>
          <w:color w:val="B5CEA8"/>
          <w:sz w:val="21"/>
          <w:szCs w:val="21"/>
        </w:rPr>
        <w:t>0</w:t>
      </w:r>
      <w:r w:rsidRPr="00E371FE">
        <w:rPr>
          <w:rFonts w:ascii="Consolas" w:eastAsia="Times New Roman" w:hAnsi="Consolas" w:cs="Times New Roman"/>
          <w:color w:val="D4D4D4"/>
          <w:sz w:val="21"/>
          <w:szCs w:val="21"/>
        </w:rPr>
        <w:t>) {</w:t>
      </w:r>
      <w:proofErr w:type="gramEnd"/>
    </w:p>
    <w:p w14:paraId="35509DC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throw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InvalidArgumentException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Pilih</w:t>
      </w:r>
      <w:proofErr w:type="spellEnd"/>
      <w:r w:rsidRPr="00E371FE">
        <w:rPr>
          <w:rFonts w:ascii="Consolas" w:eastAsia="Times New Roman" w:hAnsi="Consolas" w:cs="Times New Roman"/>
          <w:color w:val="A5D6FF"/>
          <w:sz w:val="21"/>
          <w:szCs w:val="21"/>
        </w:rPr>
        <w:t xml:space="preserve"> program </w:t>
      </w:r>
      <w:proofErr w:type="spellStart"/>
      <w:r w:rsidRPr="00E371FE">
        <w:rPr>
          <w:rFonts w:ascii="Consolas" w:eastAsia="Times New Roman" w:hAnsi="Consolas" w:cs="Times New Roman"/>
          <w:color w:val="A5D6FF"/>
          <w:sz w:val="21"/>
          <w:szCs w:val="21"/>
        </w:rPr>
        <w:t>studi</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70C2C89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B954F9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A1C64C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prodiId</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prodiId</w:t>
      </w:r>
      <w:proofErr w:type="spellEnd"/>
      <w:r w:rsidRPr="00E371FE">
        <w:rPr>
          <w:rFonts w:ascii="Consolas" w:eastAsia="Times New Roman" w:hAnsi="Consolas" w:cs="Times New Roman"/>
          <w:color w:val="D4D4D4"/>
          <w:sz w:val="21"/>
          <w:szCs w:val="21"/>
        </w:rPr>
        <w:t>;</w:t>
      </w:r>
    </w:p>
    <w:p w14:paraId="1E53BE7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DBE218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21963D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setAngkatan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angkatan</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33188F4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03DF5B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angkatan</w:t>
      </w:r>
      <w:proofErr w:type="spellEnd"/>
      <w:r w:rsidRPr="00E371FE">
        <w:rPr>
          <w:rFonts w:ascii="Consolas" w:eastAsia="Times New Roman" w:hAnsi="Consolas" w:cs="Times New Roman"/>
          <w:color w:val="D4D4D4"/>
          <w:sz w:val="21"/>
          <w:szCs w:val="21"/>
        </w:rPr>
        <w:t xml:space="preserve"> &lt; </w:t>
      </w:r>
      <w:r w:rsidRPr="00E371FE">
        <w:rPr>
          <w:rFonts w:ascii="Consolas" w:eastAsia="Times New Roman" w:hAnsi="Consolas" w:cs="Times New Roman"/>
          <w:color w:val="B5CEA8"/>
          <w:sz w:val="21"/>
          <w:szCs w:val="21"/>
        </w:rPr>
        <w:t>1990</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angkatan</w:t>
      </w:r>
      <w:proofErr w:type="spellEnd"/>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DCDCAA"/>
          <w:sz w:val="21"/>
          <w:szCs w:val="21"/>
        </w:rPr>
        <w:t>date</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'Y'</w:t>
      </w:r>
      <w:r w:rsidRPr="00E371FE">
        <w:rPr>
          <w:rFonts w:ascii="Consolas" w:eastAsia="Times New Roman" w:hAnsi="Consolas" w:cs="Times New Roman"/>
          <w:color w:val="D4D4D4"/>
          <w:sz w:val="21"/>
          <w:szCs w:val="21"/>
        </w:rPr>
        <w:t xml:space="preserve">) + </w:t>
      </w:r>
      <w:proofErr w:type="gramStart"/>
      <w:r w:rsidRPr="00E371FE">
        <w:rPr>
          <w:rFonts w:ascii="Consolas" w:eastAsia="Times New Roman" w:hAnsi="Consolas" w:cs="Times New Roman"/>
          <w:color w:val="B5CEA8"/>
          <w:sz w:val="21"/>
          <w:szCs w:val="21"/>
        </w:rPr>
        <w:t>1</w:t>
      </w:r>
      <w:r w:rsidRPr="00E371FE">
        <w:rPr>
          <w:rFonts w:ascii="Consolas" w:eastAsia="Times New Roman" w:hAnsi="Consolas" w:cs="Times New Roman"/>
          <w:color w:val="D4D4D4"/>
          <w:sz w:val="21"/>
          <w:szCs w:val="21"/>
        </w:rPr>
        <w:t>) {</w:t>
      </w:r>
      <w:proofErr w:type="gramEnd"/>
    </w:p>
    <w:p w14:paraId="7407E2D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throw</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new</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InvalidArgumentException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 xml:space="preserve">'Angkatan </w:t>
      </w:r>
      <w:proofErr w:type="spellStart"/>
      <w:r w:rsidRPr="00E371FE">
        <w:rPr>
          <w:rFonts w:ascii="Consolas" w:eastAsia="Times New Roman" w:hAnsi="Consolas" w:cs="Times New Roman"/>
          <w:color w:val="A5D6FF"/>
          <w:sz w:val="21"/>
          <w:szCs w:val="21"/>
        </w:rPr>
        <w:t>tidak</w:t>
      </w:r>
      <w:proofErr w:type="spellEnd"/>
      <w:r w:rsidRPr="00E371FE">
        <w:rPr>
          <w:rFonts w:ascii="Consolas" w:eastAsia="Times New Roman" w:hAnsi="Consolas" w:cs="Times New Roman"/>
          <w:color w:val="A5D6FF"/>
          <w:sz w:val="21"/>
          <w:szCs w:val="21"/>
        </w:rPr>
        <w:t xml:space="preserve"> valid.'</w:t>
      </w:r>
      <w:r w:rsidRPr="00E371FE">
        <w:rPr>
          <w:rFonts w:ascii="Consolas" w:eastAsia="Times New Roman" w:hAnsi="Consolas" w:cs="Times New Roman"/>
          <w:color w:val="D4D4D4"/>
          <w:sz w:val="21"/>
          <w:szCs w:val="21"/>
        </w:rPr>
        <w:t>);</w:t>
      </w:r>
    </w:p>
    <w:p w14:paraId="6D9633E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65166F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6BE7703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angkatan</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angkatan</w:t>
      </w:r>
      <w:proofErr w:type="spellEnd"/>
      <w:r w:rsidRPr="00E371FE">
        <w:rPr>
          <w:rFonts w:ascii="Consolas" w:eastAsia="Times New Roman" w:hAnsi="Consolas" w:cs="Times New Roman"/>
          <w:color w:val="D4D4D4"/>
          <w:sz w:val="21"/>
          <w:szCs w:val="21"/>
        </w:rPr>
        <w:t>;</w:t>
      </w:r>
    </w:p>
    <w:p w14:paraId="28C9A69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B08747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6E6937B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724AF0C6"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app/Repositories/</w:t>
      </w:r>
      <w:proofErr w:type="spellStart"/>
      <w:r w:rsidRPr="00E371FE">
        <w:rPr>
          <w:rFonts w:ascii="Times New Roman" w:hAnsi="Times New Roman" w:cs="Times New Roman"/>
          <w:color w:val="auto"/>
        </w:rPr>
        <w:t>MahasiswaRepository.php</w:t>
      </w:r>
      <w:proofErr w:type="spellEnd"/>
    </w:p>
    <w:p w14:paraId="6FBF710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569CD6"/>
          <w:sz w:val="21"/>
          <w:szCs w:val="21"/>
        </w:rPr>
        <w:t>&lt;?</w:t>
      </w:r>
      <w:proofErr w:type="spellStart"/>
      <w:r w:rsidRPr="00E371FE">
        <w:rPr>
          <w:rFonts w:ascii="Consolas" w:eastAsia="Times New Roman" w:hAnsi="Consolas" w:cs="Times New Roman"/>
          <w:color w:val="569CD6"/>
          <w:sz w:val="21"/>
          <w:szCs w:val="21"/>
        </w:rPr>
        <w:t>php</w:t>
      </w:r>
      <w:proofErr w:type="spellEnd"/>
    </w:p>
    <w:p w14:paraId="1E60B6A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7F4BB75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roofErr w:type="spellStart"/>
      <w:r w:rsidRPr="00E371FE">
        <w:rPr>
          <w:rFonts w:ascii="Consolas" w:eastAsia="Times New Roman" w:hAnsi="Consolas" w:cs="Times New Roman"/>
          <w:color w:val="C586C0"/>
          <w:sz w:val="21"/>
          <w:szCs w:val="21"/>
        </w:rPr>
        <w:t>require_once</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__DIR_</w:t>
      </w:r>
      <w:proofErr w:type="gramStart"/>
      <w:r w:rsidRPr="00E371FE">
        <w:rPr>
          <w:rFonts w:ascii="Consolas" w:eastAsia="Times New Roman" w:hAnsi="Consolas" w:cs="Times New Roman"/>
          <w:color w:val="569CD6"/>
          <w:sz w:val="21"/>
          <w:szCs w:val="21"/>
        </w:rPr>
        <w:t>_</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'/../Models/</w:t>
      </w:r>
      <w:proofErr w:type="spellStart"/>
      <w:r w:rsidRPr="00E371FE">
        <w:rPr>
          <w:rFonts w:ascii="Consolas" w:eastAsia="Times New Roman" w:hAnsi="Consolas" w:cs="Times New Roman"/>
          <w:color w:val="A5D6FF"/>
          <w:sz w:val="21"/>
          <w:szCs w:val="21"/>
        </w:rPr>
        <w:t>BaseModel.php</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16C4CDC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roofErr w:type="spellStart"/>
      <w:r w:rsidRPr="00E371FE">
        <w:rPr>
          <w:rFonts w:ascii="Consolas" w:eastAsia="Times New Roman" w:hAnsi="Consolas" w:cs="Times New Roman"/>
          <w:color w:val="C586C0"/>
          <w:sz w:val="21"/>
          <w:szCs w:val="21"/>
        </w:rPr>
        <w:t>require_once</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__DIR_</w:t>
      </w:r>
      <w:proofErr w:type="gramStart"/>
      <w:r w:rsidRPr="00E371FE">
        <w:rPr>
          <w:rFonts w:ascii="Consolas" w:eastAsia="Times New Roman" w:hAnsi="Consolas" w:cs="Times New Roman"/>
          <w:color w:val="569CD6"/>
          <w:sz w:val="21"/>
          <w:szCs w:val="21"/>
        </w:rPr>
        <w:t>_</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'/../Models/</w:t>
      </w:r>
      <w:proofErr w:type="spellStart"/>
      <w:r w:rsidRPr="00E371FE">
        <w:rPr>
          <w:rFonts w:ascii="Consolas" w:eastAsia="Times New Roman" w:hAnsi="Consolas" w:cs="Times New Roman"/>
          <w:color w:val="A5D6FF"/>
          <w:sz w:val="21"/>
          <w:szCs w:val="21"/>
        </w:rPr>
        <w:t>Mahasiswa.php</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171666D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5173238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Repository Pattern: </w:t>
      </w:r>
      <w:proofErr w:type="spellStart"/>
      <w:r w:rsidRPr="00E371FE">
        <w:rPr>
          <w:rFonts w:ascii="Consolas" w:eastAsia="Times New Roman" w:hAnsi="Consolas" w:cs="Times New Roman"/>
          <w:color w:val="8B949E"/>
          <w:sz w:val="21"/>
          <w:szCs w:val="21"/>
        </w:rPr>
        <w:t>seluruh</w:t>
      </w:r>
      <w:proofErr w:type="spellEnd"/>
      <w:r w:rsidRPr="00E371FE">
        <w:rPr>
          <w:rFonts w:ascii="Consolas" w:eastAsia="Times New Roman" w:hAnsi="Consolas" w:cs="Times New Roman"/>
          <w:color w:val="8B949E"/>
          <w:sz w:val="21"/>
          <w:szCs w:val="21"/>
        </w:rPr>
        <w:t xml:space="preserve"> query SQL </w:t>
      </w:r>
      <w:proofErr w:type="spellStart"/>
      <w:r w:rsidRPr="00E371FE">
        <w:rPr>
          <w:rFonts w:ascii="Consolas" w:eastAsia="Times New Roman" w:hAnsi="Consolas" w:cs="Times New Roman"/>
          <w:color w:val="8B949E"/>
          <w:sz w:val="21"/>
          <w:szCs w:val="21"/>
        </w:rPr>
        <w:t>mahasiswa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ada</w:t>
      </w:r>
      <w:proofErr w:type="spellEnd"/>
      <w:r w:rsidRPr="00E371FE">
        <w:rPr>
          <w:rFonts w:ascii="Consolas" w:eastAsia="Times New Roman" w:hAnsi="Consolas" w:cs="Times New Roman"/>
          <w:color w:val="8B949E"/>
          <w:sz w:val="21"/>
          <w:szCs w:val="21"/>
        </w:rPr>
        <w:t xml:space="preserve"> di class </w:t>
      </w:r>
      <w:proofErr w:type="spellStart"/>
      <w:r w:rsidRPr="00E371FE">
        <w:rPr>
          <w:rFonts w:ascii="Consolas" w:eastAsia="Times New Roman" w:hAnsi="Consolas" w:cs="Times New Roman"/>
          <w:color w:val="8B949E"/>
          <w:sz w:val="21"/>
          <w:szCs w:val="21"/>
        </w:rPr>
        <w:t>ini</w:t>
      </w:r>
      <w:proofErr w:type="spellEnd"/>
      <w:r w:rsidRPr="00E371FE">
        <w:rPr>
          <w:rFonts w:ascii="Consolas" w:eastAsia="Times New Roman" w:hAnsi="Consolas" w:cs="Times New Roman"/>
          <w:color w:val="8B949E"/>
          <w:sz w:val="21"/>
          <w:szCs w:val="21"/>
        </w:rPr>
        <w:t>.</w:t>
      </w:r>
    </w:p>
    <w:p w14:paraId="49262C4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Mewarisi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BaseModel</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jadi</w:t>
      </w:r>
      <w:proofErr w:type="spellEnd"/>
      <w:r w:rsidRPr="00E371FE">
        <w:rPr>
          <w:rFonts w:ascii="Consolas" w:eastAsia="Times New Roman" w:hAnsi="Consolas" w:cs="Times New Roman"/>
          <w:color w:val="8B949E"/>
          <w:sz w:val="21"/>
          <w:szCs w:val="21"/>
        </w:rPr>
        <w:t xml:space="preserve"> $this-&gt;</w:t>
      </w:r>
      <w:proofErr w:type="spellStart"/>
      <w:r w:rsidRPr="00E371FE">
        <w:rPr>
          <w:rFonts w:ascii="Consolas" w:eastAsia="Times New Roman" w:hAnsi="Consolas" w:cs="Times New Roman"/>
          <w:color w:val="8B949E"/>
          <w:sz w:val="21"/>
          <w:szCs w:val="21"/>
        </w:rPr>
        <w:t>pdo</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sudah</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tersedia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dari</w:t>
      </w:r>
      <w:proofErr w:type="spellEnd"/>
      <w:r w:rsidRPr="00E371FE">
        <w:rPr>
          <w:rFonts w:ascii="Consolas" w:eastAsia="Times New Roman" w:hAnsi="Consolas" w:cs="Times New Roman"/>
          <w:color w:val="8B949E"/>
          <w:sz w:val="21"/>
          <w:szCs w:val="21"/>
        </w:rPr>
        <w:t xml:space="preserve"> class </w:t>
      </w:r>
      <w:proofErr w:type="spellStart"/>
      <w:r w:rsidRPr="00E371FE">
        <w:rPr>
          <w:rFonts w:ascii="Consolas" w:eastAsia="Times New Roman" w:hAnsi="Consolas" w:cs="Times New Roman"/>
          <w:color w:val="8B949E"/>
          <w:sz w:val="21"/>
          <w:szCs w:val="21"/>
        </w:rPr>
        <w:t>induk</w:t>
      </w:r>
      <w:proofErr w:type="spellEnd"/>
    </w:p>
    <w:p w14:paraId="587DC23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8B949E"/>
          <w:sz w:val="21"/>
          <w:szCs w:val="21"/>
        </w:rPr>
        <w:t xml:space="preserve">// (Database </w:t>
      </w:r>
      <w:proofErr w:type="spellStart"/>
      <w:r w:rsidRPr="00E371FE">
        <w:rPr>
          <w:rFonts w:ascii="Consolas" w:eastAsia="Times New Roman" w:hAnsi="Consolas" w:cs="Times New Roman"/>
          <w:color w:val="8B949E"/>
          <w:sz w:val="21"/>
          <w:szCs w:val="21"/>
        </w:rPr>
        <w:t>disuntikkan</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lewat</w:t>
      </w:r>
      <w:proofErr w:type="spellEnd"/>
      <w:r w:rsidRPr="00E371FE">
        <w:rPr>
          <w:rFonts w:ascii="Consolas" w:eastAsia="Times New Roman" w:hAnsi="Consolas" w:cs="Times New Roman"/>
          <w:color w:val="8B949E"/>
          <w:sz w:val="21"/>
          <w:szCs w:val="21"/>
        </w:rPr>
        <w:t xml:space="preserve"> constructor </w:t>
      </w:r>
      <w:proofErr w:type="spellStart"/>
      <w:r w:rsidRPr="00E371FE">
        <w:rPr>
          <w:rFonts w:ascii="Consolas" w:eastAsia="Times New Roman" w:hAnsi="Consolas" w:cs="Times New Roman"/>
          <w:color w:val="8B949E"/>
          <w:sz w:val="21"/>
          <w:szCs w:val="21"/>
        </w:rPr>
        <w:t>BaseModel</w:t>
      </w:r>
      <w:proofErr w:type="spellEnd"/>
      <w:r w:rsidRPr="00E371FE">
        <w:rPr>
          <w:rFonts w:ascii="Consolas" w:eastAsia="Times New Roman" w:hAnsi="Consolas" w:cs="Times New Roman"/>
          <w:color w:val="8B949E"/>
          <w:sz w:val="21"/>
          <w:szCs w:val="21"/>
        </w:rPr>
        <w:t>).</w:t>
      </w:r>
    </w:p>
    <w:p w14:paraId="6B91703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FF7B72"/>
          <w:sz w:val="21"/>
          <w:szCs w:val="21"/>
        </w:rPr>
        <w:t>class</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4EC9B0"/>
          <w:sz w:val="21"/>
          <w:szCs w:val="21"/>
        </w:rPr>
        <w:t>MahasiswaRepository</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extends</w:t>
      </w:r>
      <w:r w:rsidRPr="00E371FE">
        <w:rPr>
          <w:rFonts w:ascii="Consolas" w:eastAsia="Times New Roman" w:hAnsi="Consolas" w:cs="Times New Roman"/>
          <w:color w:val="D4D4D4"/>
          <w:sz w:val="21"/>
          <w:szCs w:val="21"/>
        </w:rPr>
        <w:t xml:space="preserve"> </w:t>
      </w:r>
      <w:proofErr w:type="spellStart"/>
      <w:r w:rsidRPr="00E371FE">
        <w:rPr>
          <w:rFonts w:ascii="Consolas" w:eastAsia="Times New Roman" w:hAnsi="Consolas" w:cs="Times New Roman"/>
          <w:color w:val="4EC9B0"/>
          <w:sz w:val="21"/>
          <w:szCs w:val="21"/>
        </w:rPr>
        <w:t>BaseModel</w:t>
      </w:r>
      <w:proofErr w:type="spellEnd"/>
    </w:p>
    <w:p w14:paraId="458A771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6C08C06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Semua</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mahasiswa</w:t>
      </w:r>
      <w:proofErr w:type="spellEnd"/>
      <w:r w:rsidRPr="00E371FE">
        <w:rPr>
          <w:rFonts w:ascii="Consolas" w:eastAsia="Times New Roman" w:hAnsi="Consolas" w:cs="Times New Roman"/>
          <w:color w:val="8B949E"/>
          <w:sz w:val="21"/>
          <w:szCs w:val="21"/>
        </w:rPr>
        <w:t xml:space="preserve"> + nama </w:t>
      </w:r>
      <w:proofErr w:type="spellStart"/>
      <w:r w:rsidRPr="00E371FE">
        <w:rPr>
          <w:rFonts w:ascii="Consolas" w:eastAsia="Times New Roman" w:hAnsi="Consolas" w:cs="Times New Roman"/>
          <w:color w:val="8B949E"/>
          <w:sz w:val="21"/>
          <w:szCs w:val="21"/>
        </w:rPr>
        <w:t>prodi</w:t>
      </w:r>
      <w:proofErr w:type="spellEnd"/>
      <w:r w:rsidRPr="00E371FE">
        <w:rPr>
          <w:rFonts w:ascii="Consolas" w:eastAsia="Times New Roman" w:hAnsi="Consolas" w:cs="Times New Roman"/>
          <w:color w:val="8B949E"/>
          <w:sz w:val="21"/>
          <w:szCs w:val="21"/>
        </w:rPr>
        <w:t xml:space="preserve"> (JOIN). Jika $keyword </w:t>
      </w:r>
      <w:proofErr w:type="spellStart"/>
      <w:r w:rsidRPr="00E371FE">
        <w:rPr>
          <w:rFonts w:ascii="Consolas" w:eastAsia="Times New Roman" w:hAnsi="Consolas" w:cs="Times New Roman"/>
          <w:color w:val="8B949E"/>
          <w:sz w:val="21"/>
          <w:szCs w:val="21"/>
        </w:rPr>
        <w:t>diisi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cari</w:t>
      </w:r>
      <w:proofErr w:type="spellEnd"/>
      <w:r w:rsidRPr="00E371FE">
        <w:rPr>
          <w:rFonts w:ascii="Consolas" w:eastAsia="Times New Roman" w:hAnsi="Consolas" w:cs="Times New Roman"/>
          <w:color w:val="8B949E"/>
          <w:sz w:val="21"/>
          <w:szCs w:val="21"/>
        </w:rPr>
        <w:t xml:space="preserve"> nama </w:t>
      </w:r>
      <w:proofErr w:type="spellStart"/>
      <w:r w:rsidRPr="00E371FE">
        <w:rPr>
          <w:rFonts w:ascii="Consolas" w:eastAsia="Times New Roman" w:hAnsi="Consolas" w:cs="Times New Roman"/>
          <w:color w:val="8B949E"/>
          <w:sz w:val="21"/>
          <w:szCs w:val="21"/>
        </w:rPr>
        <w:t>atau</w:t>
      </w:r>
      <w:proofErr w:type="spellEnd"/>
      <w:r w:rsidRPr="00E371FE">
        <w:rPr>
          <w:rFonts w:ascii="Consolas" w:eastAsia="Times New Roman" w:hAnsi="Consolas" w:cs="Times New Roman"/>
          <w:color w:val="8B949E"/>
          <w:sz w:val="21"/>
          <w:szCs w:val="21"/>
        </w:rPr>
        <w:t xml:space="preserve"> NIM </w:t>
      </w:r>
      <w:proofErr w:type="spellStart"/>
      <w:r w:rsidRPr="00E371FE">
        <w:rPr>
          <w:rFonts w:ascii="Consolas" w:eastAsia="Times New Roman" w:hAnsi="Consolas" w:cs="Times New Roman"/>
          <w:color w:val="8B949E"/>
          <w:sz w:val="21"/>
          <w:szCs w:val="21"/>
        </w:rPr>
        <w:t>dengan</w:t>
      </w:r>
      <w:proofErr w:type="spellEnd"/>
      <w:r w:rsidRPr="00E371FE">
        <w:rPr>
          <w:rFonts w:ascii="Consolas" w:eastAsia="Times New Roman" w:hAnsi="Consolas" w:cs="Times New Roman"/>
          <w:color w:val="8B949E"/>
          <w:sz w:val="21"/>
          <w:szCs w:val="21"/>
        </w:rPr>
        <w:t xml:space="preserve"> LIKE</w:t>
      </w:r>
    </w:p>
    <w:p w14:paraId="26C9BE4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all</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$keyword</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array</w:t>
      </w:r>
    </w:p>
    <w:p w14:paraId="24949C4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43B3EE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sql</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FF7B72"/>
          <w:sz w:val="21"/>
          <w:szCs w:val="21"/>
        </w:rPr>
        <w:t>SELECT</w:t>
      </w:r>
      <w:r w:rsidRPr="00E371FE">
        <w:rPr>
          <w:rFonts w:ascii="Consolas" w:eastAsia="Times New Roman" w:hAnsi="Consolas" w:cs="Times New Roman"/>
          <w:color w:val="A5D6FF"/>
          <w:sz w:val="21"/>
          <w:szCs w:val="21"/>
        </w:rPr>
        <w:t xml:space="preserve"> m.</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w:t>
      </w:r>
      <w:proofErr w:type="spellStart"/>
      <w:proofErr w:type="gramStart"/>
      <w:r w:rsidRPr="00E371FE">
        <w:rPr>
          <w:rFonts w:ascii="Consolas" w:eastAsia="Times New Roman" w:hAnsi="Consolas" w:cs="Times New Roman"/>
          <w:color w:val="79C0FF"/>
          <w:sz w:val="21"/>
          <w:szCs w:val="21"/>
        </w:rPr>
        <w:t>p</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79C0FF"/>
          <w:sz w:val="21"/>
          <w:szCs w:val="21"/>
        </w:rPr>
        <w:t>nama</w:t>
      </w:r>
      <w:proofErr w:type="spellEnd"/>
      <w:proofErr w:type="gramEnd"/>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FF7B72"/>
          <w:sz w:val="21"/>
          <w:szCs w:val="21"/>
        </w:rPr>
        <w:t>AS</w:t>
      </w:r>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prodi_nama</w:t>
      </w:r>
      <w:proofErr w:type="spellEnd"/>
    </w:p>
    <w:p w14:paraId="1FE832B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FF7B72"/>
          <w:sz w:val="21"/>
          <w:szCs w:val="21"/>
        </w:rPr>
        <w:t>FROM</w:t>
      </w:r>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 xml:space="preserve"> m</w:t>
      </w:r>
    </w:p>
    <w:p w14:paraId="29EDEBB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FF7B72"/>
          <w:sz w:val="21"/>
          <w:szCs w:val="21"/>
        </w:rPr>
        <w:t>JOIN</w:t>
      </w:r>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prodi</w:t>
      </w:r>
      <w:proofErr w:type="spellEnd"/>
      <w:r w:rsidRPr="00E371FE">
        <w:rPr>
          <w:rFonts w:ascii="Consolas" w:eastAsia="Times New Roman" w:hAnsi="Consolas" w:cs="Times New Roman"/>
          <w:color w:val="A5D6FF"/>
          <w:sz w:val="21"/>
          <w:szCs w:val="21"/>
        </w:rPr>
        <w:t xml:space="preserve"> p </w:t>
      </w:r>
      <w:r w:rsidRPr="00E371FE">
        <w:rPr>
          <w:rFonts w:ascii="Consolas" w:eastAsia="Times New Roman" w:hAnsi="Consolas" w:cs="Times New Roman"/>
          <w:color w:val="FF7B72"/>
          <w:sz w:val="21"/>
          <w:szCs w:val="21"/>
        </w:rPr>
        <w:t>ON</w:t>
      </w:r>
      <w:r w:rsidRPr="00E371FE">
        <w:rPr>
          <w:rFonts w:ascii="Consolas" w:eastAsia="Times New Roman" w:hAnsi="Consolas" w:cs="Times New Roman"/>
          <w:color w:val="A5D6FF"/>
          <w:sz w:val="21"/>
          <w:szCs w:val="21"/>
        </w:rPr>
        <w:t xml:space="preserve"> </w:t>
      </w:r>
      <w:proofErr w:type="spellStart"/>
      <w:proofErr w:type="gramStart"/>
      <w:r w:rsidRPr="00E371FE">
        <w:rPr>
          <w:rFonts w:ascii="Consolas" w:eastAsia="Times New Roman" w:hAnsi="Consolas" w:cs="Times New Roman"/>
          <w:color w:val="79C0FF"/>
          <w:sz w:val="21"/>
          <w:szCs w:val="21"/>
        </w:rPr>
        <w:t>m</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79C0FF"/>
          <w:sz w:val="21"/>
          <w:szCs w:val="21"/>
        </w:rPr>
        <w:t>prodi</w:t>
      </w:r>
      <w:proofErr w:type="gramEnd"/>
      <w:r w:rsidRPr="00E371FE">
        <w:rPr>
          <w:rFonts w:ascii="Consolas" w:eastAsia="Times New Roman" w:hAnsi="Consolas" w:cs="Times New Roman"/>
          <w:color w:val="79C0FF"/>
          <w:sz w:val="21"/>
          <w:szCs w:val="21"/>
        </w:rPr>
        <w:t>_id</w:t>
      </w:r>
      <w:proofErr w:type="spellEnd"/>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79C0FF"/>
          <w:sz w:val="21"/>
          <w:szCs w:val="21"/>
        </w:rPr>
        <w:t>p</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79C0FF"/>
          <w:sz w:val="21"/>
          <w:szCs w:val="21"/>
        </w:rPr>
        <w:t>id</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2777F05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$params</w:t>
      </w:r>
      <w:r w:rsidRPr="00E371FE">
        <w:rPr>
          <w:rFonts w:ascii="Consolas" w:eastAsia="Times New Roman" w:hAnsi="Consolas" w:cs="Times New Roman"/>
          <w:color w:val="D4D4D4"/>
          <w:sz w:val="21"/>
          <w:szCs w:val="21"/>
        </w:rPr>
        <w:t xml:space="preserve"> = [];</w:t>
      </w:r>
    </w:p>
    <w:p w14:paraId="3F4D24C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D88F64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if</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keyword</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w:t>
      </w:r>
    </w:p>
    <w:p w14:paraId="5A5DEC8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proofErr w:type="gramStart"/>
      <w:r w:rsidRPr="00E371FE">
        <w:rPr>
          <w:rFonts w:ascii="Consolas" w:eastAsia="Times New Roman" w:hAnsi="Consolas" w:cs="Times New Roman"/>
          <w:color w:val="C9D1D9"/>
          <w:sz w:val="21"/>
          <w:szCs w:val="21"/>
        </w:rPr>
        <w:t>sql</w:t>
      </w:r>
      <w:proofErr w:type="spellEnd"/>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 WHERE </w:t>
      </w:r>
      <w:proofErr w:type="spellStart"/>
      <w:proofErr w:type="gramStart"/>
      <w:r w:rsidRPr="00E371FE">
        <w:rPr>
          <w:rFonts w:ascii="Consolas" w:eastAsia="Times New Roman" w:hAnsi="Consolas" w:cs="Times New Roman"/>
          <w:color w:val="A5D6FF"/>
          <w:sz w:val="21"/>
          <w:szCs w:val="21"/>
        </w:rPr>
        <w:t>m.nama</w:t>
      </w:r>
      <w:proofErr w:type="spellEnd"/>
      <w:proofErr w:type="gramEnd"/>
      <w:r w:rsidRPr="00E371FE">
        <w:rPr>
          <w:rFonts w:ascii="Consolas" w:eastAsia="Times New Roman" w:hAnsi="Consolas" w:cs="Times New Roman"/>
          <w:color w:val="A5D6FF"/>
          <w:sz w:val="21"/>
          <w:szCs w:val="21"/>
        </w:rPr>
        <w:t xml:space="preserve"> </w:t>
      </w:r>
      <w:proofErr w:type="gramStart"/>
      <w:r w:rsidRPr="00E371FE">
        <w:rPr>
          <w:rFonts w:ascii="Consolas" w:eastAsia="Times New Roman" w:hAnsi="Consolas" w:cs="Times New Roman"/>
          <w:color w:val="A5D6FF"/>
          <w:sz w:val="21"/>
          <w:szCs w:val="21"/>
        </w:rPr>
        <w:t>LIKE :nama</w:t>
      </w:r>
      <w:proofErr w:type="gramEnd"/>
      <w:r w:rsidRPr="00E371FE">
        <w:rPr>
          <w:rFonts w:ascii="Consolas" w:eastAsia="Times New Roman" w:hAnsi="Consolas" w:cs="Times New Roman"/>
          <w:color w:val="A5D6FF"/>
          <w:sz w:val="21"/>
          <w:szCs w:val="21"/>
        </w:rPr>
        <w:t xml:space="preserve"> OR </w:t>
      </w:r>
      <w:proofErr w:type="spellStart"/>
      <w:r w:rsidRPr="00E371FE">
        <w:rPr>
          <w:rFonts w:ascii="Consolas" w:eastAsia="Times New Roman" w:hAnsi="Consolas" w:cs="Times New Roman"/>
          <w:color w:val="A5D6FF"/>
          <w:sz w:val="21"/>
          <w:szCs w:val="21"/>
        </w:rPr>
        <w:t>m.nim</w:t>
      </w:r>
      <w:proofErr w:type="spellEnd"/>
      <w:r w:rsidRPr="00E371FE">
        <w:rPr>
          <w:rFonts w:ascii="Consolas" w:eastAsia="Times New Roman" w:hAnsi="Consolas" w:cs="Times New Roman"/>
          <w:color w:val="A5D6FF"/>
          <w:sz w:val="21"/>
          <w:szCs w:val="21"/>
        </w:rPr>
        <w:t xml:space="preserve"> </w:t>
      </w:r>
      <w:proofErr w:type="gramStart"/>
      <w:r w:rsidRPr="00E371FE">
        <w:rPr>
          <w:rFonts w:ascii="Consolas" w:eastAsia="Times New Roman" w:hAnsi="Consolas" w:cs="Times New Roman"/>
          <w:color w:val="A5D6FF"/>
          <w:sz w:val="21"/>
          <w:szCs w:val="21"/>
        </w:rPr>
        <w:t>LIKE :nim</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6047908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$params</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'nama'</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keyword</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34800ED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$params</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'nim</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gramStart"/>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keyword</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2FC7183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3F9C1D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F8E1B3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proofErr w:type="gramStart"/>
      <w:r w:rsidRPr="00E371FE">
        <w:rPr>
          <w:rFonts w:ascii="Consolas" w:eastAsia="Times New Roman" w:hAnsi="Consolas" w:cs="Times New Roman"/>
          <w:color w:val="C9D1D9"/>
          <w:sz w:val="21"/>
          <w:szCs w:val="21"/>
        </w:rPr>
        <w:t>sql</w:t>
      </w:r>
      <w:proofErr w:type="spellEnd"/>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 xml:space="preserve">" ORDER BY </w:t>
      </w:r>
      <w:proofErr w:type="spellStart"/>
      <w:r w:rsidRPr="00E371FE">
        <w:rPr>
          <w:rFonts w:ascii="Consolas" w:eastAsia="Times New Roman" w:hAnsi="Consolas" w:cs="Times New Roman"/>
          <w:color w:val="A5D6FF"/>
          <w:sz w:val="21"/>
          <w:szCs w:val="21"/>
        </w:rPr>
        <w:t>m.nim</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29B7CD9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B5749A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D2A8FF"/>
          <w:sz w:val="21"/>
          <w:szCs w:val="21"/>
        </w:rPr>
        <w:t>prepare</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sql</w:t>
      </w:r>
      <w:proofErr w:type="spellEnd"/>
      <w:r w:rsidRPr="00E371FE">
        <w:rPr>
          <w:rFonts w:ascii="Consolas" w:eastAsia="Times New Roman" w:hAnsi="Consolas" w:cs="Times New Roman"/>
          <w:color w:val="D4D4D4"/>
          <w:sz w:val="21"/>
          <w:szCs w:val="21"/>
        </w:rPr>
        <w:t>);</w:t>
      </w:r>
    </w:p>
    <w:p w14:paraId="2EB0D10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D2A8FF"/>
          <w:sz w:val="21"/>
          <w:szCs w:val="21"/>
        </w:rPr>
        <w:t>execute</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$params</w:t>
      </w:r>
      <w:r w:rsidRPr="00E371FE">
        <w:rPr>
          <w:rFonts w:ascii="Consolas" w:eastAsia="Times New Roman" w:hAnsi="Consolas" w:cs="Times New Roman"/>
          <w:color w:val="D4D4D4"/>
          <w:sz w:val="21"/>
          <w:szCs w:val="21"/>
        </w:rPr>
        <w:t>);</w:t>
      </w:r>
    </w:p>
    <w:p w14:paraId="504EBE3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77E466A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hasil</w:t>
      </w:r>
      <w:proofErr w:type="spellEnd"/>
      <w:r w:rsidRPr="00E371FE">
        <w:rPr>
          <w:rFonts w:ascii="Consolas" w:eastAsia="Times New Roman" w:hAnsi="Consolas" w:cs="Times New Roman"/>
          <w:color w:val="D4D4D4"/>
          <w:sz w:val="21"/>
          <w:szCs w:val="21"/>
        </w:rPr>
        <w:t xml:space="preserve"> = [];</w:t>
      </w:r>
    </w:p>
    <w:p w14:paraId="1042D54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foreach</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fetchAll</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as </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 {</w:t>
      </w:r>
      <w:proofErr w:type="gramEnd"/>
    </w:p>
    <w:p w14:paraId="6EFC0EA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proofErr w:type="gramStart"/>
      <w:r w:rsidRPr="00E371FE">
        <w:rPr>
          <w:rFonts w:ascii="Consolas" w:eastAsia="Times New Roman" w:hAnsi="Consolas" w:cs="Times New Roman"/>
          <w:color w:val="C9D1D9"/>
          <w:sz w:val="21"/>
          <w:szCs w:val="21"/>
        </w:rPr>
        <w:t>hasil</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 xml:space="preserve">] = </w:t>
      </w:r>
      <w:proofErr w:type="spellStart"/>
      <w:proofErr w:type="gramStart"/>
      <w:r w:rsidRPr="00E371FE">
        <w:rPr>
          <w:rFonts w:ascii="Consolas" w:eastAsia="Times New Roman" w:hAnsi="Consolas" w:cs="Times New Roman"/>
          <w:color w:val="4EC9B0"/>
          <w:sz w:val="21"/>
          <w:szCs w:val="21"/>
        </w:rPr>
        <w:t>Mahasiswa</w:t>
      </w:r>
      <w:proofErr w:type="spellEnd"/>
      <w:r w:rsidRPr="00E371FE">
        <w:rPr>
          <w:rFonts w:ascii="Consolas" w:eastAsia="Times New Roman" w:hAnsi="Consolas" w:cs="Times New Roman"/>
          <w:color w:val="D4D4D4"/>
          <w:sz w:val="21"/>
          <w:szCs w:val="21"/>
        </w:rPr>
        <w:t>::</w:t>
      </w:r>
      <w:proofErr w:type="spellStart"/>
      <w:proofErr w:type="gramEnd"/>
      <w:r w:rsidRPr="00E371FE">
        <w:rPr>
          <w:rFonts w:ascii="Consolas" w:eastAsia="Times New Roman" w:hAnsi="Consolas" w:cs="Times New Roman"/>
          <w:color w:val="D2A8FF"/>
          <w:sz w:val="21"/>
          <w:szCs w:val="21"/>
        </w:rPr>
        <w:t>dariBaris</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w:t>
      </w:r>
    </w:p>
    <w:p w14:paraId="56CA258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240EB3B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hasil</w:t>
      </w:r>
      <w:proofErr w:type="spellEnd"/>
      <w:r w:rsidRPr="00E371FE">
        <w:rPr>
          <w:rFonts w:ascii="Consolas" w:eastAsia="Times New Roman" w:hAnsi="Consolas" w:cs="Times New Roman"/>
          <w:color w:val="D4D4D4"/>
          <w:sz w:val="21"/>
          <w:szCs w:val="21"/>
        </w:rPr>
        <w:t>;</w:t>
      </w:r>
    </w:p>
    <w:p w14:paraId="631231A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4C06AA6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36C4251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find</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$id</w:t>
      </w:r>
      <w:r w:rsidRPr="00E371FE">
        <w:rPr>
          <w:rFonts w:ascii="Consolas" w:eastAsia="Times New Roman" w:hAnsi="Consolas" w:cs="Times New Roman"/>
          <w:color w:val="D4D4D4"/>
          <w:sz w:val="21"/>
          <w:szCs w:val="21"/>
        </w:rPr>
        <w:t>)</w:t>
      </w:r>
      <w:proofErr w:type="gramStart"/>
      <w:r w:rsidRPr="00E371FE">
        <w:rPr>
          <w:rFonts w:ascii="Consolas" w:eastAsia="Times New Roman" w:hAnsi="Consolas" w:cs="Times New Roman"/>
          <w:color w:val="D4D4D4"/>
          <w:sz w:val="21"/>
          <w:szCs w:val="21"/>
        </w:rPr>
        <w:t>: ?</w:t>
      </w:r>
      <w:proofErr w:type="spellStart"/>
      <w:r w:rsidRPr="00E371FE">
        <w:rPr>
          <w:rFonts w:ascii="Consolas" w:eastAsia="Times New Roman" w:hAnsi="Consolas" w:cs="Times New Roman"/>
          <w:color w:val="4EC9B0"/>
          <w:sz w:val="21"/>
          <w:szCs w:val="21"/>
        </w:rPr>
        <w:t>Mahasiswa</w:t>
      </w:r>
      <w:proofErr w:type="spellEnd"/>
      <w:proofErr w:type="gramEnd"/>
    </w:p>
    <w:p w14:paraId="1DD0680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5F33D1F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prepare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FF7B72"/>
          <w:sz w:val="21"/>
          <w:szCs w:val="21"/>
        </w:rPr>
        <w:t>SELECT</w:t>
      </w:r>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FF7B72"/>
          <w:sz w:val="21"/>
          <w:szCs w:val="21"/>
        </w:rPr>
        <w:t>FROM</w:t>
      </w:r>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FF7B72"/>
          <w:sz w:val="21"/>
          <w:szCs w:val="21"/>
        </w:rPr>
        <w:t>WHERE</w:t>
      </w:r>
      <w:r w:rsidRPr="00E371FE">
        <w:rPr>
          <w:rFonts w:ascii="Consolas" w:eastAsia="Times New Roman" w:hAnsi="Consolas" w:cs="Times New Roman"/>
          <w:color w:val="A5D6FF"/>
          <w:sz w:val="21"/>
          <w:szCs w:val="21"/>
        </w:rPr>
        <w:t xml:space="preserve"> id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:id</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620B19D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execute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'id'</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$id</w:t>
      </w:r>
      <w:r w:rsidRPr="00E371FE">
        <w:rPr>
          <w:rFonts w:ascii="Consolas" w:eastAsia="Times New Roman" w:hAnsi="Consolas" w:cs="Times New Roman"/>
          <w:color w:val="D4D4D4"/>
          <w:sz w:val="21"/>
          <w:szCs w:val="21"/>
        </w:rPr>
        <w:t>]);</w:t>
      </w:r>
    </w:p>
    <w:p w14:paraId="5EEB4BE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fetch</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03CB03D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1E5EB6F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gramStart"/>
      <w:r w:rsidRPr="00E371FE">
        <w:rPr>
          <w:rFonts w:ascii="Consolas" w:eastAsia="Times New Roman" w:hAnsi="Consolas" w:cs="Times New Roman"/>
          <w:color w:val="C9D1D9"/>
          <w:sz w:val="21"/>
          <w:szCs w:val="21"/>
        </w:rPr>
        <w:t>row</w:t>
      </w:r>
      <w:r w:rsidRPr="00E371FE">
        <w:rPr>
          <w:rFonts w:ascii="Consolas" w:eastAsia="Times New Roman" w:hAnsi="Consolas" w:cs="Times New Roman"/>
          <w:color w:val="D4D4D4"/>
          <w:sz w:val="21"/>
          <w:szCs w:val="21"/>
        </w:rPr>
        <w:t xml:space="preserve"> ?</w:t>
      </w:r>
      <w:proofErr w:type="gramEnd"/>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4EC9B0"/>
          <w:sz w:val="21"/>
          <w:szCs w:val="21"/>
        </w:rPr>
        <w:t>Mahasiswa</w:t>
      </w:r>
      <w:proofErr w:type="spellEnd"/>
      <w:r w:rsidRPr="00E371FE">
        <w:rPr>
          <w:rFonts w:ascii="Consolas" w:eastAsia="Times New Roman" w:hAnsi="Consolas" w:cs="Times New Roman"/>
          <w:color w:val="D4D4D4"/>
          <w:sz w:val="21"/>
          <w:szCs w:val="21"/>
        </w:rPr>
        <w:t>::</w:t>
      </w:r>
      <w:proofErr w:type="spellStart"/>
      <w:proofErr w:type="gramEnd"/>
      <w:r w:rsidRPr="00E371FE">
        <w:rPr>
          <w:rFonts w:ascii="Consolas" w:eastAsia="Times New Roman" w:hAnsi="Consolas" w:cs="Times New Roman"/>
          <w:color w:val="D2A8FF"/>
          <w:sz w:val="21"/>
          <w:szCs w:val="21"/>
        </w:rPr>
        <w:t>dariBaris</w:t>
      </w:r>
      <w:proofErr w:type="spell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C9D1D9"/>
          <w:sz w:val="21"/>
          <w:szCs w:val="21"/>
        </w:rPr>
        <w:t>$row</w:t>
      </w:r>
      <w:proofErr w:type="gramStart"/>
      <w:r w:rsidRPr="00E371FE">
        <w:rPr>
          <w:rFonts w:ascii="Consolas" w:eastAsia="Times New Roman" w:hAnsi="Consolas" w:cs="Times New Roman"/>
          <w:color w:val="D4D4D4"/>
          <w:sz w:val="21"/>
          <w:szCs w:val="21"/>
        </w:rPr>
        <w:t>) :</w:t>
      </w:r>
      <w:proofErr w:type="gram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null</w:t>
      </w:r>
      <w:r w:rsidRPr="00E371FE">
        <w:rPr>
          <w:rFonts w:ascii="Consolas" w:eastAsia="Times New Roman" w:hAnsi="Consolas" w:cs="Times New Roman"/>
          <w:color w:val="D4D4D4"/>
          <w:sz w:val="21"/>
          <w:szCs w:val="21"/>
        </w:rPr>
        <w:t>;</w:t>
      </w:r>
    </w:p>
    <w:p w14:paraId="329E824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5F9393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451393E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create</w:t>
      </w:r>
      <w:r w:rsidRPr="00E371FE">
        <w:rPr>
          <w:rFonts w:ascii="Consolas" w:eastAsia="Times New Roman" w:hAnsi="Consolas" w:cs="Times New Roman"/>
          <w:color w:val="D4D4D4"/>
          <w:sz w:val="21"/>
          <w:szCs w:val="21"/>
        </w:rPr>
        <w:t>(</w:t>
      </w:r>
      <w:proofErr w:type="spellStart"/>
      <w:proofErr w:type="gramEnd"/>
      <w:r w:rsidRPr="00E371FE">
        <w:rPr>
          <w:rFonts w:ascii="Consolas" w:eastAsia="Times New Roman" w:hAnsi="Consolas" w:cs="Times New Roman"/>
          <w:color w:val="4EC9B0"/>
          <w:sz w:val="21"/>
          <w:szCs w:val="21"/>
        </w:rPr>
        <w:t>Mahasiswa</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1B1E820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C6F105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prepare</w:t>
      </w:r>
      <w:r w:rsidRPr="00E371FE">
        <w:rPr>
          <w:rFonts w:ascii="Consolas" w:eastAsia="Times New Roman" w:hAnsi="Consolas" w:cs="Times New Roman"/>
          <w:color w:val="D4D4D4"/>
          <w:sz w:val="21"/>
          <w:szCs w:val="21"/>
        </w:rPr>
        <w:t>(</w:t>
      </w:r>
      <w:proofErr w:type="gramEnd"/>
    </w:p>
    <w:p w14:paraId="4BD2FCF3"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FF7B72"/>
          <w:sz w:val="21"/>
          <w:szCs w:val="21"/>
        </w:rPr>
        <w:t>INSERT INTO</w:t>
      </w:r>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 xml:space="preserve"> (nim, nama, email, </w:t>
      </w:r>
      <w:proofErr w:type="spellStart"/>
      <w:r w:rsidRPr="00E371FE">
        <w:rPr>
          <w:rFonts w:ascii="Consolas" w:eastAsia="Times New Roman" w:hAnsi="Consolas" w:cs="Times New Roman"/>
          <w:color w:val="A5D6FF"/>
          <w:sz w:val="21"/>
          <w:szCs w:val="21"/>
        </w:rPr>
        <w:t>prodi_id</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angkatan</w:t>
      </w:r>
      <w:proofErr w:type="spellEnd"/>
      <w:r w:rsidRPr="00E371FE">
        <w:rPr>
          <w:rFonts w:ascii="Consolas" w:eastAsia="Times New Roman" w:hAnsi="Consolas" w:cs="Times New Roman"/>
          <w:color w:val="A5D6FF"/>
          <w:sz w:val="21"/>
          <w:szCs w:val="21"/>
        </w:rPr>
        <w:t>)</w:t>
      </w:r>
    </w:p>
    <w:p w14:paraId="783ECF3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A5D6FF"/>
          <w:sz w:val="21"/>
          <w:szCs w:val="21"/>
        </w:rPr>
        <w:t>             </w:t>
      </w:r>
      <w:r w:rsidRPr="00E371FE">
        <w:rPr>
          <w:rFonts w:ascii="Consolas" w:eastAsia="Times New Roman" w:hAnsi="Consolas" w:cs="Times New Roman"/>
          <w:color w:val="FF7B72"/>
          <w:sz w:val="21"/>
          <w:szCs w:val="21"/>
        </w:rPr>
        <w:t>VALUES</w:t>
      </w:r>
      <w:r w:rsidRPr="00E371FE">
        <w:rPr>
          <w:rFonts w:ascii="Consolas" w:eastAsia="Times New Roman" w:hAnsi="Consolas" w:cs="Times New Roman"/>
          <w:color w:val="A5D6FF"/>
          <w:sz w:val="21"/>
          <w:szCs w:val="21"/>
        </w:rPr>
        <w:t xml:space="preserve"> </w:t>
      </w:r>
      <w:proofErr w:type="gramStart"/>
      <w:r w:rsidRPr="00E371FE">
        <w:rPr>
          <w:rFonts w:ascii="Consolas" w:eastAsia="Times New Roman" w:hAnsi="Consolas" w:cs="Times New Roman"/>
          <w:color w:val="A5D6FF"/>
          <w:sz w:val="21"/>
          <w:szCs w:val="21"/>
        </w:rPr>
        <w:t>(:nim, :nama, :email, :</w:t>
      </w:r>
      <w:proofErr w:type="spellStart"/>
      <w:r w:rsidRPr="00E371FE">
        <w:rPr>
          <w:rFonts w:ascii="Consolas" w:eastAsia="Times New Roman" w:hAnsi="Consolas" w:cs="Times New Roman"/>
          <w:color w:val="A5D6FF"/>
          <w:sz w:val="21"/>
          <w:szCs w:val="21"/>
        </w:rPr>
        <w:t>prodi</w:t>
      </w:r>
      <w:proofErr w:type="gramEnd"/>
      <w:r w:rsidRPr="00E371FE">
        <w:rPr>
          <w:rFonts w:ascii="Consolas" w:eastAsia="Times New Roman" w:hAnsi="Consolas" w:cs="Times New Roman"/>
          <w:color w:val="A5D6FF"/>
          <w:sz w:val="21"/>
          <w:szCs w:val="21"/>
        </w:rPr>
        <w:t>_id</w:t>
      </w:r>
      <w:proofErr w:type="spellEnd"/>
      <w:proofErr w:type="gramStart"/>
      <w:r w:rsidRPr="00E371FE">
        <w:rPr>
          <w:rFonts w:ascii="Consolas" w:eastAsia="Times New Roman" w:hAnsi="Consolas" w:cs="Times New Roman"/>
          <w:color w:val="A5D6FF"/>
          <w:sz w:val="21"/>
          <w:szCs w:val="21"/>
        </w:rPr>
        <w:t>, :</w:t>
      </w:r>
      <w:proofErr w:type="spellStart"/>
      <w:r w:rsidRPr="00E371FE">
        <w:rPr>
          <w:rFonts w:ascii="Consolas" w:eastAsia="Times New Roman" w:hAnsi="Consolas" w:cs="Times New Roman"/>
          <w:color w:val="A5D6FF"/>
          <w:sz w:val="21"/>
          <w:szCs w:val="21"/>
        </w:rPr>
        <w:t>angkatan</w:t>
      </w:r>
      <w:proofErr w:type="spellEnd"/>
      <w:proofErr w:type="gramEnd"/>
      <w:r w:rsidRPr="00E371FE">
        <w:rPr>
          <w:rFonts w:ascii="Consolas" w:eastAsia="Times New Roman" w:hAnsi="Consolas" w:cs="Times New Roman"/>
          <w:color w:val="A5D6FF"/>
          <w:sz w:val="21"/>
          <w:szCs w:val="21"/>
        </w:rPr>
        <w:t>)"</w:t>
      </w:r>
    </w:p>
    <w:p w14:paraId="1CA0622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4FE123E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execute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0B2AB97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'nim'</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getNim</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011B048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'nama'</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getNama</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048A264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'email'</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getEmail</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42EC681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spellStart"/>
      <w:proofErr w:type="gramStart"/>
      <w:r w:rsidRPr="00E371FE">
        <w:rPr>
          <w:rFonts w:ascii="Consolas" w:eastAsia="Times New Roman" w:hAnsi="Consolas" w:cs="Times New Roman"/>
          <w:color w:val="A5D6FF"/>
          <w:sz w:val="21"/>
          <w:szCs w:val="21"/>
        </w:rPr>
        <w:t>prodi</w:t>
      </w:r>
      <w:proofErr w:type="gramEnd"/>
      <w:r w:rsidRPr="00E371FE">
        <w:rPr>
          <w:rFonts w:ascii="Consolas" w:eastAsia="Times New Roman" w:hAnsi="Consolas" w:cs="Times New Roman"/>
          <w:color w:val="A5D6FF"/>
          <w:sz w:val="21"/>
          <w:szCs w:val="21"/>
        </w:rPr>
        <w:t>_id</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getProdiId</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0260F81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angkatan</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getAngkatan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5D1AC03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664C850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20982AD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8B171E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update</w:t>
      </w:r>
      <w:r w:rsidRPr="00E371FE">
        <w:rPr>
          <w:rFonts w:ascii="Consolas" w:eastAsia="Times New Roman" w:hAnsi="Consolas" w:cs="Times New Roman"/>
          <w:color w:val="D4D4D4"/>
          <w:sz w:val="21"/>
          <w:szCs w:val="21"/>
        </w:rPr>
        <w:t>(</w:t>
      </w:r>
      <w:proofErr w:type="spellStart"/>
      <w:proofErr w:type="gramEnd"/>
      <w:r w:rsidRPr="00E371FE">
        <w:rPr>
          <w:rFonts w:ascii="Consolas" w:eastAsia="Times New Roman" w:hAnsi="Consolas" w:cs="Times New Roman"/>
          <w:color w:val="4EC9B0"/>
          <w:sz w:val="21"/>
          <w:szCs w:val="21"/>
        </w:rPr>
        <w:t>Mahasiswa</w:t>
      </w:r>
      <w:proofErr w:type="spellEnd"/>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1A6A4F1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B688EA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prepare</w:t>
      </w:r>
      <w:r w:rsidRPr="00E371FE">
        <w:rPr>
          <w:rFonts w:ascii="Consolas" w:eastAsia="Times New Roman" w:hAnsi="Consolas" w:cs="Times New Roman"/>
          <w:color w:val="D4D4D4"/>
          <w:sz w:val="21"/>
          <w:szCs w:val="21"/>
        </w:rPr>
        <w:t>(</w:t>
      </w:r>
      <w:proofErr w:type="gramEnd"/>
    </w:p>
    <w:p w14:paraId="7535751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FF7B72"/>
          <w:sz w:val="21"/>
          <w:szCs w:val="21"/>
        </w:rPr>
        <w:t>UPDATE</w:t>
      </w:r>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mahasiswa</w:t>
      </w:r>
      <w:proofErr w:type="spellEnd"/>
    </w:p>
    <w:p w14:paraId="1ED98D5C"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A5D6FF"/>
          <w:sz w:val="21"/>
          <w:szCs w:val="21"/>
        </w:rPr>
        <w:t>             </w:t>
      </w:r>
      <w:r w:rsidRPr="00E371FE">
        <w:rPr>
          <w:rFonts w:ascii="Consolas" w:eastAsia="Times New Roman" w:hAnsi="Consolas" w:cs="Times New Roman"/>
          <w:color w:val="FF7B72"/>
          <w:sz w:val="21"/>
          <w:szCs w:val="21"/>
        </w:rPr>
        <w:t>SET</w:t>
      </w:r>
      <w:r w:rsidRPr="00E371FE">
        <w:rPr>
          <w:rFonts w:ascii="Consolas" w:eastAsia="Times New Roman" w:hAnsi="Consolas" w:cs="Times New Roman"/>
          <w:color w:val="A5D6FF"/>
          <w:sz w:val="21"/>
          <w:szCs w:val="21"/>
        </w:rPr>
        <w:t xml:space="preserve"> nim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:nim</w:t>
      </w:r>
      <w:proofErr w:type="gramEnd"/>
      <w:r w:rsidRPr="00E371FE">
        <w:rPr>
          <w:rFonts w:ascii="Consolas" w:eastAsia="Times New Roman" w:hAnsi="Consolas" w:cs="Times New Roman"/>
          <w:color w:val="A5D6FF"/>
          <w:sz w:val="21"/>
          <w:szCs w:val="21"/>
        </w:rPr>
        <w:t xml:space="preserve">, nama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:nama</w:t>
      </w:r>
      <w:proofErr w:type="gramEnd"/>
      <w:r w:rsidRPr="00E371FE">
        <w:rPr>
          <w:rFonts w:ascii="Consolas" w:eastAsia="Times New Roman" w:hAnsi="Consolas" w:cs="Times New Roman"/>
          <w:color w:val="A5D6FF"/>
          <w:sz w:val="21"/>
          <w:szCs w:val="21"/>
        </w:rPr>
        <w:t xml:space="preserve">, email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:email</w:t>
      </w:r>
      <w:proofErr w:type="gram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prodi_id</w:t>
      </w:r>
      <w:proofErr w:type="spellEnd"/>
      <w:r w:rsidRPr="00E371FE">
        <w:rPr>
          <w:rFonts w:ascii="Consolas" w:eastAsia="Times New Roman" w:hAnsi="Consolas" w:cs="Times New Roman"/>
          <w:color w:val="A5D6FF"/>
          <w:sz w:val="21"/>
          <w:szCs w:val="21"/>
        </w:rPr>
        <w:t xml:space="preserve">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prodi</w:t>
      </w:r>
      <w:proofErr w:type="gramEnd"/>
      <w:r w:rsidRPr="00E371FE">
        <w:rPr>
          <w:rFonts w:ascii="Consolas" w:eastAsia="Times New Roman" w:hAnsi="Consolas" w:cs="Times New Roman"/>
          <w:color w:val="A5D6FF"/>
          <w:sz w:val="21"/>
          <w:szCs w:val="21"/>
        </w:rPr>
        <w:t>_id</w:t>
      </w:r>
      <w:proofErr w:type="spellEnd"/>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angkatan</w:t>
      </w:r>
      <w:proofErr w:type="spellEnd"/>
      <w:r w:rsidRPr="00E371FE">
        <w:rPr>
          <w:rFonts w:ascii="Consolas" w:eastAsia="Times New Roman" w:hAnsi="Consolas" w:cs="Times New Roman"/>
          <w:color w:val="A5D6FF"/>
          <w:sz w:val="21"/>
          <w:szCs w:val="21"/>
        </w:rPr>
        <w:t xml:space="preserve">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angkatan</w:t>
      </w:r>
      <w:proofErr w:type="spellEnd"/>
      <w:proofErr w:type="gramEnd"/>
    </w:p>
    <w:p w14:paraId="1B10B71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A5D6FF"/>
          <w:sz w:val="21"/>
          <w:szCs w:val="21"/>
        </w:rPr>
        <w:t>             </w:t>
      </w:r>
      <w:r w:rsidRPr="00E371FE">
        <w:rPr>
          <w:rFonts w:ascii="Consolas" w:eastAsia="Times New Roman" w:hAnsi="Consolas" w:cs="Times New Roman"/>
          <w:color w:val="FF7B72"/>
          <w:sz w:val="21"/>
          <w:szCs w:val="21"/>
        </w:rPr>
        <w:t>WHERE</w:t>
      </w:r>
      <w:r w:rsidRPr="00E371FE">
        <w:rPr>
          <w:rFonts w:ascii="Consolas" w:eastAsia="Times New Roman" w:hAnsi="Consolas" w:cs="Times New Roman"/>
          <w:color w:val="A5D6FF"/>
          <w:sz w:val="21"/>
          <w:szCs w:val="21"/>
        </w:rPr>
        <w:t xml:space="preserve"> id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:id</w:t>
      </w:r>
      <w:proofErr w:type="gramEnd"/>
      <w:r w:rsidRPr="00E371FE">
        <w:rPr>
          <w:rFonts w:ascii="Consolas" w:eastAsia="Times New Roman" w:hAnsi="Consolas" w:cs="Times New Roman"/>
          <w:color w:val="A5D6FF"/>
          <w:sz w:val="21"/>
          <w:szCs w:val="21"/>
        </w:rPr>
        <w:t>"</w:t>
      </w:r>
    </w:p>
    <w:p w14:paraId="6B4D082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53ECAB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execute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54F37C6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'nim'</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getNim</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1BF8AF4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'nama'</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getNama</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2E67DB5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lastRenderedPageBreak/>
        <w:t xml:space="preserve">            </w:t>
      </w:r>
      <w:r w:rsidRPr="00E371FE">
        <w:rPr>
          <w:rFonts w:ascii="Consolas" w:eastAsia="Times New Roman" w:hAnsi="Consolas" w:cs="Times New Roman"/>
          <w:color w:val="A5D6FF"/>
          <w:sz w:val="21"/>
          <w:szCs w:val="21"/>
        </w:rPr>
        <w:t>'email'</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getEmail</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6155FE61"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spellStart"/>
      <w:proofErr w:type="gramStart"/>
      <w:r w:rsidRPr="00E371FE">
        <w:rPr>
          <w:rFonts w:ascii="Consolas" w:eastAsia="Times New Roman" w:hAnsi="Consolas" w:cs="Times New Roman"/>
          <w:color w:val="A5D6FF"/>
          <w:sz w:val="21"/>
          <w:szCs w:val="21"/>
        </w:rPr>
        <w:t>prodi</w:t>
      </w:r>
      <w:proofErr w:type="gramEnd"/>
      <w:r w:rsidRPr="00E371FE">
        <w:rPr>
          <w:rFonts w:ascii="Consolas" w:eastAsia="Times New Roman" w:hAnsi="Consolas" w:cs="Times New Roman"/>
          <w:color w:val="A5D6FF"/>
          <w:sz w:val="21"/>
          <w:szCs w:val="21"/>
        </w:rPr>
        <w:t>_id</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getProdiId</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3B0CB96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w:t>
      </w:r>
      <w:proofErr w:type="spellStart"/>
      <w:r w:rsidRPr="00E371FE">
        <w:rPr>
          <w:rFonts w:ascii="Consolas" w:eastAsia="Times New Roman" w:hAnsi="Consolas" w:cs="Times New Roman"/>
          <w:color w:val="A5D6FF"/>
          <w:sz w:val="21"/>
          <w:szCs w:val="21"/>
        </w:rPr>
        <w:t>angkatan</w:t>
      </w:r>
      <w:proofErr w:type="spell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getAngkatan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7231D9BE"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'id'</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$m</w:t>
      </w:r>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getId</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7D7B3DB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7BFC754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1F2BAA6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69356FF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gramStart"/>
      <w:r w:rsidRPr="00E371FE">
        <w:rPr>
          <w:rFonts w:ascii="Consolas" w:eastAsia="Times New Roman" w:hAnsi="Consolas" w:cs="Times New Roman"/>
          <w:color w:val="D2A8FF"/>
          <w:sz w:val="21"/>
          <w:szCs w:val="21"/>
        </w:rPr>
        <w:t>delete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$id</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void</w:t>
      </w:r>
    </w:p>
    <w:p w14:paraId="421506D6"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BB40AB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prepare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FF7B72"/>
          <w:sz w:val="21"/>
          <w:szCs w:val="21"/>
        </w:rPr>
        <w:t>DELETE</w:t>
      </w:r>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FF7B72"/>
          <w:sz w:val="21"/>
          <w:szCs w:val="21"/>
        </w:rPr>
        <w:t>FROM</w:t>
      </w:r>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FF7B72"/>
          <w:sz w:val="21"/>
          <w:szCs w:val="21"/>
        </w:rPr>
        <w:t>WHERE</w:t>
      </w:r>
      <w:r w:rsidRPr="00E371FE">
        <w:rPr>
          <w:rFonts w:ascii="Consolas" w:eastAsia="Times New Roman" w:hAnsi="Consolas" w:cs="Times New Roman"/>
          <w:color w:val="A5D6FF"/>
          <w:sz w:val="21"/>
          <w:szCs w:val="21"/>
        </w:rPr>
        <w:t xml:space="preserve"> id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:id</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050D146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execute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'id'</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$id</w:t>
      </w:r>
      <w:r w:rsidRPr="00E371FE">
        <w:rPr>
          <w:rFonts w:ascii="Consolas" w:eastAsia="Times New Roman" w:hAnsi="Consolas" w:cs="Times New Roman"/>
          <w:color w:val="D4D4D4"/>
          <w:sz w:val="21"/>
          <w:szCs w:val="21"/>
        </w:rPr>
        <w:t>]);</w:t>
      </w:r>
    </w:p>
    <w:p w14:paraId="61D4BD82"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39771B5D"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29619148"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xml:space="preserve">// Cek </w:t>
      </w:r>
      <w:proofErr w:type="spellStart"/>
      <w:r w:rsidRPr="00E371FE">
        <w:rPr>
          <w:rFonts w:ascii="Consolas" w:eastAsia="Times New Roman" w:hAnsi="Consolas" w:cs="Times New Roman"/>
          <w:color w:val="8B949E"/>
          <w:sz w:val="21"/>
          <w:szCs w:val="21"/>
        </w:rPr>
        <w:t>apakah</w:t>
      </w:r>
      <w:proofErr w:type="spellEnd"/>
      <w:r w:rsidRPr="00E371FE">
        <w:rPr>
          <w:rFonts w:ascii="Consolas" w:eastAsia="Times New Roman" w:hAnsi="Consolas" w:cs="Times New Roman"/>
          <w:color w:val="8B949E"/>
          <w:sz w:val="21"/>
          <w:szCs w:val="21"/>
        </w:rPr>
        <w:t xml:space="preserve"> NIM </w:t>
      </w:r>
      <w:proofErr w:type="spellStart"/>
      <w:r w:rsidRPr="00E371FE">
        <w:rPr>
          <w:rFonts w:ascii="Consolas" w:eastAsia="Times New Roman" w:hAnsi="Consolas" w:cs="Times New Roman"/>
          <w:color w:val="8B949E"/>
          <w:sz w:val="21"/>
          <w:szCs w:val="21"/>
        </w:rPr>
        <w:t>sudah</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dipakai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mahasiswa</w:t>
      </w:r>
      <w:proofErr w:type="spellEnd"/>
      <w:r w:rsidRPr="00E371FE">
        <w:rPr>
          <w:rFonts w:ascii="Consolas" w:eastAsia="Times New Roman" w:hAnsi="Consolas" w:cs="Times New Roman"/>
          <w:color w:val="8B949E"/>
          <w:sz w:val="21"/>
          <w:szCs w:val="21"/>
        </w:rPr>
        <w:t xml:space="preserve"> lain.</w:t>
      </w:r>
    </w:p>
    <w:p w14:paraId="1F0F5079"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8B949E"/>
          <w:sz w:val="21"/>
          <w:szCs w:val="21"/>
        </w:rPr>
        <w:t>// $</w:t>
      </w:r>
      <w:proofErr w:type="spellStart"/>
      <w:r w:rsidRPr="00E371FE">
        <w:rPr>
          <w:rFonts w:ascii="Consolas" w:eastAsia="Times New Roman" w:hAnsi="Consolas" w:cs="Times New Roman"/>
          <w:color w:val="8B949E"/>
          <w:sz w:val="21"/>
          <w:szCs w:val="21"/>
        </w:rPr>
        <w:t>exceptId</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diisi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saat</w:t>
      </w:r>
      <w:proofErr w:type="spellEnd"/>
      <w:r w:rsidRPr="00E371FE">
        <w:rPr>
          <w:rFonts w:ascii="Consolas" w:eastAsia="Times New Roman" w:hAnsi="Consolas" w:cs="Times New Roman"/>
          <w:color w:val="8B949E"/>
          <w:sz w:val="21"/>
          <w:szCs w:val="21"/>
        </w:rPr>
        <w:t xml:space="preserve"> edit, </w:t>
      </w:r>
      <w:proofErr w:type="spellStart"/>
      <w:r w:rsidRPr="00E371FE">
        <w:rPr>
          <w:rFonts w:ascii="Consolas" w:eastAsia="Times New Roman" w:hAnsi="Consolas" w:cs="Times New Roman"/>
          <w:color w:val="8B949E"/>
          <w:sz w:val="21"/>
          <w:szCs w:val="21"/>
        </w:rPr>
        <w:t>supaya</w:t>
      </w:r>
      <w:proofErr w:type="spellEnd"/>
      <w:r w:rsidRPr="00E371FE">
        <w:rPr>
          <w:rFonts w:ascii="Consolas" w:eastAsia="Times New Roman" w:hAnsi="Consolas" w:cs="Times New Roman"/>
          <w:color w:val="8B949E"/>
          <w:sz w:val="21"/>
          <w:szCs w:val="21"/>
        </w:rPr>
        <w:t xml:space="preserve"> NIM </w:t>
      </w:r>
      <w:proofErr w:type="spellStart"/>
      <w:r w:rsidRPr="00E371FE">
        <w:rPr>
          <w:rFonts w:ascii="Consolas" w:eastAsia="Times New Roman" w:hAnsi="Consolas" w:cs="Times New Roman"/>
          <w:color w:val="8B949E"/>
          <w:sz w:val="21"/>
          <w:szCs w:val="21"/>
        </w:rPr>
        <w:t>milik</w:t>
      </w:r>
      <w:proofErr w:type="spellEnd"/>
      <w:r w:rsidRPr="00E371FE">
        <w:rPr>
          <w:rFonts w:ascii="Consolas" w:eastAsia="Times New Roman" w:hAnsi="Consolas" w:cs="Times New Roman"/>
          <w:color w:val="8B949E"/>
          <w:sz w:val="21"/>
          <w:szCs w:val="21"/>
        </w:rPr>
        <w:t xml:space="preserve"> data </w:t>
      </w:r>
      <w:proofErr w:type="spellStart"/>
      <w:r w:rsidRPr="00E371FE">
        <w:rPr>
          <w:rFonts w:ascii="Consolas" w:eastAsia="Times New Roman" w:hAnsi="Consolas" w:cs="Times New Roman"/>
          <w:color w:val="8B949E"/>
          <w:sz w:val="21"/>
          <w:szCs w:val="21"/>
        </w:rPr>
        <w:t>itu</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sendiri</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tidak</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dianggap</w:t>
      </w:r>
      <w:proofErr w:type="spellEnd"/>
      <w:r w:rsidRPr="00E371FE">
        <w:rPr>
          <w:rFonts w:ascii="Consolas" w:eastAsia="Times New Roman" w:hAnsi="Consolas" w:cs="Times New Roman"/>
          <w:color w:val="8B949E"/>
          <w:sz w:val="21"/>
          <w:szCs w:val="21"/>
        </w:rPr>
        <w:t xml:space="preserve"> </w:t>
      </w:r>
      <w:proofErr w:type="spellStart"/>
      <w:r w:rsidRPr="00E371FE">
        <w:rPr>
          <w:rFonts w:ascii="Consolas" w:eastAsia="Times New Roman" w:hAnsi="Consolas" w:cs="Times New Roman"/>
          <w:color w:val="8B949E"/>
          <w:sz w:val="21"/>
          <w:szCs w:val="21"/>
        </w:rPr>
        <w:t>duplikat</w:t>
      </w:r>
      <w:proofErr w:type="spellEnd"/>
      <w:r w:rsidRPr="00E371FE">
        <w:rPr>
          <w:rFonts w:ascii="Consolas" w:eastAsia="Times New Roman" w:hAnsi="Consolas" w:cs="Times New Roman"/>
          <w:color w:val="8B949E"/>
          <w:sz w:val="21"/>
          <w:szCs w:val="21"/>
        </w:rPr>
        <w:t>.</w:t>
      </w:r>
    </w:p>
    <w:p w14:paraId="298EF937"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569CD6"/>
          <w:sz w:val="21"/>
          <w:szCs w:val="21"/>
        </w:rPr>
        <w:t>public</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function</w:t>
      </w:r>
      <w:r w:rsidRPr="00E371FE">
        <w:rPr>
          <w:rFonts w:ascii="Consolas" w:eastAsia="Times New Roman" w:hAnsi="Consolas" w:cs="Times New Roman"/>
          <w:color w:val="D4D4D4"/>
          <w:sz w:val="21"/>
          <w:szCs w:val="21"/>
        </w:rPr>
        <w:t xml:space="preserve"> </w:t>
      </w:r>
      <w:proofErr w:type="spellStart"/>
      <w:proofErr w:type="gramStart"/>
      <w:r w:rsidRPr="00E371FE">
        <w:rPr>
          <w:rFonts w:ascii="Consolas" w:eastAsia="Times New Roman" w:hAnsi="Consolas" w:cs="Times New Roman"/>
          <w:color w:val="D2A8FF"/>
          <w:sz w:val="21"/>
          <w:szCs w:val="21"/>
        </w:rPr>
        <w:t>existsByNim</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FF7B72"/>
          <w:sz w:val="21"/>
          <w:szCs w:val="21"/>
        </w:rPr>
        <w:t>string</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int</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exceptId</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B5CEA8"/>
          <w:sz w:val="21"/>
          <w:szCs w:val="21"/>
        </w:rPr>
        <w:t>0</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bool</w:t>
      </w:r>
    </w:p>
    <w:p w14:paraId="6CFB82D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07D7D72A"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 xml:space="preserve"> = </w:t>
      </w:r>
      <w:r w:rsidRPr="00E371FE">
        <w:rPr>
          <w:rFonts w:ascii="Consolas" w:eastAsia="Times New Roman" w:hAnsi="Consolas" w:cs="Times New Roman"/>
          <w:color w:val="79C0FF"/>
          <w:sz w:val="21"/>
          <w:szCs w:val="21"/>
        </w:rPr>
        <w:t>$this</w:t>
      </w:r>
      <w:r w:rsidRPr="00E371FE">
        <w:rPr>
          <w:rFonts w:ascii="Consolas" w:eastAsia="Times New Roman" w:hAnsi="Consolas" w:cs="Times New Roman"/>
          <w:color w:val="D4D4D4"/>
          <w:sz w:val="21"/>
          <w:szCs w:val="21"/>
        </w:rPr>
        <w:t>-&gt;</w:t>
      </w:r>
      <w:proofErr w:type="spellStart"/>
      <w:r w:rsidRPr="00E371FE">
        <w:rPr>
          <w:rFonts w:ascii="Consolas" w:eastAsia="Times New Roman" w:hAnsi="Consolas" w:cs="Times New Roman"/>
          <w:color w:val="C9D1D9"/>
          <w:sz w:val="21"/>
          <w:szCs w:val="21"/>
        </w:rPr>
        <w:t>pdo</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prepare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FF7B72"/>
          <w:sz w:val="21"/>
          <w:szCs w:val="21"/>
        </w:rPr>
        <w:t>SELECT</w:t>
      </w:r>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B5CEA8"/>
          <w:sz w:val="21"/>
          <w:szCs w:val="21"/>
        </w:rPr>
        <w:t>1</w:t>
      </w:r>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FF7B72"/>
          <w:sz w:val="21"/>
          <w:szCs w:val="21"/>
        </w:rPr>
        <w:t>FROM</w:t>
      </w:r>
      <w:r w:rsidRPr="00E371FE">
        <w:rPr>
          <w:rFonts w:ascii="Consolas" w:eastAsia="Times New Roman" w:hAnsi="Consolas" w:cs="Times New Roman"/>
          <w:color w:val="A5D6FF"/>
          <w:sz w:val="21"/>
          <w:szCs w:val="21"/>
        </w:rPr>
        <w:t xml:space="preserve"> </w:t>
      </w:r>
      <w:proofErr w:type="spellStart"/>
      <w:r w:rsidRPr="00E371FE">
        <w:rPr>
          <w:rFonts w:ascii="Consolas" w:eastAsia="Times New Roman" w:hAnsi="Consolas" w:cs="Times New Roman"/>
          <w:color w:val="A5D6FF"/>
          <w:sz w:val="21"/>
          <w:szCs w:val="21"/>
        </w:rPr>
        <w:t>mahasiswa</w:t>
      </w:r>
      <w:proofErr w:type="spellEnd"/>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FF7B72"/>
          <w:sz w:val="21"/>
          <w:szCs w:val="21"/>
        </w:rPr>
        <w:t>WHERE</w:t>
      </w:r>
      <w:r w:rsidRPr="00E371FE">
        <w:rPr>
          <w:rFonts w:ascii="Consolas" w:eastAsia="Times New Roman" w:hAnsi="Consolas" w:cs="Times New Roman"/>
          <w:color w:val="A5D6FF"/>
          <w:sz w:val="21"/>
          <w:szCs w:val="21"/>
        </w:rPr>
        <w:t xml:space="preserve"> nim </w:t>
      </w:r>
      <w:proofErr w:type="gramStart"/>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 xml:space="preserve"> :nim</w:t>
      </w:r>
      <w:proofErr w:type="gramEnd"/>
      <w:r w:rsidRPr="00E371FE">
        <w:rPr>
          <w:rFonts w:ascii="Consolas" w:eastAsia="Times New Roman" w:hAnsi="Consolas" w:cs="Times New Roman"/>
          <w:color w:val="A5D6FF"/>
          <w:sz w:val="21"/>
          <w:szCs w:val="21"/>
        </w:rPr>
        <w:t xml:space="preserve"> </w:t>
      </w:r>
      <w:r w:rsidRPr="00E371FE">
        <w:rPr>
          <w:rFonts w:ascii="Consolas" w:eastAsia="Times New Roman" w:hAnsi="Consolas" w:cs="Times New Roman"/>
          <w:color w:val="FF7B72"/>
          <w:sz w:val="21"/>
          <w:szCs w:val="21"/>
        </w:rPr>
        <w:t>AND</w:t>
      </w:r>
      <w:r w:rsidRPr="00E371FE">
        <w:rPr>
          <w:rFonts w:ascii="Consolas" w:eastAsia="Times New Roman" w:hAnsi="Consolas" w:cs="Times New Roman"/>
          <w:color w:val="A5D6FF"/>
          <w:sz w:val="21"/>
          <w:szCs w:val="21"/>
        </w:rPr>
        <w:t xml:space="preserve"> id </w:t>
      </w:r>
      <w:r w:rsidRPr="00E371FE">
        <w:rPr>
          <w:rFonts w:ascii="Consolas" w:eastAsia="Times New Roman" w:hAnsi="Consolas" w:cs="Times New Roman"/>
          <w:color w:val="D4D4D4"/>
          <w:sz w:val="21"/>
          <w:szCs w:val="21"/>
        </w:rPr>
        <w:t>&lt;</w:t>
      </w:r>
      <w:proofErr w:type="gramStart"/>
      <w:r w:rsidRPr="00E371FE">
        <w:rPr>
          <w:rFonts w:ascii="Consolas" w:eastAsia="Times New Roman" w:hAnsi="Consolas" w:cs="Times New Roman"/>
          <w:color w:val="D4D4D4"/>
          <w:sz w:val="21"/>
          <w:szCs w:val="21"/>
        </w:rPr>
        <w:t>&gt;</w:t>
      </w:r>
      <w:r w:rsidRPr="00E371FE">
        <w:rPr>
          <w:rFonts w:ascii="Consolas" w:eastAsia="Times New Roman" w:hAnsi="Consolas" w:cs="Times New Roman"/>
          <w:color w:val="A5D6FF"/>
          <w:sz w:val="21"/>
          <w:szCs w:val="21"/>
        </w:rPr>
        <w:t xml:space="preserve"> :id</w:t>
      </w:r>
      <w:proofErr w:type="gramEnd"/>
      <w:r w:rsidRPr="00E371FE">
        <w:rPr>
          <w:rFonts w:ascii="Consolas" w:eastAsia="Times New Roman" w:hAnsi="Consolas" w:cs="Times New Roman"/>
          <w:color w:val="A5D6FF"/>
          <w:sz w:val="21"/>
          <w:szCs w:val="21"/>
        </w:rPr>
        <w:t>"</w:t>
      </w:r>
      <w:r w:rsidRPr="00E371FE">
        <w:rPr>
          <w:rFonts w:ascii="Consolas" w:eastAsia="Times New Roman" w:hAnsi="Consolas" w:cs="Times New Roman"/>
          <w:color w:val="D4D4D4"/>
          <w:sz w:val="21"/>
          <w:szCs w:val="21"/>
        </w:rPr>
        <w:t>);</w:t>
      </w:r>
    </w:p>
    <w:p w14:paraId="7E66245F"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-&gt;</w:t>
      </w:r>
      <w:proofErr w:type="gramStart"/>
      <w:r w:rsidRPr="00E371FE">
        <w:rPr>
          <w:rFonts w:ascii="Consolas" w:eastAsia="Times New Roman" w:hAnsi="Consolas" w:cs="Times New Roman"/>
          <w:color w:val="D2A8FF"/>
          <w:sz w:val="21"/>
          <w:szCs w:val="21"/>
        </w:rPr>
        <w:t>execute</w:t>
      </w:r>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r w:rsidRPr="00E371FE">
        <w:rPr>
          <w:rFonts w:ascii="Consolas" w:eastAsia="Times New Roman" w:hAnsi="Consolas" w:cs="Times New Roman"/>
          <w:color w:val="A5D6FF"/>
          <w:sz w:val="21"/>
          <w:szCs w:val="21"/>
        </w:rPr>
        <w:t>'nim'</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$nim</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A5D6FF"/>
          <w:sz w:val="21"/>
          <w:szCs w:val="21"/>
        </w:rPr>
        <w:t>'id'</w:t>
      </w:r>
      <w:r w:rsidRPr="00E371FE">
        <w:rPr>
          <w:rFonts w:ascii="Consolas" w:eastAsia="Times New Roman" w:hAnsi="Consolas" w:cs="Times New Roman"/>
          <w:color w:val="D4D4D4"/>
          <w:sz w:val="21"/>
          <w:szCs w:val="21"/>
        </w:rPr>
        <w:t xml:space="preserve"> =&gt;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exceptId</w:t>
      </w:r>
      <w:proofErr w:type="spellEnd"/>
      <w:r w:rsidRPr="00E371FE">
        <w:rPr>
          <w:rFonts w:ascii="Consolas" w:eastAsia="Times New Roman" w:hAnsi="Consolas" w:cs="Times New Roman"/>
          <w:color w:val="D4D4D4"/>
          <w:sz w:val="21"/>
          <w:szCs w:val="21"/>
        </w:rPr>
        <w:t>]);</w:t>
      </w:r>
    </w:p>
    <w:p w14:paraId="2F8E409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7F5149F4"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586C0"/>
          <w:sz w:val="21"/>
          <w:szCs w:val="21"/>
        </w:rPr>
        <w:t>return</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FF7B72"/>
          <w:sz w:val="21"/>
          <w:szCs w:val="21"/>
        </w:rPr>
        <w:t>bool</w:t>
      </w:r>
      <w:r w:rsidRPr="00E371FE">
        <w:rPr>
          <w:rFonts w:ascii="Consolas" w:eastAsia="Times New Roman" w:hAnsi="Consolas" w:cs="Times New Roman"/>
          <w:color w:val="D4D4D4"/>
          <w:sz w:val="21"/>
          <w:szCs w:val="21"/>
        </w:rPr>
        <w:t xml:space="preserve">) </w:t>
      </w:r>
      <w:r w:rsidRPr="00E371FE">
        <w:rPr>
          <w:rFonts w:ascii="Consolas" w:eastAsia="Times New Roman" w:hAnsi="Consolas" w:cs="Times New Roman"/>
          <w:color w:val="C9D1D9"/>
          <w:sz w:val="21"/>
          <w:szCs w:val="21"/>
        </w:rPr>
        <w:t>$</w:t>
      </w:r>
      <w:proofErr w:type="spellStart"/>
      <w:r w:rsidRPr="00E371FE">
        <w:rPr>
          <w:rFonts w:ascii="Consolas" w:eastAsia="Times New Roman" w:hAnsi="Consolas" w:cs="Times New Roman"/>
          <w:color w:val="C9D1D9"/>
          <w:sz w:val="21"/>
          <w:szCs w:val="21"/>
        </w:rPr>
        <w:t>stmt</w:t>
      </w:r>
      <w:proofErr w:type="spellEnd"/>
      <w:r w:rsidRPr="00E371FE">
        <w:rPr>
          <w:rFonts w:ascii="Consolas" w:eastAsia="Times New Roman" w:hAnsi="Consolas" w:cs="Times New Roman"/>
          <w:color w:val="D4D4D4"/>
          <w:sz w:val="21"/>
          <w:szCs w:val="21"/>
        </w:rPr>
        <w:t>-&gt;</w:t>
      </w:r>
      <w:proofErr w:type="spellStart"/>
      <w:proofErr w:type="gramStart"/>
      <w:r w:rsidRPr="00E371FE">
        <w:rPr>
          <w:rFonts w:ascii="Consolas" w:eastAsia="Times New Roman" w:hAnsi="Consolas" w:cs="Times New Roman"/>
          <w:color w:val="D2A8FF"/>
          <w:sz w:val="21"/>
          <w:szCs w:val="21"/>
        </w:rPr>
        <w:t>fetchColumn</w:t>
      </w:r>
      <w:proofErr w:type="spellEnd"/>
      <w:r w:rsidRPr="00E371FE">
        <w:rPr>
          <w:rFonts w:ascii="Consolas" w:eastAsia="Times New Roman" w:hAnsi="Consolas" w:cs="Times New Roman"/>
          <w:color w:val="D4D4D4"/>
          <w:sz w:val="21"/>
          <w:szCs w:val="21"/>
        </w:rPr>
        <w:t>(</w:t>
      </w:r>
      <w:proofErr w:type="gramEnd"/>
      <w:r w:rsidRPr="00E371FE">
        <w:rPr>
          <w:rFonts w:ascii="Consolas" w:eastAsia="Times New Roman" w:hAnsi="Consolas" w:cs="Times New Roman"/>
          <w:color w:val="D4D4D4"/>
          <w:sz w:val="21"/>
          <w:szCs w:val="21"/>
        </w:rPr>
        <w:t>);</w:t>
      </w:r>
    </w:p>
    <w:p w14:paraId="6C8F1910"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    }</w:t>
      </w:r>
    </w:p>
    <w:p w14:paraId="48C16BBB"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r w:rsidRPr="00E371FE">
        <w:rPr>
          <w:rFonts w:ascii="Consolas" w:eastAsia="Times New Roman" w:hAnsi="Consolas" w:cs="Times New Roman"/>
          <w:color w:val="D4D4D4"/>
          <w:sz w:val="21"/>
          <w:szCs w:val="21"/>
        </w:rPr>
        <w:t>}</w:t>
      </w:r>
    </w:p>
    <w:p w14:paraId="3F4EB495" w14:textId="77777777" w:rsidR="00E371FE" w:rsidRPr="00E371FE" w:rsidRDefault="00E371FE" w:rsidP="00E371FE">
      <w:pPr>
        <w:shd w:val="clear" w:color="auto" w:fill="121314"/>
        <w:spacing w:after="0" w:line="285" w:lineRule="atLeast"/>
        <w:rPr>
          <w:rFonts w:ascii="Consolas" w:eastAsia="Times New Roman" w:hAnsi="Consolas" w:cs="Times New Roman"/>
          <w:color w:val="BBBEBF"/>
          <w:sz w:val="21"/>
          <w:szCs w:val="21"/>
        </w:rPr>
      </w:pPr>
    </w:p>
    <w:p w14:paraId="0EFA8DBC"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app/Repositories/</w:t>
      </w:r>
      <w:proofErr w:type="spellStart"/>
      <w:r w:rsidRPr="00E371FE">
        <w:rPr>
          <w:rFonts w:ascii="Times New Roman" w:hAnsi="Times New Roman" w:cs="Times New Roman"/>
          <w:color w:val="auto"/>
        </w:rPr>
        <w:t>ProdiRepository.php</w:t>
      </w:r>
      <w:proofErr w:type="spellEnd"/>
    </w:p>
    <w:p w14:paraId="5597908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p>
    <w:p w14:paraId="328FDB0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3D1F1B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C586C0"/>
          <w:sz w:val="21"/>
          <w:szCs w:val="21"/>
        </w:rPr>
        <w:t>require_once</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'/../Models/</w:t>
      </w:r>
      <w:proofErr w:type="spellStart"/>
      <w:r w:rsidRPr="00EA0DC3">
        <w:rPr>
          <w:rFonts w:ascii="Consolas" w:eastAsia="Times New Roman" w:hAnsi="Consolas" w:cs="Times New Roman"/>
          <w:color w:val="A5D6FF"/>
          <w:sz w:val="21"/>
          <w:szCs w:val="21"/>
        </w:rPr>
        <w:t>BaseModel.php</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3833858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2B954EE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Repository </w:t>
      </w:r>
      <w:proofErr w:type="spellStart"/>
      <w:r w:rsidRPr="00EA0DC3">
        <w:rPr>
          <w:rFonts w:ascii="Consolas" w:eastAsia="Times New Roman" w:hAnsi="Consolas" w:cs="Times New Roman"/>
          <w:color w:val="8B949E"/>
          <w:sz w:val="21"/>
          <w:szCs w:val="21"/>
        </w:rPr>
        <w:t>khusus</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tabel</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prodi</w:t>
      </w:r>
      <w:proofErr w:type="spellEnd"/>
      <w:r w:rsidRPr="00EA0DC3">
        <w:rPr>
          <w:rFonts w:ascii="Consolas" w:eastAsia="Times New Roman" w:hAnsi="Consolas" w:cs="Times New Roman"/>
          <w:color w:val="8B949E"/>
          <w:sz w:val="21"/>
          <w:szCs w:val="21"/>
        </w:rPr>
        <w:t>.</w:t>
      </w:r>
    </w:p>
    <w:p w14:paraId="1A01A24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Sebelumnya</w:t>
      </w:r>
      <w:proofErr w:type="spellEnd"/>
      <w:r w:rsidRPr="00EA0DC3">
        <w:rPr>
          <w:rFonts w:ascii="Consolas" w:eastAsia="Times New Roman" w:hAnsi="Consolas" w:cs="Times New Roman"/>
          <w:color w:val="8B949E"/>
          <w:sz w:val="21"/>
          <w:szCs w:val="21"/>
        </w:rPr>
        <w:t xml:space="preserve"> </w:t>
      </w:r>
      <w:proofErr w:type="spellStart"/>
      <w:proofErr w:type="gramStart"/>
      <w:r w:rsidRPr="00EA0DC3">
        <w:rPr>
          <w:rFonts w:ascii="Consolas" w:eastAsia="Times New Roman" w:hAnsi="Consolas" w:cs="Times New Roman"/>
          <w:color w:val="8B949E"/>
          <w:sz w:val="21"/>
          <w:szCs w:val="21"/>
        </w:rPr>
        <w:t>daftarProdi</w:t>
      </w:r>
      <w:proofErr w:type="spellEnd"/>
      <w:r w:rsidRPr="00EA0DC3">
        <w:rPr>
          <w:rFonts w:ascii="Consolas" w:eastAsia="Times New Roman" w:hAnsi="Consolas" w:cs="Times New Roman"/>
          <w:color w:val="8B949E"/>
          <w:sz w:val="21"/>
          <w:szCs w:val="21"/>
        </w:rPr>
        <w:t>(</w:t>
      </w:r>
      <w:proofErr w:type="gram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ada</w:t>
      </w:r>
      <w:proofErr w:type="spellEnd"/>
      <w:r w:rsidRPr="00EA0DC3">
        <w:rPr>
          <w:rFonts w:ascii="Consolas" w:eastAsia="Times New Roman" w:hAnsi="Consolas" w:cs="Times New Roman"/>
          <w:color w:val="8B949E"/>
          <w:sz w:val="21"/>
          <w:szCs w:val="21"/>
        </w:rPr>
        <w:t xml:space="preserve"> di </w:t>
      </w:r>
      <w:proofErr w:type="spellStart"/>
      <w:r w:rsidRPr="00EA0DC3">
        <w:rPr>
          <w:rFonts w:ascii="Consolas" w:eastAsia="Times New Roman" w:hAnsi="Consolas" w:cs="Times New Roman"/>
          <w:color w:val="8B949E"/>
          <w:sz w:val="21"/>
          <w:szCs w:val="21"/>
        </w:rPr>
        <w:t>MahasiswaRepository</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sekarang</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dipisah</w:t>
      </w:r>
      <w:proofErr w:type="spellEnd"/>
    </w:p>
    <w:p w14:paraId="4BBA6E6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supaya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setiap</w:t>
      </w:r>
      <w:proofErr w:type="spellEnd"/>
      <w:r w:rsidRPr="00EA0DC3">
        <w:rPr>
          <w:rFonts w:ascii="Consolas" w:eastAsia="Times New Roman" w:hAnsi="Consolas" w:cs="Times New Roman"/>
          <w:color w:val="8B949E"/>
          <w:sz w:val="21"/>
          <w:szCs w:val="21"/>
        </w:rPr>
        <w:t xml:space="preserve"> Repository </w:t>
      </w:r>
      <w:proofErr w:type="spellStart"/>
      <w:r w:rsidRPr="00EA0DC3">
        <w:rPr>
          <w:rFonts w:ascii="Consolas" w:eastAsia="Times New Roman" w:hAnsi="Consolas" w:cs="Times New Roman"/>
          <w:color w:val="8B949E"/>
          <w:sz w:val="21"/>
          <w:szCs w:val="21"/>
        </w:rPr>
        <w:t>hanya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mengurus</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satu</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tabel</w:t>
      </w:r>
      <w:proofErr w:type="spellEnd"/>
      <w:r w:rsidRPr="00EA0DC3">
        <w:rPr>
          <w:rFonts w:ascii="Consolas" w:eastAsia="Times New Roman" w:hAnsi="Consolas" w:cs="Times New Roman"/>
          <w:color w:val="8B949E"/>
          <w:sz w:val="21"/>
          <w:szCs w:val="21"/>
        </w:rPr>
        <w:t>.</w:t>
      </w:r>
    </w:p>
    <w:p w14:paraId="4A29661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FF7B72"/>
          <w:sz w:val="21"/>
          <w:szCs w:val="21"/>
        </w:rPr>
        <w:t>class</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ProdiRepository</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extends</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BaseModel</w:t>
      </w:r>
      <w:proofErr w:type="spellEnd"/>
    </w:p>
    <w:p w14:paraId="313F4F7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w:t>
      </w:r>
    </w:p>
    <w:p w14:paraId="64D73A8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Daftar </w:t>
      </w:r>
      <w:proofErr w:type="spellStart"/>
      <w:r w:rsidRPr="00EA0DC3">
        <w:rPr>
          <w:rFonts w:ascii="Consolas" w:eastAsia="Times New Roman" w:hAnsi="Consolas" w:cs="Times New Roman"/>
          <w:color w:val="8B949E"/>
          <w:sz w:val="21"/>
          <w:szCs w:val="21"/>
        </w:rPr>
        <w:t>prodi</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untuk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pilihan</w:t>
      </w:r>
      <w:proofErr w:type="spellEnd"/>
      <w:r w:rsidRPr="00EA0DC3">
        <w:rPr>
          <w:rFonts w:ascii="Consolas" w:eastAsia="Times New Roman" w:hAnsi="Consolas" w:cs="Times New Roman"/>
          <w:color w:val="8B949E"/>
          <w:sz w:val="21"/>
          <w:szCs w:val="21"/>
        </w:rPr>
        <w:t xml:space="preserve"> di form</w:t>
      </w:r>
    </w:p>
    <w:p w14:paraId="2FEE1C4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public</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2A8FF"/>
          <w:sz w:val="21"/>
          <w:szCs w:val="21"/>
        </w:rPr>
        <w:t>all</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5CBF763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3827963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r w:rsidRPr="00EA0DC3">
        <w:rPr>
          <w:rFonts w:ascii="Consolas" w:eastAsia="Times New Roman" w:hAnsi="Consolas" w:cs="Times New Roman"/>
          <w:color w:val="C9D1D9"/>
          <w:sz w:val="21"/>
          <w:szCs w:val="21"/>
        </w:rPr>
        <w:t>pdo</w:t>
      </w:r>
      <w:proofErr w:type="spellEnd"/>
      <w:r w:rsidRPr="00EA0DC3">
        <w:rPr>
          <w:rFonts w:ascii="Consolas" w:eastAsia="Times New Roman" w:hAnsi="Consolas" w:cs="Times New Roman"/>
          <w:color w:val="D4D4D4"/>
          <w:sz w:val="21"/>
          <w:szCs w:val="21"/>
        </w:rPr>
        <w:t>-&gt;</w:t>
      </w:r>
      <w:proofErr w:type="gramStart"/>
      <w:r w:rsidRPr="00EA0DC3">
        <w:rPr>
          <w:rFonts w:ascii="Consolas" w:eastAsia="Times New Roman" w:hAnsi="Consolas" w:cs="Times New Roman"/>
          <w:color w:val="D2A8FF"/>
          <w:sz w:val="21"/>
          <w:szCs w:val="21"/>
        </w:rPr>
        <w:t>query</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FF7B72"/>
          <w:sz w:val="21"/>
          <w:szCs w:val="21"/>
        </w:rPr>
        <w:t>SELECT</w:t>
      </w:r>
      <w:r w:rsidRPr="00EA0DC3">
        <w:rPr>
          <w:rFonts w:ascii="Consolas" w:eastAsia="Times New Roman" w:hAnsi="Consolas" w:cs="Times New Roman"/>
          <w:color w:val="A5D6FF"/>
          <w:sz w:val="21"/>
          <w:szCs w:val="21"/>
        </w:rPr>
        <w:t xml:space="preserve"> id, </w:t>
      </w:r>
      <w:proofErr w:type="spellStart"/>
      <w:r w:rsidRPr="00EA0DC3">
        <w:rPr>
          <w:rFonts w:ascii="Consolas" w:eastAsia="Times New Roman" w:hAnsi="Consolas" w:cs="Times New Roman"/>
          <w:color w:val="A5D6FF"/>
          <w:sz w:val="21"/>
          <w:szCs w:val="21"/>
        </w:rPr>
        <w:t>kode</w:t>
      </w:r>
      <w:proofErr w:type="spellEnd"/>
      <w:r w:rsidRPr="00EA0DC3">
        <w:rPr>
          <w:rFonts w:ascii="Consolas" w:eastAsia="Times New Roman" w:hAnsi="Consolas" w:cs="Times New Roman"/>
          <w:color w:val="A5D6FF"/>
          <w:sz w:val="21"/>
          <w:szCs w:val="21"/>
        </w:rPr>
        <w:t xml:space="preserve">, nama </w:t>
      </w:r>
      <w:r w:rsidRPr="00EA0DC3">
        <w:rPr>
          <w:rFonts w:ascii="Consolas" w:eastAsia="Times New Roman" w:hAnsi="Consolas" w:cs="Times New Roman"/>
          <w:color w:val="FF7B72"/>
          <w:sz w:val="21"/>
          <w:szCs w:val="21"/>
        </w:rPr>
        <w:t>FROM</w:t>
      </w:r>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prodi</w:t>
      </w:r>
      <w:proofErr w:type="spellEnd"/>
      <w:r w:rsidRPr="00EA0DC3">
        <w:rPr>
          <w:rFonts w:ascii="Consolas" w:eastAsia="Times New Roman" w:hAnsi="Consolas" w:cs="Times New Roman"/>
          <w:color w:val="A5D6FF"/>
          <w:sz w:val="21"/>
          <w:szCs w:val="21"/>
        </w:rPr>
        <w:t xml:space="preserve"> </w:t>
      </w:r>
      <w:r w:rsidRPr="00EA0DC3">
        <w:rPr>
          <w:rFonts w:ascii="Consolas" w:eastAsia="Times New Roman" w:hAnsi="Consolas" w:cs="Times New Roman"/>
          <w:color w:val="FF7B72"/>
          <w:sz w:val="21"/>
          <w:szCs w:val="21"/>
        </w:rPr>
        <w:t>ORDER BY</w:t>
      </w:r>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kode</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fetchAll</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61BB961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747930A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84CDAD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Dipakai</w:t>
      </w:r>
      <w:proofErr w:type="spellEnd"/>
      <w:r w:rsidRPr="00EA0DC3">
        <w:rPr>
          <w:rFonts w:ascii="Consolas" w:eastAsia="Times New Roman" w:hAnsi="Consolas" w:cs="Times New Roman"/>
          <w:color w:val="8B949E"/>
          <w:sz w:val="21"/>
          <w:szCs w:val="21"/>
        </w:rPr>
        <w:t xml:space="preserve"> Service </w:t>
      </w:r>
      <w:proofErr w:type="spellStart"/>
      <w:r w:rsidRPr="00EA0DC3">
        <w:rPr>
          <w:rFonts w:ascii="Consolas" w:eastAsia="Times New Roman" w:hAnsi="Consolas" w:cs="Times New Roman"/>
          <w:color w:val="8B949E"/>
          <w:sz w:val="21"/>
          <w:szCs w:val="21"/>
        </w:rPr>
        <w:t>untuk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memastikan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prodi</w:t>
      </w:r>
      <w:proofErr w:type="spellEnd"/>
      <w:r w:rsidRPr="00EA0DC3">
        <w:rPr>
          <w:rFonts w:ascii="Consolas" w:eastAsia="Times New Roman" w:hAnsi="Consolas" w:cs="Times New Roman"/>
          <w:color w:val="8B949E"/>
          <w:sz w:val="21"/>
          <w:szCs w:val="21"/>
        </w:rPr>
        <w:t xml:space="preserve"> yang </w:t>
      </w:r>
      <w:proofErr w:type="spellStart"/>
      <w:r w:rsidRPr="00EA0DC3">
        <w:rPr>
          <w:rFonts w:ascii="Consolas" w:eastAsia="Times New Roman" w:hAnsi="Consolas" w:cs="Times New Roman"/>
          <w:color w:val="8B949E"/>
          <w:sz w:val="21"/>
          <w:szCs w:val="21"/>
        </w:rPr>
        <w:t>dipilih</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benar-benar</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ada</w:t>
      </w:r>
      <w:proofErr w:type="spellEnd"/>
    </w:p>
    <w:p w14:paraId="6773AE3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public</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2A8FF"/>
          <w:sz w:val="21"/>
          <w:szCs w:val="21"/>
        </w:rPr>
        <w:t>exists</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FF7B72"/>
          <w:sz w:val="21"/>
          <w:szCs w:val="21"/>
        </w:rPr>
        <w:t>int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bool</w:t>
      </w:r>
    </w:p>
    <w:p w14:paraId="5BF02EF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28471E5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stmt</w:t>
      </w:r>
      <w:proofErr w:type="spellEnd"/>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r w:rsidRPr="00EA0DC3">
        <w:rPr>
          <w:rFonts w:ascii="Consolas" w:eastAsia="Times New Roman" w:hAnsi="Consolas" w:cs="Times New Roman"/>
          <w:color w:val="C9D1D9"/>
          <w:sz w:val="21"/>
          <w:szCs w:val="21"/>
        </w:rPr>
        <w:t>pdo</w:t>
      </w:r>
      <w:proofErr w:type="spellEnd"/>
      <w:r w:rsidRPr="00EA0DC3">
        <w:rPr>
          <w:rFonts w:ascii="Consolas" w:eastAsia="Times New Roman" w:hAnsi="Consolas" w:cs="Times New Roman"/>
          <w:color w:val="D4D4D4"/>
          <w:sz w:val="21"/>
          <w:szCs w:val="21"/>
        </w:rPr>
        <w:t>-&gt;</w:t>
      </w:r>
      <w:proofErr w:type="gramStart"/>
      <w:r w:rsidRPr="00EA0DC3">
        <w:rPr>
          <w:rFonts w:ascii="Consolas" w:eastAsia="Times New Roman" w:hAnsi="Consolas" w:cs="Times New Roman"/>
          <w:color w:val="D2A8FF"/>
          <w:sz w:val="21"/>
          <w:szCs w:val="21"/>
        </w:rPr>
        <w:t>prepare</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FF7B72"/>
          <w:sz w:val="21"/>
          <w:szCs w:val="21"/>
        </w:rPr>
        <w:t>SELECT</w:t>
      </w:r>
      <w:r w:rsidRPr="00EA0DC3">
        <w:rPr>
          <w:rFonts w:ascii="Consolas" w:eastAsia="Times New Roman" w:hAnsi="Consolas" w:cs="Times New Roman"/>
          <w:color w:val="A5D6FF"/>
          <w:sz w:val="21"/>
          <w:szCs w:val="21"/>
        </w:rPr>
        <w:t xml:space="preserve"> </w:t>
      </w:r>
      <w:r w:rsidRPr="00EA0DC3">
        <w:rPr>
          <w:rFonts w:ascii="Consolas" w:eastAsia="Times New Roman" w:hAnsi="Consolas" w:cs="Times New Roman"/>
          <w:color w:val="B5CEA8"/>
          <w:sz w:val="21"/>
          <w:szCs w:val="21"/>
        </w:rPr>
        <w:t>1</w:t>
      </w:r>
      <w:r w:rsidRPr="00EA0DC3">
        <w:rPr>
          <w:rFonts w:ascii="Consolas" w:eastAsia="Times New Roman" w:hAnsi="Consolas" w:cs="Times New Roman"/>
          <w:color w:val="A5D6FF"/>
          <w:sz w:val="21"/>
          <w:szCs w:val="21"/>
        </w:rPr>
        <w:t xml:space="preserve"> </w:t>
      </w:r>
      <w:r w:rsidRPr="00EA0DC3">
        <w:rPr>
          <w:rFonts w:ascii="Consolas" w:eastAsia="Times New Roman" w:hAnsi="Consolas" w:cs="Times New Roman"/>
          <w:color w:val="FF7B72"/>
          <w:sz w:val="21"/>
          <w:szCs w:val="21"/>
        </w:rPr>
        <w:t>FROM</w:t>
      </w:r>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prodi</w:t>
      </w:r>
      <w:proofErr w:type="spellEnd"/>
      <w:r w:rsidRPr="00EA0DC3">
        <w:rPr>
          <w:rFonts w:ascii="Consolas" w:eastAsia="Times New Roman" w:hAnsi="Consolas" w:cs="Times New Roman"/>
          <w:color w:val="A5D6FF"/>
          <w:sz w:val="21"/>
          <w:szCs w:val="21"/>
        </w:rPr>
        <w:t xml:space="preserve"> </w:t>
      </w:r>
      <w:r w:rsidRPr="00EA0DC3">
        <w:rPr>
          <w:rFonts w:ascii="Consolas" w:eastAsia="Times New Roman" w:hAnsi="Consolas" w:cs="Times New Roman"/>
          <w:color w:val="FF7B72"/>
          <w:sz w:val="21"/>
          <w:szCs w:val="21"/>
        </w:rPr>
        <w:t>WHERE</w:t>
      </w:r>
      <w:r w:rsidRPr="00EA0DC3">
        <w:rPr>
          <w:rFonts w:ascii="Consolas" w:eastAsia="Times New Roman" w:hAnsi="Consolas" w:cs="Times New Roman"/>
          <w:color w:val="A5D6FF"/>
          <w:sz w:val="21"/>
          <w:szCs w:val="21"/>
        </w:rPr>
        <w:t xml:space="preserve"> id </w:t>
      </w:r>
      <w:proofErr w:type="gramStart"/>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 xml:space="preserve"> :id</w:t>
      </w:r>
      <w:proofErr w:type="gram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4B63AA3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stmt</w:t>
      </w:r>
      <w:proofErr w:type="spellEnd"/>
      <w:r w:rsidRPr="00EA0DC3">
        <w:rPr>
          <w:rFonts w:ascii="Consolas" w:eastAsia="Times New Roman" w:hAnsi="Consolas" w:cs="Times New Roman"/>
          <w:color w:val="D4D4D4"/>
          <w:sz w:val="21"/>
          <w:szCs w:val="21"/>
        </w:rPr>
        <w:t>-&gt;</w:t>
      </w:r>
      <w:proofErr w:type="gramStart"/>
      <w:r w:rsidRPr="00EA0DC3">
        <w:rPr>
          <w:rFonts w:ascii="Consolas" w:eastAsia="Times New Roman" w:hAnsi="Consolas" w:cs="Times New Roman"/>
          <w:color w:val="D2A8FF"/>
          <w:sz w:val="21"/>
          <w:szCs w:val="21"/>
        </w:rPr>
        <w:t>execute</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'id'</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w:t>
      </w:r>
    </w:p>
    <w:p w14:paraId="4985420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84264F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bool</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stmt</w:t>
      </w:r>
      <w:proofErr w:type="spellEnd"/>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fetchColumn</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4628964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1E19D1E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w:t>
      </w:r>
    </w:p>
    <w:p w14:paraId="5F962F8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2DD87E3A"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app/Services/</w:t>
      </w:r>
      <w:proofErr w:type="spellStart"/>
      <w:r w:rsidRPr="00E371FE">
        <w:rPr>
          <w:rFonts w:ascii="Times New Roman" w:hAnsi="Times New Roman" w:cs="Times New Roman"/>
          <w:color w:val="auto"/>
        </w:rPr>
        <w:t>MahasiswaService.php</w:t>
      </w:r>
      <w:proofErr w:type="spellEnd"/>
    </w:p>
    <w:p w14:paraId="5BED9BC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p>
    <w:p w14:paraId="457D1BF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BA7DA2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C586C0"/>
          <w:sz w:val="21"/>
          <w:szCs w:val="21"/>
        </w:rPr>
        <w:t>require_once</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Logger.php</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2169062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C586C0"/>
          <w:sz w:val="21"/>
          <w:szCs w:val="21"/>
        </w:rPr>
        <w:t>require_once</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'/../Repositories/</w:t>
      </w:r>
      <w:proofErr w:type="spellStart"/>
      <w:r w:rsidRPr="00EA0DC3">
        <w:rPr>
          <w:rFonts w:ascii="Consolas" w:eastAsia="Times New Roman" w:hAnsi="Consolas" w:cs="Times New Roman"/>
          <w:color w:val="A5D6FF"/>
          <w:sz w:val="21"/>
          <w:szCs w:val="21"/>
        </w:rPr>
        <w:t>MahasiswaRepository.php</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551EB78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C586C0"/>
          <w:sz w:val="21"/>
          <w:szCs w:val="21"/>
        </w:rPr>
        <w:t>require_once</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'/../Repositories/</w:t>
      </w:r>
      <w:proofErr w:type="spellStart"/>
      <w:r w:rsidRPr="00EA0DC3">
        <w:rPr>
          <w:rFonts w:ascii="Consolas" w:eastAsia="Times New Roman" w:hAnsi="Consolas" w:cs="Times New Roman"/>
          <w:color w:val="A5D6FF"/>
          <w:sz w:val="21"/>
          <w:szCs w:val="21"/>
        </w:rPr>
        <w:t>ProdiRepository.php</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16728A7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433685F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Service Layer: </w:t>
      </w:r>
      <w:proofErr w:type="spellStart"/>
      <w:r w:rsidRPr="00EA0DC3">
        <w:rPr>
          <w:rFonts w:ascii="Consolas" w:eastAsia="Times New Roman" w:hAnsi="Consolas" w:cs="Times New Roman"/>
          <w:color w:val="8B949E"/>
          <w:sz w:val="21"/>
          <w:szCs w:val="21"/>
        </w:rPr>
        <w:t>tempat</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logika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bisnis</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mahasiswa</w:t>
      </w:r>
      <w:proofErr w:type="spellEnd"/>
      <w:r w:rsidRPr="00EA0DC3">
        <w:rPr>
          <w:rFonts w:ascii="Consolas" w:eastAsia="Times New Roman" w:hAnsi="Consolas" w:cs="Times New Roman"/>
          <w:color w:val="8B949E"/>
          <w:sz w:val="21"/>
          <w:szCs w:val="21"/>
        </w:rPr>
        <w:t>.</w:t>
      </w:r>
    </w:p>
    <w:p w14:paraId="1DBF32C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w:t>
      </w:r>
      <w:proofErr w:type="gramStart"/>
      <w:r w:rsidRPr="00EA0DC3">
        <w:rPr>
          <w:rFonts w:ascii="Consolas" w:eastAsia="Times New Roman" w:hAnsi="Consolas" w:cs="Times New Roman"/>
          <w:color w:val="8B949E"/>
          <w:sz w:val="21"/>
          <w:szCs w:val="21"/>
        </w:rPr>
        <w:t>Controller  -</w:t>
      </w:r>
      <w:proofErr w:type="gramEnd"/>
      <w:r w:rsidRPr="00EA0DC3">
        <w:rPr>
          <w:rFonts w:ascii="Consolas" w:eastAsia="Times New Roman" w:hAnsi="Consolas" w:cs="Times New Roman"/>
          <w:color w:val="8B949E"/>
          <w:sz w:val="21"/>
          <w:szCs w:val="21"/>
        </w:rPr>
        <w:t xml:space="preserve">&gt; </w:t>
      </w:r>
      <w:proofErr w:type="spellStart"/>
      <w:r w:rsidRPr="00EA0DC3">
        <w:rPr>
          <w:rFonts w:ascii="Consolas" w:eastAsia="Times New Roman" w:hAnsi="Consolas" w:cs="Times New Roman"/>
          <w:color w:val="8B949E"/>
          <w:sz w:val="21"/>
          <w:szCs w:val="21"/>
        </w:rPr>
        <w:t>mengatur</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alur</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terima</w:t>
      </w:r>
      <w:proofErr w:type="spellEnd"/>
      <w:r w:rsidRPr="00EA0DC3">
        <w:rPr>
          <w:rFonts w:ascii="Consolas" w:eastAsia="Times New Roman" w:hAnsi="Consolas" w:cs="Times New Roman"/>
          <w:color w:val="8B949E"/>
          <w:sz w:val="21"/>
          <w:szCs w:val="21"/>
        </w:rPr>
        <w:t xml:space="preserve"> request, </w:t>
      </w:r>
      <w:proofErr w:type="spellStart"/>
      <w:r w:rsidRPr="00EA0DC3">
        <w:rPr>
          <w:rFonts w:ascii="Consolas" w:eastAsia="Times New Roman" w:hAnsi="Consolas" w:cs="Times New Roman"/>
          <w:color w:val="8B949E"/>
          <w:sz w:val="21"/>
          <w:szCs w:val="21"/>
        </w:rPr>
        <w:t>tentukan</w:t>
      </w:r>
      <w:proofErr w:type="spellEnd"/>
      <w:r w:rsidRPr="00EA0DC3">
        <w:rPr>
          <w:rFonts w:ascii="Consolas" w:eastAsia="Times New Roman" w:hAnsi="Consolas" w:cs="Times New Roman"/>
          <w:color w:val="8B949E"/>
          <w:sz w:val="21"/>
          <w:szCs w:val="21"/>
        </w:rPr>
        <w:t xml:space="preserve"> response)</w:t>
      </w:r>
    </w:p>
    <w:p w14:paraId="4B0C879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Service     -&gt; </w:t>
      </w:r>
      <w:proofErr w:type="spellStart"/>
      <w:r w:rsidRPr="00EA0DC3">
        <w:rPr>
          <w:rFonts w:ascii="Consolas" w:eastAsia="Times New Roman" w:hAnsi="Consolas" w:cs="Times New Roman"/>
          <w:color w:val="8B949E"/>
          <w:sz w:val="21"/>
          <w:szCs w:val="21"/>
        </w:rPr>
        <w:t>validasi</w:t>
      </w:r>
      <w:proofErr w:type="spellEnd"/>
      <w:r w:rsidRPr="00EA0DC3">
        <w:rPr>
          <w:rFonts w:ascii="Consolas" w:eastAsia="Times New Roman" w:hAnsi="Consolas" w:cs="Times New Roman"/>
          <w:color w:val="8B949E"/>
          <w:sz w:val="21"/>
          <w:szCs w:val="21"/>
        </w:rPr>
        <w:t xml:space="preserve"> + </w:t>
      </w:r>
      <w:proofErr w:type="spellStart"/>
      <w:r w:rsidRPr="00EA0DC3">
        <w:rPr>
          <w:rFonts w:ascii="Consolas" w:eastAsia="Times New Roman" w:hAnsi="Consolas" w:cs="Times New Roman"/>
          <w:color w:val="8B949E"/>
          <w:sz w:val="21"/>
          <w:szCs w:val="21"/>
        </w:rPr>
        <w:t>aturan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bisnis</w:t>
      </w:r>
      <w:proofErr w:type="spellEnd"/>
      <w:r w:rsidRPr="00EA0DC3">
        <w:rPr>
          <w:rFonts w:ascii="Consolas" w:eastAsia="Times New Roman" w:hAnsi="Consolas" w:cs="Times New Roman"/>
          <w:color w:val="8B949E"/>
          <w:sz w:val="21"/>
          <w:szCs w:val="21"/>
        </w:rPr>
        <w:t xml:space="preserve"> + exception handling + logging (class </w:t>
      </w:r>
      <w:proofErr w:type="spellStart"/>
      <w:r w:rsidRPr="00EA0DC3">
        <w:rPr>
          <w:rFonts w:ascii="Consolas" w:eastAsia="Times New Roman" w:hAnsi="Consolas" w:cs="Times New Roman"/>
          <w:color w:val="8B949E"/>
          <w:sz w:val="21"/>
          <w:szCs w:val="21"/>
        </w:rPr>
        <w:t>ini</w:t>
      </w:r>
      <w:proofErr w:type="spellEnd"/>
      <w:r w:rsidRPr="00EA0DC3">
        <w:rPr>
          <w:rFonts w:ascii="Consolas" w:eastAsia="Times New Roman" w:hAnsi="Consolas" w:cs="Times New Roman"/>
          <w:color w:val="8B949E"/>
          <w:sz w:val="21"/>
          <w:szCs w:val="21"/>
        </w:rPr>
        <w:t>)</w:t>
      </w:r>
    </w:p>
    <w:p w14:paraId="3AB975C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w:t>
      </w:r>
      <w:proofErr w:type="gramStart"/>
      <w:r w:rsidRPr="00EA0DC3">
        <w:rPr>
          <w:rFonts w:ascii="Consolas" w:eastAsia="Times New Roman" w:hAnsi="Consolas" w:cs="Times New Roman"/>
          <w:color w:val="8B949E"/>
          <w:sz w:val="21"/>
          <w:szCs w:val="21"/>
        </w:rPr>
        <w:t>Repository  -</w:t>
      </w:r>
      <w:proofErr w:type="gramEnd"/>
      <w:r w:rsidRPr="00EA0DC3">
        <w:rPr>
          <w:rFonts w:ascii="Consolas" w:eastAsia="Times New Roman" w:hAnsi="Consolas" w:cs="Times New Roman"/>
          <w:color w:val="8B949E"/>
          <w:sz w:val="21"/>
          <w:szCs w:val="21"/>
        </w:rPr>
        <w:t xml:space="preserve">&gt; </w:t>
      </w:r>
      <w:proofErr w:type="spellStart"/>
      <w:r w:rsidRPr="00EA0DC3">
        <w:rPr>
          <w:rFonts w:ascii="Consolas" w:eastAsia="Times New Roman" w:hAnsi="Consolas" w:cs="Times New Roman"/>
          <w:color w:val="8B949E"/>
          <w:sz w:val="21"/>
          <w:szCs w:val="21"/>
        </w:rPr>
        <w:t>menjalankan</w:t>
      </w:r>
      <w:proofErr w:type="spellEnd"/>
      <w:r w:rsidRPr="00EA0DC3">
        <w:rPr>
          <w:rFonts w:ascii="Consolas" w:eastAsia="Times New Roman" w:hAnsi="Consolas" w:cs="Times New Roman"/>
          <w:color w:val="8B949E"/>
          <w:sz w:val="21"/>
          <w:szCs w:val="21"/>
        </w:rPr>
        <w:t xml:space="preserve"> query </w:t>
      </w:r>
      <w:proofErr w:type="spellStart"/>
      <w:r w:rsidRPr="00EA0DC3">
        <w:rPr>
          <w:rFonts w:ascii="Consolas" w:eastAsia="Times New Roman" w:hAnsi="Consolas" w:cs="Times New Roman"/>
          <w:color w:val="8B949E"/>
          <w:sz w:val="21"/>
          <w:szCs w:val="21"/>
        </w:rPr>
        <w:t>ke</w:t>
      </w:r>
      <w:proofErr w:type="spellEnd"/>
      <w:r w:rsidRPr="00EA0DC3">
        <w:rPr>
          <w:rFonts w:ascii="Consolas" w:eastAsia="Times New Roman" w:hAnsi="Consolas" w:cs="Times New Roman"/>
          <w:color w:val="8B949E"/>
          <w:sz w:val="21"/>
          <w:szCs w:val="21"/>
        </w:rPr>
        <w:t xml:space="preserve"> database (prepared statement)</w:t>
      </w:r>
    </w:p>
    <w:p w14:paraId="77E844A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FF7B72"/>
          <w:sz w:val="21"/>
          <w:szCs w:val="21"/>
        </w:rPr>
        <w:t>class</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MahasiswaService</w:t>
      </w:r>
      <w:proofErr w:type="spellEnd"/>
    </w:p>
    <w:p w14:paraId="249EDA6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w:t>
      </w:r>
    </w:p>
    <w:p w14:paraId="7D2DF83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Kode error MySQL </w:t>
      </w:r>
      <w:proofErr w:type="spellStart"/>
      <w:r w:rsidRPr="00EA0DC3">
        <w:rPr>
          <w:rFonts w:ascii="Consolas" w:eastAsia="Times New Roman" w:hAnsi="Consolas" w:cs="Times New Roman"/>
          <w:color w:val="8B949E"/>
          <w:sz w:val="21"/>
          <w:szCs w:val="21"/>
        </w:rPr>
        <w:t>untuk</w:t>
      </w:r>
      <w:proofErr w:type="spellEnd"/>
      <w:r w:rsidRPr="00EA0DC3">
        <w:rPr>
          <w:rFonts w:ascii="Consolas" w:eastAsia="Times New Roman" w:hAnsi="Consolas" w:cs="Times New Roman"/>
          <w:color w:val="8B949E"/>
          <w:sz w:val="21"/>
          <w:szCs w:val="21"/>
        </w:rPr>
        <w:t xml:space="preserve"> "Duplicate entry"</w:t>
      </w:r>
    </w:p>
    <w:p w14:paraId="67990CE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private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const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MYSQL_DUPLICATE</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B5CEA8"/>
          <w:sz w:val="21"/>
          <w:szCs w:val="21"/>
        </w:rPr>
        <w:t>1062</w:t>
      </w:r>
      <w:r w:rsidRPr="00EA0DC3">
        <w:rPr>
          <w:rFonts w:ascii="Consolas" w:eastAsia="Times New Roman" w:hAnsi="Consolas" w:cs="Times New Roman"/>
          <w:color w:val="D4D4D4"/>
          <w:sz w:val="21"/>
          <w:szCs w:val="21"/>
        </w:rPr>
        <w:t>;</w:t>
      </w:r>
    </w:p>
    <w:p w14:paraId="7591FF7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D0285D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Constructor injection: </w:t>
      </w:r>
      <w:proofErr w:type="spellStart"/>
      <w:r w:rsidRPr="00EA0DC3">
        <w:rPr>
          <w:rFonts w:ascii="Consolas" w:eastAsia="Times New Roman" w:hAnsi="Consolas" w:cs="Times New Roman"/>
          <w:color w:val="8B949E"/>
          <w:sz w:val="21"/>
          <w:szCs w:val="21"/>
        </w:rPr>
        <w:t>kedua</w:t>
      </w:r>
      <w:proofErr w:type="spellEnd"/>
      <w:r w:rsidRPr="00EA0DC3">
        <w:rPr>
          <w:rFonts w:ascii="Consolas" w:eastAsia="Times New Roman" w:hAnsi="Consolas" w:cs="Times New Roman"/>
          <w:color w:val="8B949E"/>
          <w:sz w:val="21"/>
          <w:szCs w:val="21"/>
        </w:rPr>
        <w:t xml:space="preserve"> Repository </w:t>
      </w:r>
      <w:proofErr w:type="spellStart"/>
      <w:r w:rsidRPr="00EA0DC3">
        <w:rPr>
          <w:rFonts w:ascii="Consolas" w:eastAsia="Times New Roman" w:hAnsi="Consolas" w:cs="Times New Roman"/>
          <w:color w:val="8B949E"/>
          <w:sz w:val="21"/>
          <w:szCs w:val="21"/>
        </w:rPr>
        <w:t>diberikan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dari</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luar</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lihat</w:t>
      </w:r>
      <w:proofErr w:type="spellEnd"/>
      <w:r w:rsidRPr="00EA0DC3">
        <w:rPr>
          <w:rFonts w:ascii="Consolas" w:eastAsia="Times New Roman" w:hAnsi="Consolas" w:cs="Times New Roman"/>
          <w:color w:val="8B949E"/>
          <w:sz w:val="21"/>
          <w:szCs w:val="21"/>
        </w:rPr>
        <w:t xml:space="preserve"> public/</w:t>
      </w:r>
      <w:proofErr w:type="spellStart"/>
      <w:r w:rsidRPr="00EA0DC3">
        <w:rPr>
          <w:rFonts w:ascii="Consolas" w:eastAsia="Times New Roman" w:hAnsi="Consolas" w:cs="Times New Roman"/>
          <w:color w:val="8B949E"/>
          <w:sz w:val="21"/>
          <w:szCs w:val="21"/>
        </w:rPr>
        <w:t>index.php</w:t>
      </w:r>
      <w:proofErr w:type="spellEnd"/>
      <w:r w:rsidRPr="00EA0DC3">
        <w:rPr>
          <w:rFonts w:ascii="Consolas" w:eastAsia="Times New Roman" w:hAnsi="Consolas" w:cs="Times New Roman"/>
          <w:color w:val="8B949E"/>
          <w:sz w:val="21"/>
          <w:szCs w:val="21"/>
        </w:rPr>
        <w:t>)</w:t>
      </w:r>
    </w:p>
    <w:p w14:paraId="64D594F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public</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CDCAA"/>
          <w:sz w:val="21"/>
          <w:szCs w:val="21"/>
        </w:rPr>
        <w:t>__</w:t>
      </w:r>
      <w:proofErr w:type="gramStart"/>
      <w:r w:rsidRPr="00EA0DC3">
        <w:rPr>
          <w:rFonts w:ascii="Consolas" w:eastAsia="Times New Roman" w:hAnsi="Consolas" w:cs="Times New Roman"/>
          <w:color w:val="DCDCAA"/>
          <w:sz w:val="21"/>
          <w:szCs w:val="21"/>
        </w:rPr>
        <w:t>construct</w:t>
      </w:r>
      <w:r w:rsidRPr="00EA0DC3">
        <w:rPr>
          <w:rFonts w:ascii="Consolas" w:eastAsia="Times New Roman" w:hAnsi="Consolas" w:cs="Times New Roman"/>
          <w:color w:val="D4D4D4"/>
          <w:sz w:val="21"/>
          <w:szCs w:val="21"/>
        </w:rPr>
        <w:t>(</w:t>
      </w:r>
      <w:proofErr w:type="gramEnd"/>
    </w:p>
    <w:p w14:paraId="70C1D94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private</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MahasiswaRepository</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$repo</w:t>
      </w:r>
      <w:r w:rsidRPr="00EA0DC3">
        <w:rPr>
          <w:rFonts w:ascii="Consolas" w:eastAsia="Times New Roman" w:hAnsi="Consolas" w:cs="Times New Roman"/>
          <w:color w:val="D4D4D4"/>
          <w:sz w:val="21"/>
          <w:szCs w:val="21"/>
        </w:rPr>
        <w:t>,</w:t>
      </w:r>
    </w:p>
    <w:p w14:paraId="57B915B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private</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ProdiRepository</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prodiRepo</w:t>
      </w:r>
      <w:proofErr w:type="spellEnd"/>
    </w:p>
    <w:p w14:paraId="7282EBD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 {}</w:t>
      </w:r>
    </w:p>
    <w:p w14:paraId="239D7EB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C1287D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 Proses </w:t>
      </w:r>
      <w:proofErr w:type="spellStart"/>
      <w:r w:rsidRPr="00EA0DC3">
        <w:rPr>
          <w:rFonts w:ascii="Consolas" w:eastAsia="Times New Roman" w:hAnsi="Consolas" w:cs="Times New Roman"/>
          <w:color w:val="8B949E"/>
          <w:sz w:val="21"/>
          <w:szCs w:val="21"/>
        </w:rPr>
        <w:t>baca</w:t>
      </w:r>
      <w:proofErr w:type="spellEnd"/>
      <w:r w:rsidRPr="00EA0DC3">
        <w:rPr>
          <w:rFonts w:ascii="Consolas" w:eastAsia="Times New Roman" w:hAnsi="Consolas" w:cs="Times New Roman"/>
          <w:color w:val="8B949E"/>
          <w:sz w:val="21"/>
          <w:szCs w:val="21"/>
        </w:rPr>
        <w:t xml:space="preserve"> data (</w:t>
      </w:r>
      <w:proofErr w:type="spellStart"/>
      <w:r w:rsidRPr="00EA0DC3">
        <w:rPr>
          <w:rFonts w:ascii="Consolas" w:eastAsia="Times New Roman" w:hAnsi="Consolas" w:cs="Times New Roman"/>
          <w:color w:val="8B949E"/>
          <w:sz w:val="21"/>
          <w:szCs w:val="21"/>
        </w:rPr>
        <w:t>diteruskan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ke</w:t>
      </w:r>
      <w:proofErr w:type="spellEnd"/>
      <w:r w:rsidRPr="00EA0DC3">
        <w:rPr>
          <w:rFonts w:ascii="Consolas" w:eastAsia="Times New Roman" w:hAnsi="Consolas" w:cs="Times New Roman"/>
          <w:color w:val="8B949E"/>
          <w:sz w:val="21"/>
          <w:szCs w:val="21"/>
        </w:rPr>
        <w:t xml:space="preserve"> Repository) ----------</w:t>
      </w:r>
    </w:p>
    <w:p w14:paraId="1DF25C1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Exception database </w:t>
      </w:r>
      <w:proofErr w:type="spellStart"/>
      <w:r w:rsidRPr="00EA0DC3">
        <w:rPr>
          <w:rFonts w:ascii="Consolas" w:eastAsia="Times New Roman" w:hAnsi="Consolas" w:cs="Times New Roman"/>
          <w:color w:val="8B949E"/>
          <w:sz w:val="21"/>
          <w:szCs w:val="21"/>
        </w:rPr>
        <w:t>tidak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ditangkap</w:t>
      </w:r>
      <w:proofErr w:type="spellEnd"/>
      <w:r w:rsidRPr="00EA0DC3">
        <w:rPr>
          <w:rFonts w:ascii="Consolas" w:eastAsia="Times New Roman" w:hAnsi="Consolas" w:cs="Times New Roman"/>
          <w:color w:val="8B949E"/>
          <w:sz w:val="21"/>
          <w:szCs w:val="21"/>
        </w:rPr>
        <w:t xml:space="preserve"> di </w:t>
      </w:r>
      <w:proofErr w:type="spellStart"/>
      <w:r w:rsidRPr="00EA0DC3">
        <w:rPr>
          <w:rFonts w:ascii="Consolas" w:eastAsia="Times New Roman" w:hAnsi="Consolas" w:cs="Times New Roman"/>
          <w:color w:val="8B949E"/>
          <w:sz w:val="21"/>
          <w:szCs w:val="21"/>
        </w:rPr>
        <w:t>sini</w:t>
      </w:r>
      <w:proofErr w:type="spellEnd"/>
      <w:r w:rsidRPr="00EA0DC3">
        <w:rPr>
          <w:rFonts w:ascii="Consolas" w:eastAsia="Times New Roman" w:hAnsi="Consolas" w:cs="Times New Roman"/>
          <w:color w:val="8B949E"/>
          <w:sz w:val="21"/>
          <w:szCs w:val="21"/>
        </w:rPr>
        <w:t xml:space="preserve">; Controller yang </w:t>
      </w:r>
      <w:proofErr w:type="spellStart"/>
      <w:r w:rsidRPr="00EA0DC3">
        <w:rPr>
          <w:rFonts w:ascii="Consolas" w:eastAsia="Times New Roman" w:hAnsi="Consolas" w:cs="Times New Roman"/>
          <w:color w:val="8B949E"/>
          <w:sz w:val="21"/>
          <w:szCs w:val="21"/>
        </w:rPr>
        <w:t>menangkapnya</w:t>
      </w:r>
      <w:proofErr w:type="spellEnd"/>
    </w:p>
    <w:p w14:paraId="75C474B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supaya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bisa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menentukan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tampilan</w:t>
      </w:r>
      <w:proofErr w:type="spellEnd"/>
      <w:r w:rsidRPr="00EA0DC3">
        <w:rPr>
          <w:rFonts w:ascii="Consolas" w:eastAsia="Times New Roman" w:hAnsi="Consolas" w:cs="Times New Roman"/>
          <w:color w:val="8B949E"/>
          <w:sz w:val="21"/>
          <w:szCs w:val="21"/>
        </w:rPr>
        <w:t xml:space="preserve"> yang </w:t>
      </w:r>
      <w:proofErr w:type="spellStart"/>
      <w:r w:rsidRPr="00EA0DC3">
        <w:rPr>
          <w:rFonts w:ascii="Consolas" w:eastAsia="Times New Roman" w:hAnsi="Consolas" w:cs="Times New Roman"/>
          <w:color w:val="8B949E"/>
          <w:sz w:val="21"/>
          <w:szCs w:val="21"/>
        </w:rPr>
        <w:t>aman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bagi</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pengguna</w:t>
      </w:r>
      <w:proofErr w:type="spellEnd"/>
      <w:r w:rsidRPr="00EA0DC3">
        <w:rPr>
          <w:rFonts w:ascii="Consolas" w:eastAsia="Times New Roman" w:hAnsi="Consolas" w:cs="Times New Roman"/>
          <w:color w:val="8B949E"/>
          <w:sz w:val="21"/>
          <w:szCs w:val="21"/>
        </w:rPr>
        <w:t>.</w:t>
      </w:r>
    </w:p>
    <w:p w14:paraId="0CBE627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ED3CB3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public</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2A8FF"/>
          <w:sz w:val="21"/>
          <w:szCs w:val="21"/>
        </w:rPr>
        <w:t>all</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FF7B72"/>
          <w:sz w:val="21"/>
          <w:szCs w:val="21"/>
        </w:rPr>
        <w:t>string</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$keyword</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1E26E27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54CB4DD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C9D1D9"/>
          <w:sz w:val="21"/>
          <w:szCs w:val="21"/>
        </w:rPr>
        <w:t>repo</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D2A8FF"/>
          <w:sz w:val="21"/>
          <w:szCs w:val="21"/>
        </w:rPr>
        <w:t>all</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$keyword</w:t>
      </w:r>
      <w:r w:rsidRPr="00EA0DC3">
        <w:rPr>
          <w:rFonts w:ascii="Consolas" w:eastAsia="Times New Roman" w:hAnsi="Consolas" w:cs="Times New Roman"/>
          <w:color w:val="D4D4D4"/>
          <w:sz w:val="21"/>
          <w:szCs w:val="21"/>
        </w:rPr>
        <w:t>);</w:t>
      </w:r>
    </w:p>
    <w:p w14:paraId="1676240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4D51AC4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14A604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public</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2A8FF"/>
          <w:sz w:val="21"/>
          <w:szCs w:val="21"/>
        </w:rPr>
        <w:t>find</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FF7B72"/>
          <w:sz w:val="21"/>
          <w:szCs w:val="21"/>
        </w:rPr>
        <w:t>int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w:t>
      </w:r>
      <w:proofErr w:type="spellStart"/>
      <w:r w:rsidRPr="00EA0DC3">
        <w:rPr>
          <w:rFonts w:ascii="Consolas" w:eastAsia="Times New Roman" w:hAnsi="Consolas" w:cs="Times New Roman"/>
          <w:color w:val="4EC9B0"/>
          <w:sz w:val="21"/>
          <w:szCs w:val="21"/>
        </w:rPr>
        <w:t>Mahasiswa</w:t>
      </w:r>
      <w:proofErr w:type="spellEnd"/>
      <w:proofErr w:type="gramEnd"/>
    </w:p>
    <w:p w14:paraId="2D5B764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28D470E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C9D1D9"/>
          <w:sz w:val="21"/>
          <w:szCs w:val="21"/>
        </w:rPr>
        <w:t>repo</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D2A8FF"/>
          <w:sz w:val="21"/>
          <w:szCs w:val="21"/>
        </w:rPr>
        <w:t>find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w:t>
      </w:r>
    </w:p>
    <w:p w14:paraId="78FB5CB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5E202D9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3830A8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public</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D2A8FF"/>
          <w:sz w:val="21"/>
          <w:szCs w:val="21"/>
        </w:rPr>
        <w:t>daftarProdi</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25368CE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38C7F01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r w:rsidRPr="00EA0DC3">
        <w:rPr>
          <w:rFonts w:ascii="Consolas" w:eastAsia="Times New Roman" w:hAnsi="Consolas" w:cs="Times New Roman"/>
          <w:color w:val="C9D1D9"/>
          <w:sz w:val="21"/>
          <w:szCs w:val="21"/>
        </w:rPr>
        <w:t>prodiRepo</w:t>
      </w:r>
      <w:proofErr w:type="spellEnd"/>
      <w:r w:rsidRPr="00EA0DC3">
        <w:rPr>
          <w:rFonts w:ascii="Consolas" w:eastAsia="Times New Roman" w:hAnsi="Consolas" w:cs="Times New Roman"/>
          <w:color w:val="D4D4D4"/>
          <w:sz w:val="21"/>
          <w:szCs w:val="21"/>
        </w:rPr>
        <w:t>-&gt;</w:t>
      </w:r>
      <w:proofErr w:type="gramStart"/>
      <w:r w:rsidRPr="00EA0DC3">
        <w:rPr>
          <w:rFonts w:ascii="Consolas" w:eastAsia="Times New Roman" w:hAnsi="Consolas" w:cs="Times New Roman"/>
          <w:color w:val="D2A8FF"/>
          <w:sz w:val="21"/>
          <w:szCs w:val="21"/>
        </w:rPr>
        <w:t>all</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6952F72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2EE0679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1F3C0B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 Proses </w:t>
      </w:r>
      <w:proofErr w:type="spellStart"/>
      <w:r w:rsidRPr="00EA0DC3">
        <w:rPr>
          <w:rFonts w:ascii="Consolas" w:eastAsia="Times New Roman" w:hAnsi="Consolas" w:cs="Times New Roman"/>
          <w:color w:val="8B949E"/>
          <w:sz w:val="21"/>
          <w:szCs w:val="21"/>
        </w:rPr>
        <w:t>tulis</w:t>
      </w:r>
      <w:proofErr w:type="spellEnd"/>
      <w:r w:rsidRPr="00EA0DC3">
        <w:rPr>
          <w:rFonts w:ascii="Consolas" w:eastAsia="Times New Roman" w:hAnsi="Consolas" w:cs="Times New Roman"/>
          <w:color w:val="8B949E"/>
          <w:sz w:val="21"/>
          <w:szCs w:val="21"/>
        </w:rPr>
        <w:t xml:space="preserve"> data ----------</w:t>
      </w:r>
    </w:p>
    <w:p w14:paraId="2F34D55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Semua</w:t>
      </w:r>
      <w:proofErr w:type="spellEnd"/>
      <w:r w:rsidRPr="00EA0DC3">
        <w:rPr>
          <w:rFonts w:ascii="Consolas" w:eastAsia="Times New Roman" w:hAnsi="Consolas" w:cs="Times New Roman"/>
          <w:color w:val="8B949E"/>
          <w:sz w:val="21"/>
          <w:szCs w:val="21"/>
        </w:rPr>
        <w:t xml:space="preserve"> method di </w:t>
      </w:r>
      <w:proofErr w:type="spellStart"/>
      <w:r w:rsidRPr="00EA0DC3">
        <w:rPr>
          <w:rFonts w:ascii="Consolas" w:eastAsia="Times New Roman" w:hAnsi="Consolas" w:cs="Times New Roman"/>
          <w:color w:val="8B949E"/>
          <w:sz w:val="21"/>
          <w:szCs w:val="21"/>
        </w:rPr>
        <w:t>bawah</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mengembalikan</w:t>
      </w:r>
      <w:proofErr w:type="spellEnd"/>
      <w:r w:rsidRPr="00EA0DC3">
        <w:rPr>
          <w:rFonts w:ascii="Consolas" w:eastAsia="Times New Roman" w:hAnsi="Consolas" w:cs="Times New Roman"/>
          <w:color w:val="8B949E"/>
          <w:sz w:val="21"/>
          <w:szCs w:val="21"/>
        </w:rPr>
        <w:t xml:space="preserve"> array:</w:t>
      </w:r>
    </w:p>
    <w:p w14:paraId="18E85E1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success (bool), message (string, </w:t>
      </w:r>
      <w:proofErr w:type="spellStart"/>
      <w:r w:rsidRPr="00EA0DC3">
        <w:rPr>
          <w:rFonts w:ascii="Consolas" w:eastAsia="Times New Roman" w:hAnsi="Consolas" w:cs="Times New Roman"/>
          <w:color w:val="8B949E"/>
          <w:sz w:val="21"/>
          <w:szCs w:val="21"/>
        </w:rPr>
        <w:t>untuk</w:t>
      </w:r>
      <w:proofErr w:type="spellEnd"/>
      <w:r w:rsidRPr="00EA0DC3">
        <w:rPr>
          <w:rFonts w:ascii="Consolas" w:eastAsia="Times New Roman" w:hAnsi="Consolas" w:cs="Times New Roman"/>
          <w:color w:val="8B949E"/>
          <w:sz w:val="21"/>
          <w:szCs w:val="21"/>
        </w:rPr>
        <w:t xml:space="preserve"> flash message),</w:t>
      </w:r>
    </w:p>
    <w:p w14:paraId="256F68A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errors (array per field), data (</w:t>
      </w:r>
      <w:proofErr w:type="spellStart"/>
      <w:r w:rsidRPr="00EA0DC3">
        <w:rPr>
          <w:rFonts w:ascii="Consolas" w:eastAsia="Times New Roman" w:hAnsi="Consolas" w:cs="Times New Roman"/>
          <w:color w:val="8B949E"/>
          <w:sz w:val="21"/>
          <w:szCs w:val="21"/>
        </w:rPr>
        <w:t>objek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Mahasiswa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untuk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mengisi</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ulang</w:t>
      </w:r>
      <w:proofErr w:type="spellEnd"/>
      <w:r w:rsidRPr="00EA0DC3">
        <w:rPr>
          <w:rFonts w:ascii="Consolas" w:eastAsia="Times New Roman" w:hAnsi="Consolas" w:cs="Times New Roman"/>
          <w:color w:val="8B949E"/>
          <w:sz w:val="21"/>
          <w:szCs w:val="21"/>
        </w:rPr>
        <w:t xml:space="preserve"> form;</w:t>
      </w:r>
    </w:p>
    <w:p w14:paraId="3E0DF07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null </w:t>
      </w:r>
      <w:proofErr w:type="spellStart"/>
      <w:r w:rsidRPr="00EA0DC3">
        <w:rPr>
          <w:rFonts w:ascii="Consolas" w:eastAsia="Times New Roman" w:hAnsi="Consolas" w:cs="Times New Roman"/>
          <w:color w:val="8B949E"/>
          <w:sz w:val="21"/>
          <w:szCs w:val="21"/>
        </w:rPr>
        <w:t>jika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tidak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ada</w:t>
      </w:r>
      <w:proofErr w:type="spellEnd"/>
      <w:r w:rsidRPr="00EA0DC3">
        <w:rPr>
          <w:rFonts w:ascii="Consolas" w:eastAsia="Times New Roman" w:hAnsi="Consolas" w:cs="Times New Roman"/>
          <w:color w:val="8B949E"/>
          <w:sz w:val="21"/>
          <w:szCs w:val="21"/>
        </w:rPr>
        <w:t xml:space="preserve"> form yang </w:t>
      </w:r>
      <w:proofErr w:type="spellStart"/>
      <w:r w:rsidRPr="00EA0DC3">
        <w:rPr>
          <w:rFonts w:ascii="Consolas" w:eastAsia="Times New Roman" w:hAnsi="Consolas" w:cs="Times New Roman"/>
          <w:color w:val="8B949E"/>
          <w:sz w:val="21"/>
          <w:szCs w:val="21"/>
        </w:rPr>
        <w:t>perlu</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ditampilkan</w:t>
      </w:r>
      <w:proofErr w:type="spellEnd"/>
      <w:r w:rsidRPr="00EA0DC3">
        <w:rPr>
          <w:rFonts w:ascii="Consolas" w:eastAsia="Times New Roman" w:hAnsi="Consolas" w:cs="Times New Roman"/>
          <w:color w:val="8B949E"/>
          <w:sz w:val="21"/>
          <w:szCs w:val="21"/>
        </w:rPr>
        <w:t xml:space="preserve">, mis. data </w:t>
      </w:r>
      <w:proofErr w:type="spellStart"/>
      <w:r w:rsidRPr="00EA0DC3">
        <w:rPr>
          <w:rFonts w:ascii="Consolas" w:eastAsia="Times New Roman" w:hAnsi="Consolas" w:cs="Times New Roman"/>
          <w:color w:val="8B949E"/>
          <w:sz w:val="21"/>
          <w:szCs w:val="21"/>
        </w:rPr>
        <w:t>tidak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ditemukan</w:t>
      </w:r>
      <w:proofErr w:type="spellEnd"/>
      <w:r w:rsidRPr="00EA0DC3">
        <w:rPr>
          <w:rFonts w:ascii="Consolas" w:eastAsia="Times New Roman" w:hAnsi="Consolas" w:cs="Times New Roman"/>
          <w:color w:val="8B949E"/>
          <w:sz w:val="21"/>
          <w:szCs w:val="21"/>
        </w:rPr>
        <w:t>)</w:t>
      </w:r>
    </w:p>
    <w:p w14:paraId="37CF928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3134F17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public</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2A8FF"/>
          <w:sz w:val="21"/>
          <w:szCs w:val="21"/>
        </w:rPr>
        <w:t>create</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FF7B72"/>
          <w:sz w:val="21"/>
          <w:szCs w:val="21"/>
        </w:rPr>
        <w:t>array</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$input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5720A42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1A45FC9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569CD6"/>
          <w:sz w:val="21"/>
          <w:szCs w:val="21"/>
        </w:rPr>
        <w:t>null</w:t>
      </w:r>
      <w:r w:rsidRPr="00EA0DC3">
        <w:rPr>
          <w:rFonts w:ascii="Consolas" w:eastAsia="Times New Roman" w:hAnsi="Consolas" w:cs="Times New Roman"/>
          <w:color w:val="D4D4D4"/>
          <w:sz w:val="21"/>
          <w:szCs w:val="21"/>
        </w:rPr>
        <w:t>;</w:t>
      </w:r>
    </w:p>
    <w:p w14:paraId="09F78B2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8A1A19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try</w:t>
      </w:r>
      <w:r w:rsidRPr="00EA0DC3">
        <w:rPr>
          <w:rFonts w:ascii="Consolas" w:eastAsia="Times New Roman" w:hAnsi="Consolas" w:cs="Times New Roman"/>
          <w:color w:val="D4D4D4"/>
          <w:sz w:val="21"/>
          <w:szCs w:val="21"/>
        </w:rPr>
        <w:t xml:space="preserve"> {</w:t>
      </w:r>
    </w:p>
    <w:p w14:paraId="6BC122E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D2A8FF"/>
          <w:sz w:val="21"/>
          <w:szCs w:val="21"/>
        </w:rPr>
        <w:t>validate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$input</w:t>
      </w:r>
      <w:r w:rsidRPr="00EA0DC3">
        <w:rPr>
          <w:rFonts w:ascii="Consolas" w:eastAsia="Times New Roman" w:hAnsi="Consolas" w:cs="Times New Roman"/>
          <w:color w:val="D4D4D4"/>
          <w:sz w:val="21"/>
          <w:szCs w:val="21"/>
        </w:rPr>
        <w:t>);</w:t>
      </w:r>
    </w:p>
    <w:p w14:paraId="6B65CEB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3BB81C9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DCDCAA"/>
          <w:sz w:val="21"/>
          <w:szCs w:val="21"/>
        </w:rPr>
        <w:t>empty</w:t>
      </w:r>
      <w:proofErr w:type="gram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$errors</w:t>
      </w:r>
      <w:proofErr w:type="gramStart"/>
      <w:r w:rsidRPr="00EA0DC3">
        <w:rPr>
          <w:rFonts w:ascii="Consolas" w:eastAsia="Times New Roman" w:hAnsi="Consolas" w:cs="Times New Roman"/>
          <w:color w:val="D4D4D4"/>
          <w:sz w:val="21"/>
          <w:szCs w:val="21"/>
        </w:rPr>
        <w:t>)) {</w:t>
      </w:r>
      <w:proofErr w:type="gramEnd"/>
    </w:p>
    <w:p w14:paraId="212EC70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C586C0"/>
          <w:sz w:val="21"/>
          <w:szCs w:val="21"/>
        </w:rPr>
        <w:t>return</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gagal</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p>
    <w:p w14:paraId="1A95DAB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01F383E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618195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C9D1D9"/>
          <w:sz w:val="21"/>
          <w:szCs w:val="21"/>
        </w:rPr>
        <w:t>repo</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D2A8FF"/>
          <w:sz w:val="21"/>
          <w:szCs w:val="21"/>
        </w:rPr>
        <w:t>create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w:t>
      </w:r>
    </w:p>
    <w:p w14:paraId="159047E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C586C0"/>
          <w:sz w:val="21"/>
          <w:szCs w:val="21"/>
        </w:rPr>
        <w:t>catch</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PDOException</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 {</w:t>
      </w:r>
      <w:proofErr w:type="gramEnd"/>
    </w:p>
    <w:p w14:paraId="5B23C6C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gagalDatabase</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FF7B72"/>
          <w:sz w:val="21"/>
          <w:szCs w:val="21"/>
        </w:rPr>
        <w:t>new</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4EC9B0"/>
          <w:sz w:val="21"/>
          <w:szCs w:val="21"/>
        </w:rPr>
        <w:t>Mahasiswa</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menambah</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068DBA4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0630048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B2B1EA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sukses</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 xml:space="preserve">'Data </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berhasil</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ditambahkan</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4044354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13BBBBD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24219D3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public</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2A8FF"/>
          <w:sz w:val="21"/>
          <w:szCs w:val="21"/>
        </w:rPr>
        <w:t>update</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FF7B72"/>
          <w:sz w:val="21"/>
          <w:szCs w:val="21"/>
        </w:rPr>
        <w:t>int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$input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389921B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65AF686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569CD6"/>
          <w:sz w:val="21"/>
          <w:szCs w:val="21"/>
        </w:rPr>
        <w:t>null</w:t>
      </w:r>
      <w:r w:rsidRPr="00EA0DC3">
        <w:rPr>
          <w:rFonts w:ascii="Consolas" w:eastAsia="Times New Roman" w:hAnsi="Consolas" w:cs="Times New Roman"/>
          <w:color w:val="D4D4D4"/>
          <w:sz w:val="21"/>
          <w:szCs w:val="21"/>
        </w:rPr>
        <w:t>;</w:t>
      </w:r>
    </w:p>
    <w:p w14:paraId="1545527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F78B22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try</w:t>
      </w:r>
      <w:r w:rsidRPr="00EA0DC3">
        <w:rPr>
          <w:rFonts w:ascii="Consolas" w:eastAsia="Times New Roman" w:hAnsi="Consolas" w:cs="Times New Roman"/>
          <w:color w:val="D4D4D4"/>
          <w:sz w:val="21"/>
          <w:szCs w:val="21"/>
        </w:rPr>
        <w:t xml:space="preserve"> {</w:t>
      </w:r>
    </w:p>
    <w:p w14:paraId="7456B09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C9D1D9"/>
          <w:sz w:val="21"/>
          <w:szCs w:val="21"/>
        </w:rPr>
        <w:t>repo</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D2A8FF"/>
          <w:sz w:val="21"/>
          <w:szCs w:val="21"/>
        </w:rPr>
        <w:t>find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569CD6"/>
          <w:sz w:val="21"/>
          <w:szCs w:val="21"/>
        </w:rPr>
        <w:t>null</w:t>
      </w:r>
      <w:r w:rsidRPr="00EA0DC3">
        <w:rPr>
          <w:rFonts w:ascii="Consolas" w:eastAsia="Times New Roman" w:hAnsi="Consolas" w:cs="Times New Roman"/>
          <w:color w:val="D4D4D4"/>
          <w:sz w:val="21"/>
          <w:szCs w:val="21"/>
        </w:rPr>
        <w:t>) {</w:t>
      </w:r>
    </w:p>
    <w:p w14:paraId="3CC0B24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tidakDitemukan</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4784DEC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4F62877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1F331D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gramStart"/>
      <w:r w:rsidRPr="00EA0DC3">
        <w:rPr>
          <w:rFonts w:ascii="Consolas" w:eastAsia="Times New Roman" w:hAnsi="Consolas" w:cs="Times New Roman"/>
          <w:color w:val="D2A8FF"/>
          <w:sz w:val="21"/>
          <w:szCs w:val="21"/>
        </w:rPr>
        <w:t>validate</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$input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w:t>
      </w:r>
    </w:p>
    <w:p w14:paraId="39CC415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BF2F1C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DCDCAA"/>
          <w:sz w:val="21"/>
          <w:szCs w:val="21"/>
        </w:rPr>
        <w:t>empty</w:t>
      </w:r>
      <w:proofErr w:type="gram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$errors</w:t>
      </w:r>
      <w:proofErr w:type="gramStart"/>
      <w:r w:rsidRPr="00EA0DC3">
        <w:rPr>
          <w:rFonts w:ascii="Consolas" w:eastAsia="Times New Roman" w:hAnsi="Consolas" w:cs="Times New Roman"/>
          <w:color w:val="D4D4D4"/>
          <w:sz w:val="21"/>
          <w:szCs w:val="21"/>
        </w:rPr>
        <w:t>)) {</w:t>
      </w:r>
      <w:proofErr w:type="gramEnd"/>
    </w:p>
    <w:p w14:paraId="62325D5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C586C0"/>
          <w:sz w:val="21"/>
          <w:szCs w:val="21"/>
        </w:rPr>
        <w:t>return</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gagal</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p>
    <w:p w14:paraId="413300B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5CAF0B8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42590EF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C9D1D9"/>
          <w:sz w:val="21"/>
          <w:szCs w:val="21"/>
        </w:rPr>
        <w:t>repo</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D2A8FF"/>
          <w:sz w:val="21"/>
          <w:szCs w:val="21"/>
        </w:rPr>
        <w:t>update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w:t>
      </w:r>
    </w:p>
    <w:p w14:paraId="6DA0991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C586C0"/>
          <w:sz w:val="21"/>
          <w:szCs w:val="21"/>
        </w:rPr>
        <w:t>catch</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PDOException</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 {</w:t>
      </w:r>
      <w:proofErr w:type="gramEnd"/>
    </w:p>
    <w:p w14:paraId="451DBC0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kosong</w:t>
      </w:r>
      <w:proofErr w:type="spellEnd"/>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FF7B72"/>
          <w:sz w:val="21"/>
          <w:szCs w:val="21"/>
        </w:rPr>
        <w:t>new</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4EC9B0"/>
          <w:sz w:val="21"/>
          <w:szCs w:val="21"/>
        </w:rPr>
        <w:t>Mahasiswa</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20C34D0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kosong</w:t>
      </w:r>
      <w:proofErr w:type="spellEnd"/>
      <w:r w:rsidRPr="00EA0DC3">
        <w:rPr>
          <w:rFonts w:ascii="Consolas" w:eastAsia="Times New Roman" w:hAnsi="Consolas" w:cs="Times New Roman"/>
          <w:color w:val="D4D4D4"/>
          <w:sz w:val="21"/>
          <w:szCs w:val="21"/>
        </w:rPr>
        <w:t>-&gt;</w:t>
      </w:r>
      <w:proofErr w:type="spellStart"/>
      <w:r w:rsidRPr="00EA0DC3">
        <w:rPr>
          <w:rFonts w:ascii="Consolas" w:eastAsia="Times New Roman" w:hAnsi="Consolas" w:cs="Times New Roman"/>
          <w:color w:val="D2A8FF"/>
          <w:sz w:val="21"/>
          <w:szCs w:val="21"/>
        </w:rPr>
        <w:t>setId</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w:t>
      </w:r>
    </w:p>
    <w:p w14:paraId="7F6FFD3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0652B6E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lastRenderedPageBreak/>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gagalDatabase</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kosong</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mengubah</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2E3F4FC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4DE43DF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4829065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sukses</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 xml:space="preserve">'Data </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berhasil</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diubah</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68E41B0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11ECDD7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46F7F6F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public</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2A8FF"/>
          <w:sz w:val="21"/>
          <w:szCs w:val="21"/>
        </w:rPr>
        <w:t>delete</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FF7B72"/>
          <w:sz w:val="21"/>
          <w:szCs w:val="21"/>
        </w:rPr>
        <w:t>int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31CB37E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5C2D6E2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try</w:t>
      </w:r>
      <w:r w:rsidRPr="00EA0DC3">
        <w:rPr>
          <w:rFonts w:ascii="Consolas" w:eastAsia="Times New Roman" w:hAnsi="Consolas" w:cs="Times New Roman"/>
          <w:color w:val="D4D4D4"/>
          <w:sz w:val="21"/>
          <w:szCs w:val="21"/>
        </w:rPr>
        <w:t xml:space="preserve"> {</w:t>
      </w:r>
    </w:p>
    <w:p w14:paraId="55E73C4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C9D1D9"/>
          <w:sz w:val="21"/>
          <w:szCs w:val="21"/>
        </w:rPr>
        <w:t>repo</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D2A8FF"/>
          <w:sz w:val="21"/>
          <w:szCs w:val="21"/>
        </w:rPr>
        <w:t>find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569CD6"/>
          <w:sz w:val="21"/>
          <w:szCs w:val="21"/>
        </w:rPr>
        <w:t>null</w:t>
      </w:r>
      <w:r w:rsidRPr="00EA0DC3">
        <w:rPr>
          <w:rFonts w:ascii="Consolas" w:eastAsia="Times New Roman" w:hAnsi="Consolas" w:cs="Times New Roman"/>
          <w:color w:val="D4D4D4"/>
          <w:sz w:val="21"/>
          <w:szCs w:val="21"/>
        </w:rPr>
        <w:t>) {</w:t>
      </w:r>
    </w:p>
    <w:p w14:paraId="22FFA05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tidakDitemukan</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43B821A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09F0901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CD381B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C9D1D9"/>
          <w:sz w:val="21"/>
          <w:szCs w:val="21"/>
        </w:rPr>
        <w:t>repo</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D2A8FF"/>
          <w:sz w:val="21"/>
          <w:szCs w:val="21"/>
        </w:rPr>
        <w:t>delete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w:t>
      </w:r>
    </w:p>
    <w:p w14:paraId="0924236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C586C0"/>
          <w:sz w:val="21"/>
          <w:szCs w:val="21"/>
        </w:rPr>
        <w:t>catch</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PDOException</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 {</w:t>
      </w:r>
      <w:proofErr w:type="gramEnd"/>
    </w:p>
    <w:p w14:paraId="4A6EB25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4EC9B0"/>
          <w:sz w:val="21"/>
          <w:szCs w:val="21"/>
        </w:rPr>
        <w:t>Logger</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D2A8FF"/>
          <w:sz w:val="21"/>
          <w:szCs w:val="21"/>
        </w:rPr>
        <w:t>error</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Gagal</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menghapus</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 xml:space="preserve"> id=</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w:t>
      </w:r>
    </w:p>
    <w:p w14:paraId="13BC3C2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375C4C6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'success'</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569CD6"/>
          <w:sz w:val="21"/>
          <w:szCs w:val="21"/>
        </w:rPr>
        <w:t>false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'message'</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 xml:space="preserve">'Data </w:t>
      </w:r>
      <w:proofErr w:type="spellStart"/>
      <w:r w:rsidRPr="00EA0DC3">
        <w:rPr>
          <w:rFonts w:ascii="Consolas" w:eastAsia="Times New Roman" w:hAnsi="Consolas" w:cs="Times New Roman"/>
          <w:color w:val="A5D6FF"/>
          <w:sz w:val="21"/>
          <w:szCs w:val="21"/>
        </w:rPr>
        <w:t>gagal</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dihapus</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'errors'</w:t>
      </w:r>
      <w:r w:rsidRPr="00EA0DC3">
        <w:rPr>
          <w:rFonts w:ascii="Consolas" w:eastAsia="Times New Roman" w:hAnsi="Consolas" w:cs="Times New Roman"/>
          <w:color w:val="D4D4D4"/>
          <w:sz w:val="21"/>
          <w:szCs w:val="21"/>
        </w:rPr>
        <w:t xml:space="preserve"> =&gt; [], </w:t>
      </w:r>
      <w:r w:rsidRPr="00EA0DC3">
        <w:rPr>
          <w:rFonts w:ascii="Consolas" w:eastAsia="Times New Roman" w:hAnsi="Consolas" w:cs="Times New Roman"/>
          <w:color w:val="A5D6FF"/>
          <w:sz w:val="21"/>
          <w:szCs w:val="21"/>
        </w:rPr>
        <w:t>'data'</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569CD6"/>
          <w:sz w:val="21"/>
          <w:szCs w:val="21"/>
        </w:rPr>
        <w:t>null</w:t>
      </w:r>
      <w:r w:rsidRPr="00EA0DC3">
        <w:rPr>
          <w:rFonts w:ascii="Consolas" w:eastAsia="Times New Roman" w:hAnsi="Consolas" w:cs="Times New Roman"/>
          <w:color w:val="D4D4D4"/>
          <w:sz w:val="21"/>
          <w:szCs w:val="21"/>
        </w:rPr>
        <w:t>];</w:t>
      </w:r>
    </w:p>
    <w:p w14:paraId="6AEBFA0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79E322D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9BBDB7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'success'</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569CD6"/>
          <w:sz w:val="21"/>
          <w:szCs w:val="21"/>
        </w:rPr>
        <w:t>true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'message'</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 xml:space="preserve">'Data </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berhasil</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dihapus</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'errors'</w:t>
      </w:r>
      <w:r w:rsidRPr="00EA0DC3">
        <w:rPr>
          <w:rFonts w:ascii="Consolas" w:eastAsia="Times New Roman" w:hAnsi="Consolas" w:cs="Times New Roman"/>
          <w:color w:val="D4D4D4"/>
          <w:sz w:val="21"/>
          <w:szCs w:val="21"/>
        </w:rPr>
        <w:t xml:space="preserve"> =&gt; [], </w:t>
      </w:r>
      <w:r w:rsidRPr="00EA0DC3">
        <w:rPr>
          <w:rFonts w:ascii="Consolas" w:eastAsia="Times New Roman" w:hAnsi="Consolas" w:cs="Times New Roman"/>
          <w:color w:val="A5D6FF"/>
          <w:sz w:val="21"/>
          <w:szCs w:val="21"/>
        </w:rPr>
        <w:t>'data'</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569CD6"/>
          <w:sz w:val="21"/>
          <w:szCs w:val="21"/>
        </w:rPr>
        <w:t>null</w:t>
      </w:r>
      <w:r w:rsidRPr="00EA0DC3">
        <w:rPr>
          <w:rFonts w:ascii="Consolas" w:eastAsia="Times New Roman" w:hAnsi="Consolas" w:cs="Times New Roman"/>
          <w:color w:val="D4D4D4"/>
          <w:sz w:val="21"/>
          <w:szCs w:val="21"/>
        </w:rPr>
        <w:t>];</w:t>
      </w:r>
    </w:p>
    <w:p w14:paraId="56DFEE0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67BA5A8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330CA4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 </w:t>
      </w:r>
      <w:proofErr w:type="spellStart"/>
      <w:proofErr w:type="gramStart"/>
      <w:r w:rsidRPr="00EA0DC3">
        <w:rPr>
          <w:rFonts w:ascii="Consolas" w:eastAsia="Times New Roman" w:hAnsi="Consolas" w:cs="Times New Roman"/>
          <w:color w:val="8B949E"/>
          <w:sz w:val="21"/>
          <w:szCs w:val="21"/>
        </w:rPr>
        <w:t>Validasi</w:t>
      </w:r>
      <w:proofErr w:type="spellEnd"/>
      <w:r w:rsidRPr="00EA0DC3">
        <w:rPr>
          <w:rFonts w:ascii="Consolas" w:eastAsia="Times New Roman" w:hAnsi="Consolas" w:cs="Times New Roman"/>
          <w:color w:val="8B949E"/>
          <w:sz w:val="21"/>
          <w:szCs w:val="21"/>
        </w:rPr>
        <w:t xml:space="preserve"> -</w:t>
      </w:r>
      <w:proofErr w:type="gramEnd"/>
      <w:r w:rsidRPr="00EA0DC3">
        <w:rPr>
          <w:rFonts w:ascii="Consolas" w:eastAsia="Times New Roman" w:hAnsi="Consolas" w:cs="Times New Roman"/>
          <w:color w:val="8B949E"/>
          <w:sz w:val="21"/>
          <w:szCs w:val="21"/>
        </w:rPr>
        <w:t>---------</w:t>
      </w:r>
    </w:p>
    <w:p w14:paraId="31CD1E0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25068FC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Mengembalikan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objek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Mahasiswa</w:t>
      </w:r>
      <w:proofErr w:type="spellEnd"/>
      <w:r w:rsidRPr="00EA0DC3">
        <w:rPr>
          <w:rFonts w:ascii="Consolas" w:eastAsia="Times New Roman" w:hAnsi="Consolas" w:cs="Times New Roman"/>
          <w:color w:val="8B949E"/>
          <w:sz w:val="21"/>
          <w:szCs w:val="21"/>
        </w:rPr>
        <w:t>, array error].</w:t>
      </w:r>
    </w:p>
    <w:p w14:paraId="07C74BF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$id = 0 </w:t>
      </w:r>
      <w:proofErr w:type="spellStart"/>
      <w:r w:rsidRPr="00EA0DC3">
        <w:rPr>
          <w:rFonts w:ascii="Consolas" w:eastAsia="Times New Roman" w:hAnsi="Consolas" w:cs="Times New Roman"/>
          <w:color w:val="8B949E"/>
          <w:sz w:val="21"/>
          <w:szCs w:val="21"/>
        </w:rPr>
        <w:t>untuk</w:t>
      </w:r>
      <w:proofErr w:type="spellEnd"/>
      <w:r w:rsidRPr="00EA0DC3">
        <w:rPr>
          <w:rFonts w:ascii="Consolas" w:eastAsia="Times New Roman" w:hAnsi="Consolas" w:cs="Times New Roman"/>
          <w:color w:val="8B949E"/>
          <w:sz w:val="21"/>
          <w:szCs w:val="21"/>
        </w:rPr>
        <w:t xml:space="preserve"> data </w:t>
      </w:r>
      <w:proofErr w:type="spellStart"/>
      <w:r w:rsidRPr="00EA0DC3">
        <w:rPr>
          <w:rFonts w:ascii="Consolas" w:eastAsia="Times New Roman" w:hAnsi="Consolas" w:cs="Times New Roman"/>
          <w:color w:val="8B949E"/>
          <w:sz w:val="21"/>
          <w:szCs w:val="21"/>
        </w:rPr>
        <w:t>baru</w:t>
      </w:r>
      <w:proofErr w:type="spellEnd"/>
      <w:r w:rsidRPr="00EA0DC3">
        <w:rPr>
          <w:rFonts w:ascii="Consolas" w:eastAsia="Times New Roman" w:hAnsi="Consolas" w:cs="Times New Roman"/>
          <w:color w:val="8B949E"/>
          <w:sz w:val="21"/>
          <w:szCs w:val="21"/>
        </w:rPr>
        <w:t xml:space="preserve">, &gt; 0 </w:t>
      </w:r>
      <w:proofErr w:type="spellStart"/>
      <w:r w:rsidRPr="00EA0DC3">
        <w:rPr>
          <w:rFonts w:ascii="Consolas" w:eastAsia="Times New Roman" w:hAnsi="Consolas" w:cs="Times New Roman"/>
          <w:color w:val="8B949E"/>
          <w:sz w:val="21"/>
          <w:szCs w:val="21"/>
        </w:rPr>
        <w:t>untuk</w:t>
      </w:r>
      <w:proofErr w:type="spellEnd"/>
      <w:r w:rsidRPr="00EA0DC3">
        <w:rPr>
          <w:rFonts w:ascii="Consolas" w:eastAsia="Times New Roman" w:hAnsi="Consolas" w:cs="Times New Roman"/>
          <w:color w:val="8B949E"/>
          <w:sz w:val="21"/>
          <w:szCs w:val="21"/>
        </w:rPr>
        <w:t xml:space="preserve"> data yang </w:t>
      </w:r>
      <w:proofErr w:type="spellStart"/>
      <w:r w:rsidRPr="00EA0DC3">
        <w:rPr>
          <w:rFonts w:ascii="Consolas" w:eastAsia="Times New Roman" w:hAnsi="Consolas" w:cs="Times New Roman"/>
          <w:color w:val="8B949E"/>
          <w:sz w:val="21"/>
          <w:szCs w:val="21"/>
        </w:rPr>
        <w:t>sedang</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diubah</w:t>
      </w:r>
      <w:proofErr w:type="spellEnd"/>
      <w:r w:rsidRPr="00EA0DC3">
        <w:rPr>
          <w:rFonts w:ascii="Consolas" w:eastAsia="Times New Roman" w:hAnsi="Consolas" w:cs="Times New Roman"/>
          <w:color w:val="8B949E"/>
          <w:sz w:val="21"/>
          <w:szCs w:val="21"/>
        </w:rPr>
        <w:t>.</w:t>
      </w:r>
    </w:p>
    <w:p w14:paraId="03BB22A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private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2A8FF"/>
          <w:sz w:val="21"/>
          <w:szCs w:val="21"/>
        </w:rPr>
        <w:t>validate</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FF7B72"/>
          <w:sz w:val="21"/>
          <w:szCs w:val="21"/>
        </w:rPr>
        <w:t>array</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$input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int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B5CEA8"/>
          <w:sz w:val="21"/>
          <w:szCs w:val="21"/>
        </w:rPr>
        <w:t>0</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3D2DDA5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231DAB0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FF7B72"/>
          <w:sz w:val="21"/>
          <w:szCs w:val="21"/>
        </w:rPr>
        <w:t>new</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4EC9B0"/>
          <w:sz w:val="21"/>
          <w:szCs w:val="21"/>
        </w:rPr>
        <w:t>Mahasiswa</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4437BFB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r w:rsidRPr="00EA0DC3">
        <w:rPr>
          <w:rFonts w:ascii="Consolas" w:eastAsia="Times New Roman" w:hAnsi="Consolas" w:cs="Times New Roman"/>
          <w:color w:val="D2A8FF"/>
          <w:sz w:val="21"/>
          <w:szCs w:val="21"/>
        </w:rPr>
        <w:t>setId</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$id</w:t>
      </w:r>
      <w:r w:rsidRPr="00EA0DC3">
        <w:rPr>
          <w:rFonts w:ascii="Consolas" w:eastAsia="Times New Roman" w:hAnsi="Consolas" w:cs="Times New Roman"/>
          <w:color w:val="D4D4D4"/>
          <w:sz w:val="21"/>
          <w:szCs w:val="21"/>
        </w:rPr>
        <w:t>);</w:t>
      </w:r>
    </w:p>
    <w:p w14:paraId="29C330A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 xml:space="preserve"> = [];</w:t>
      </w:r>
    </w:p>
    <w:p w14:paraId="402DD6E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399A0EC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1. </w:t>
      </w:r>
      <w:proofErr w:type="spellStart"/>
      <w:r w:rsidRPr="00EA0DC3">
        <w:rPr>
          <w:rFonts w:ascii="Consolas" w:eastAsia="Times New Roman" w:hAnsi="Consolas" w:cs="Times New Roman"/>
          <w:color w:val="8B949E"/>
          <w:sz w:val="21"/>
          <w:szCs w:val="21"/>
        </w:rPr>
        <w:t>Aturan</w:t>
      </w:r>
      <w:proofErr w:type="spellEnd"/>
      <w:r w:rsidRPr="00EA0DC3">
        <w:rPr>
          <w:rFonts w:ascii="Consolas" w:eastAsia="Times New Roman" w:hAnsi="Consolas" w:cs="Times New Roman"/>
          <w:color w:val="8B949E"/>
          <w:sz w:val="21"/>
          <w:szCs w:val="21"/>
        </w:rPr>
        <w:t xml:space="preserve"> format: </w:t>
      </w:r>
      <w:proofErr w:type="spellStart"/>
      <w:r w:rsidRPr="00EA0DC3">
        <w:rPr>
          <w:rFonts w:ascii="Consolas" w:eastAsia="Times New Roman" w:hAnsi="Consolas" w:cs="Times New Roman"/>
          <w:color w:val="8B949E"/>
          <w:sz w:val="21"/>
          <w:szCs w:val="21"/>
        </w:rPr>
        <w:t>dicek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lewat</w:t>
      </w:r>
      <w:proofErr w:type="spellEnd"/>
      <w:r w:rsidRPr="00EA0DC3">
        <w:rPr>
          <w:rFonts w:ascii="Consolas" w:eastAsia="Times New Roman" w:hAnsi="Consolas" w:cs="Times New Roman"/>
          <w:color w:val="8B949E"/>
          <w:sz w:val="21"/>
          <w:szCs w:val="21"/>
        </w:rPr>
        <w:t xml:space="preserve"> setter pada class </w:t>
      </w:r>
      <w:proofErr w:type="spellStart"/>
      <w:r w:rsidRPr="00EA0DC3">
        <w:rPr>
          <w:rFonts w:ascii="Consolas" w:eastAsia="Times New Roman" w:hAnsi="Consolas" w:cs="Times New Roman"/>
          <w:color w:val="8B949E"/>
          <w:sz w:val="21"/>
          <w:szCs w:val="21"/>
        </w:rPr>
        <w:t>Mahasiswa</w:t>
      </w:r>
      <w:proofErr w:type="spellEnd"/>
    </w:p>
    <w:p w14:paraId="6636686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$fields</w:t>
      </w:r>
      <w:r w:rsidRPr="00EA0DC3">
        <w:rPr>
          <w:rFonts w:ascii="Consolas" w:eastAsia="Times New Roman" w:hAnsi="Consolas" w:cs="Times New Roman"/>
          <w:color w:val="D4D4D4"/>
          <w:sz w:val="21"/>
          <w:szCs w:val="21"/>
        </w:rPr>
        <w:t xml:space="preserve"> = [</w:t>
      </w:r>
    </w:p>
    <w:p w14:paraId="504FE50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'nim'</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setNim</w:t>
      </w:r>
      <w:proofErr w:type="spellEnd"/>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FF7B72"/>
          <w:sz w:val="21"/>
          <w:szCs w:val="21"/>
        </w:rPr>
        <w:t>string</w:t>
      </w: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C9D1D9"/>
          <w:sz w:val="21"/>
          <w:szCs w:val="21"/>
        </w:rPr>
        <w:t>$input</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'nim'</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2412EEF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'nama'</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setNama</w:t>
      </w:r>
      <w:proofErr w:type="spellEnd"/>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FF7B72"/>
          <w:sz w:val="21"/>
          <w:szCs w:val="21"/>
        </w:rPr>
        <w:t>string</w:t>
      </w: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C9D1D9"/>
          <w:sz w:val="21"/>
          <w:szCs w:val="21"/>
        </w:rPr>
        <w:t>$input</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'nama'</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0565C83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'email'</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setEmail</w:t>
      </w:r>
      <w:proofErr w:type="spellEnd"/>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FF7B72"/>
          <w:sz w:val="21"/>
          <w:szCs w:val="21"/>
        </w:rPr>
        <w:t>string</w:t>
      </w: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C9D1D9"/>
          <w:sz w:val="21"/>
          <w:szCs w:val="21"/>
        </w:rPr>
        <w:t>$input</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'email'</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2CBE4A4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proofErr w:type="gramStart"/>
      <w:r w:rsidRPr="00EA0DC3">
        <w:rPr>
          <w:rFonts w:ascii="Consolas" w:eastAsia="Times New Roman" w:hAnsi="Consolas" w:cs="Times New Roman"/>
          <w:color w:val="A5D6FF"/>
          <w:sz w:val="21"/>
          <w:szCs w:val="21"/>
        </w:rPr>
        <w:t>prodi</w:t>
      </w:r>
      <w:proofErr w:type="gramEnd"/>
      <w:r w:rsidRPr="00EA0DC3">
        <w:rPr>
          <w:rFonts w:ascii="Consolas" w:eastAsia="Times New Roman" w:hAnsi="Consolas" w:cs="Times New Roman"/>
          <w:color w:val="A5D6FF"/>
          <w:sz w:val="21"/>
          <w:szCs w:val="21"/>
        </w:rPr>
        <w:t>_id</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setProdiId</w:t>
      </w:r>
      <w:proofErr w:type="spellEnd"/>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FF7B72"/>
          <w:sz w:val="21"/>
          <w:szCs w:val="21"/>
        </w:rPr>
        <w:t>int</w:t>
      </w: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C9D1D9"/>
          <w:sz w:val="21"/>
          <w:szCs w:val="21"/>
        </w:rPr>
        <w:t>$input</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prodi_id</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B5CEA8"/>
          <w:sz w:val="21"/>
          <w:szCs w:val="21"/>
        </w:rPr>
        <w:t>0</w:t>
      </w:r>
      <w:r w:rsidRPr="00EA0DC3">
        <w:rPr>
          <w:rFonts w:ascii="Consolas" w:eastAsia="Times New Roman" w:hAnsi="Consolas" w:cs="Times New Roman"/>
          <w:color w:val="D4D4D4"/>
          <w:sz w:val="21"/>
          <w:szCs w:val="21"/>
        </w:rPr>
        <w:t>)],</w:t>
      </w:r>
    </w:p>
    <w:p w14:paraId="1B3397E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angkatan</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setAngkatan</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FF7B72"/>
          <w:sz w:val="21"/>
          <w:szCs w:val="21"/>
        </w:rPr>
        <w:t>int</w:t>
      </w: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C9D1D9"/>
          <w:sz w:val="21"/>
          <w:szCs w:val="21"/>
        </w:rPr>
        <w:t>$input</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angkatan</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B5CEA8"/>
          <w:sz w:val="21"/>
          <w:szCs w:val="21"/>
        </w:rPr>
        <w:t>0</w:t>
      </w:r>
      <w:r w:rsidRPr="00EA0DC3">
        <w:rPr>
          <w:rFonts w:ascii="Consolas" w:eastAsia="Times New Roman" w:hAnsi="Consolas" w:cs="Times New Roman"/>
          <w:color w:val="D4D4D4"/>
          <w:sz w:val="21"/>
          <w:szCs w:val="21"/>
        </w:rPr>
        <w:t>)],</w:t>
      </w:r>
    </w:p>
    <w:p w14:paraId="2556344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77217C8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AB46D3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foreach</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$fields</w:t>
      </w:r>
      <w:r w:rsidRPr="00EA0DC3">
        <w:rPr>
          <w:rFonts w:ascii="Consolas" w:eastAsia="Times New Roman" w:hAnsi="Consolas" w:cs="Times New Roman"/>
          <w:color w:val="D4D4D4"/>
          <w:sz w:val="21"/>
          <w:szCs w:val="21"/>
        </w:rPr>
        <w:t xml:space="preserve"> as </w:t>
      </w:r>
      <w:r w:rsidRPr="00EA0DC3">
        <w:rPr>
          <w:rFonts w:ascii="Consolas" w:eastAsia="Times New Roman" w:hAnsi="Consolas" w:cs="Times New Roman"/>
          <w:color w:val="C9D1D9"/>
          <w:sz w:val="21"/>
          <w:szCs w:val="21"/>
        </w:rPr>
        <w:t>$field</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C9D1D9"/>
          <w:sz w:val="21"/>
          <w:szCs w:val="21"/>
        </w:rPr>
        <w:t>$setter</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nilai</w:t>
      </w:r>
      <w:proofErr w:type="spellEnd"/>
      <w:proofErr w:type="gramStart"/>
      <w:r w:rsidRPr="00EA0DC3">
        <w:rPr>
          <w:rFonts w:ascii="Consolas" w:eastAsia="Times New Roman" w:hAnsi="Consolas" w:cs="Times New Roman"/>
          <w:color w:val="D4D4D4"/>
          <w:sz w:val="21"/>
          <w:szCs w:val="21"/>
        </w:rPr>
        <w:t>]) {</w:t>
      </w:r>
      <w:proofErr w:type="gramEnd"/>
    </w:p>
    <w:p w14:paraId="56CDB25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try</w:t>
      </w:r>
      <w:r w:rsidRPr="00EA0DC3">
        <w:rPr>
          <w:rFonts w:ascii="Consolas" w:eastAsia="Times New Roman" w:hAnsi="Consolas" w:cs="Times New Roman"/>
          <w:color w:val="D4D4D4"/>
          <w:sz w:val="21"/>
          <w:szCs w:val="21"/>
        </w:rPr>
        <w:t xml:space="preserve"> {</w:t>
      </w:r>
    </w:p>
    <w:p w14:paraId="2C40712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C9D1D9"/>
          <w:sz w:val="21"/>
          <w:szCs w:val="21"/>
        </w:rPr>
        <w:t>$setter</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nilai</w:t>
      </w:r>
      <w:proofErr w:type="spellEnd"/>
      <w:r w:rsidRPr="00EA0DC3">
        <w:rPr>
          <w:rFonts w:ascii="Consolas" w:eastAsia="Times New Roman" w:hAnsi="Consolas" w:cs="Times New Roman"/>
          <w:color w:val="D4D4D4"/>
          <w:sz w:val="21"/>
          <w:szCs w:val="21"/>
        </w:rPr>
        <w:t>);</w:t>
      </w:r>
    </w:p>
    <w:p w14:paraId="3F41B71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C586C0"/>
          <w:sz w:val="21"/>
          <w:szCs w:val="21"/>
        </w:rPr>
        <w:t>catch</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InvalidArgumentException</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 {</w:t>
      </w:r>
      <w:proofErr w:type="gramEnd"/>
    </w:p>
    <w:p w14:paraId="5718CF1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$field</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getMessage</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6DCE270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lastRenderedPageBreak/>
        <w:t>            }</w:t>
      </w:r>
    </w:p>
    <w:p w14:paraId="18BC512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0B81E05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0894D8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2. </w:t>
      </w:r>
      <w:proofErr w:type="spellStart"/>
      <w:r w:rsidRPr="00EA0DC3">
        <w:rPr>
          <w:rFonts w:ascii="Consolas" w:eastAsia="Times New Roman" w:hAnsi="Consolas" w:cs="Times New Roman"/>
          <w:color w:val="8B949E"/>
          <w:sz w:val="21"/>
          <w:szCs w:val="21"/>
        </w:rPr>
        <w:t>Aturan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bisnis</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butuh</w:t>
      </w:r>
      <w:proofErr w:type="spellEnd"/>
      <w:r w:rsidRPr="00EA0DC3">
        <w:rPr>
          <w:rFonts w:ascii="Consolas" w:eastAsia="Times New Roman" w:hAnsi="Consolas" w:cs="Times New Roman"/>
          <w:color w:val="8B949E"/>
          <w:sz w:val="21"/>
          <w:szCs w:val="21"/>
        </w:rPr>
        <w:t xml:space="preserve"> data </w:t>
      </w:r>
      <w:proofErr w:type="spellStart"/>
      <w:r w:rsidRPr="00EA0DC3">
        <w:rPr>
          <w:rFonts w:ascii="Consolas" w:eastAsia="Times New Roman" w:hAnsi="Consolas" w:cs="Times New Roman"/>
          <w:color w:val="8B949E"/>
          <w:sz w:val="21"/>
          <w:szCs w:val="21"/>
        </w:rPr>
        <w:t>dari</w:t>
      </w:r>
      <w:proofErr w:type="spellEnd"/>
      <w:r w:rsidRPr="00EA0DC3">
        <w:rPr>
          <w:rFonts w:ascii="Consolas" w:eastAsia="Times New Roman" w:hAnsi="Consolas" w:cs="Times New Roman"/>
          <w:color w:val="8B949E"/>
          <w:sz w:val="21"/>
          <w:szCs w:val="21"/>
        </w:rPr>
        <w:t xml:space="preserve"> database, </w:t>
      </w:r>
      <w:proofErr w:type="spellStart"/>
      <w:r w:rsidRPr="00EA0DC3">
        <w:rPr>
          <w:rFonts w:ascii="Consolas" w:eastAsia="Times New Roman" w:hAnsi="Consolas" w:cs="Times New Roman"/>
          <w:color w:val="8B949E"/>
          <w:sz w:val="21"/>
          <w:szCs w:val="21"/>
        </w:rPr>
        <w:t>jadi</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dicek</w:t>
      </w:r>
      <w:proofErr w:type="spellEnd"/>
      <w:r w:rsidRPr="00EA0DC3">
        <w:rPr>
          <w:rFonts w:ascii="Consolas" w:eastAsia="Times New Roman" w:hAnsi="Consolas" w:cs="Times New Roman"/>
          <w:color w:val="8B949E"/>
          <w:sz w:val="21"/>
          <w:szCs w:val="21"/>
        </w:rPr>
        <w:t xml:space="preserve"> di Service</w:t>
      </w:r>
    </w:p>
    <w:p w14:paraId="7E6F92D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4D4D4"/>
          <w:sz w:val="21"/>
          <w:szCs w:val="21"/>
        </w:rPr>
        <w:t>(!</w:t>
      </w:r>
      <w:proofErr w:type="spellStart"/>
      <w:r w:rsidRPr="00EA0DC3">
        <w:rPr>
          <w:rFonts w:ascii="Consolas" w:eastAsia="Times New Roman" w:hAnsi="Consolas" w:cs="Times New Roman"/>
          <w:color w:val="DCDCAA"/>
          <w:sz w:val="21"/>
          <w:szCs w:val="21"/>
        </w:rPr>
        <w:t>isset</w:t>
      </w:r>
      <w:proofErr w:type="spellEnd"/>
      <w:proofErr w:type="gram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'nim'</w:t>
      </w:r>
      <w:r w:rsidRPr="00EA0DC3">
        <w:rPr>
          <w:rFonts w:ascii="Consolas" w:eastAsia="Times New Roman" w:hAnsi="Consolas" w:cs="Times New Roman"/>
          <w:color w:val="D4D4D4"/>
          <w:sz w:val="21"/>
          <w:szCs w:val="21"/>
        </w:rPr>
        <w:t xml:space="preserve">]) &amp;&amp;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C9D1D9"/>
          <w:sz w:val="21"/>
          <w:szCs w:val="21"/>
        </w:rPr>
        <w:t>repo</w:t>
      </w:r>
      <w:r w:rsidRPr="00EA0DC3">
        <w:rPr>
          <w:rFonts w:ascii="Consolas" w:eastAsia="Times New Roman" w:hAnsi="Consolas" w:cs="Times New Roman"/>
          <w:color w:val="D4D4D4"/>
          <w:sz w:val="21"/>
          <w:szCs w:val="21"/>
        </w:rPr>
        <w:t>-&gt;</w:t>
      </w:r>
      <w:proofErr w:type="spellStart"/>
      <w:r w:rsidRPr="00EA0DC3">
        <w:rPr>
          <w:rFonts w:ascii="Consolas" w:eastAsia="Times New Roman" w:hAnsi="Consolas" w:cs="Times New Roman"/>
          <w:color w:val="D2A8FF"/>
          <w:sz w:val="21"/>
          <w:szCs w:val="21"/>
        </w:rPr>
        <w:t>existsByNim</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getNim</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$id</w:t>
      </w:r>
      <w:proofErr w:type="gramStart"/>
      <w:r w:rsidRPr="00EA0DC3">
        <w:rPr>
          <w:rFonts w:ascii="Consolas" w:eastAsia="Times New Roman" w:hAnsi="Consolas" w:cs="Times New Roman"/>
          <w:color w:val="D4D4D4"/>
          <w:sz w:val="21"/>
          <w:szCs w:val="21"/>
        </w:rPr>
        <w:t>)) {</w:t>
      </w:r>
      <w:proofErr w:type="gramEnd"/>
    </w:p>
    <w:p w14:paraId="19617D2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'nim'</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 xml:space="preserve">'NIM </w:t>
      </w:r>
      <w:proofErr w:type="spellStart"/>
      <w:r w:rsidRPr="00EA0DC3">
        <w:rPr>
          <w:rFonts w:ascii="Consolas" w:eastAsia="Times New Roman" w:hAnsi="Consolas" w:cs="Times New Roman"/>
          <w:color w:val="A5D6FF"/>
          <w:sz w:val="21"/>
          <w:szCs w:val="21"/>
        </w:rPr>
        <w:t>sudah</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terdaftar</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4C0A1CD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3B01A41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49002E5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4D4D4"/>
          <w:sz w:val="21"/>
          <w:szCs w:val="21"/>
        </w:rPr>
        <w:t>(!</w:t>
      </w:r>
      <w:proofErr w:type="spellStart"/>
      <w:r w:rsidRPr="00EA0DC3">
        <w:rPr>
          <w:rFonts w:ascii="Consolas" w:eastAsia="Times New Roman" w:hAnsi="Consolas" w:cs="Times New Roman"/>
          <w:color w:val="DCDCAA"/>
          <w:sz w:val="21"/>
          <w:szCs w:val="21"/>
        </w:rPr>
        <w:t>isset</w:t>
      </w:r>
      <w:proofErr w:type="spellEnd"/>
      <w:proofErr w:type="gram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prodi_id</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&amp;</w:t>
      </w:r>
      <w:proofErr w:type="gramStart"/>
      <w:r w:rsidRPr="00EA0DC3">
        <w:rPr>
          <w:rFonts w:ascii="Consolas" w:eastAsia="Times New Roman" w:hAnsi="Consolas" w:cs="Times New Roman"/>
          <w:color w:val="D4D4D4"/>
          <w:sz w:val="21"/>
          <w:szCs w:val="21"/>
        </w:rPr>
        <w:t>&amp; !</w:t>
      </w:r>
      <w:proofErr w:type="gramEnd"/>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r w:rsidRPr="00EA0DC3">
        <w:rPr>
          <w:rFonts w:ascii="Consolas" w:eastAsia="Times New Roman" w:hAnsi="Consolas" w:cs="Times New Roman"/>
          <w:color w:val="C9D1D9"/>
          <w:sz w:val="21"/>
          <w:szCs w:val="21"/>
        </w:rPr>
        <w:t>prodiRepo</w:t>
      </w:r>
      <w:proofErr w:type="spellEnd"/>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D2A8FF"/>
          <w:sz w:val="21"/>
          <w:szCs w:val="21"/>
        </w:rPr>
        <w:t>exists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getProdiId</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 {</w:t>
      </w:r>
    </w:p>
    <w:p w14:paraId="26FDA2D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prodi_id</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 xml:space="preserve">'Program </w:t>
      </w:r>
      <w:proofErr w:type="spellStart"/>
      <w:r w:rsidRPr="00EA0DC3">
        <w:rPr>
          <w:rFonts w:ascii="Consolas" w:eastAsia="Times New Roman" w:hAnsi="Consolas" w:cs="Times New Roman"/>
          <w:color w:val="A5D6FF"/>
          <w:sz w:val="21"/>
          <w:szCs w:val="21"/>
        </w:rPr>
        <w:t>studi</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tidak</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tersedia</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6B5D85B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7DDEEB3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BF23FA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p>
    <w:p w14:paraId="4781873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4F2D522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8B6523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 </w:t>
      </w:r>
      <w:proofErr w:type="spellStart"/>
      <w:r w:rsidRPr="00EA0DC3">
        <w:rPr>
          <w:rFonts w:ascii="Consolas" w:eastAsia="Times New Roman" w:hAnsi="Consolas" w:cs="Times New Roman"/>
          <w:color w:val="8B949E"/>
          <w:sz w:val="21"/>
          <w:szCs w:val="21"/>
        </w:rPr>
        <w:t>Penyusun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hasil</w:t>
      </w:r>
      <w:proofErr w:type="spellEnd"/>
      <w:r w:rsidRPr="00EA0DC3">
        <w:rPr>
          <w:rFonts w:ascii="Consolas" w:eastAsia="Times New Roman" w:hAnsi="Consolas" w:cs="Times New Roman"/>
          <w:color w:val="8B949E"/>
          <w:sz w:val="21"/>
          <w:szCs w:val="21"/>
        </w:rPr>
        <w:t xml:space="preserve"> ----------</w:t>
      </w:r>
    </w:p>
    <w:p w14:paraId="257D58A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4BEF9D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private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D2A8FF"/>
          <w:sz w:val="21"/>
          <w:szCs w:val="21"/>
        </w:rPr>
        <w:t>sukses</w:t>
      </w:r>
      <w:proofErr w:type="spellEnd"/>
      <w:r w:rsidRPr="00EA0DC3">
        <w:rPr>
          <w:rFonts w:ascii="Consolas" w:eastAsia="Times New Roman" w:hAnsi="Consolas" w:cs="Times New Roman"/>
          <w:color w:val="D4D4D4"/>
          <w:sz w:val="21"/>
          <w:szCs w:val="21"/>
        </w:rPr>
        <w:t>(</w:t>
      </w:r>
      <w:proofErr w:type="spellStart"/>
      <w:proofErr w:type="gramEnd"/>
      <w:r w:rsidRPr="00EA0DC3">
        <w:rPr>
          <w:rFonts w:ascii="Consolas" w:eastAsia="Times New Roman" w:hAnsi="Consolas" w:cs="Times New Roman"/>
          <w:color w:val="4EC9B0"/>
          <w:sz w:val="21"/>
          <w:szCs w:val="21"/>
        </w:rPr>
        <w:t>Mahasiswa</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string</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$message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3D83EB5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08E8964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'success'</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569CD6"/>
          <w:sz w:val="21"/>
          <w:szCs w:val="21"/>
        </w:rPr>
        <w:t>true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'message'</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C9D1D9"/>
          <w:sz w:val="21"/>
          <w:szCs w:val="21"/>
        </w:rPr>
        <w:t>$message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'errors'</w:t>
      </w:r>
      <w:r w:rsidRPr="00EA0DC3">
        <w:rPr>
          <w:rFonts w:ascii="Consolas" w:eastAsia="Times New Roman" w:hAnsi="Consolas" w:cs="Times New Roman"/>
          <w:color w:val="D4D4D4"/>
          <w:sz w:val="21"/>
          <w:szCs w:val="21"/>
        </w:rPr>
        <w:t xml:space="preserve"> =&gt; [], </w:t>
      </w:r>
      <w:r w:rsidRPr="00EA0DC3">
        <w:rPr>
          <w:rFonts w:ascii="Consolas" w:eastAsia="Times New Roman" w:hAnsi="Consolas" w:cs="Times New Roman"/>
          <w:color w:val="A5D6FF"/>
          <w:sz w:val="21"/>
          <w:szCs w:val="21"/>
        </w:rPr>
        <w:t>'data'</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w:t>
      </w:r>
    </w:p>
    <w:p w14:paraId="5DDA705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2015BE0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D282AB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private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D2A8FF"/>
          <w:sz w:val="21"/>
          <w:szCs w:val="21"/>
        </w:rPr>
        <w:t>tidakDitemukan</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08FBD1A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3FA7A50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'success'</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569CD6"/>
          <w:sz w:val="21"/>
          <w:szCs w:val="21"/>
        </w:rPr>
        <w:t>false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'message'</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 xml:space="preserve">'Data </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tidak</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ditemukan</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'errors'</w:t>
      </w:r>
      <w:r w:rsidRPr="00EA0DC3">
        <w:rPr>
          <w:rFonts w:ascii="Consolas" w:eastAsia="Times New Roman" w:hAnsi="Consolas" w:cs="Times New Roman"/>
          <w:color w:val="D4D4D4"/>
          <w:sz w:val="21"/>
          <w:szCs w:val="21"/>
        </w:rPr>
        <w:t xml:space="preserve"> =&gt; [], </w:t>
      </w:r>
      <w:r w:rsidRPr="00EA0DC3">
        <w:rPr>
          <w:rFonts w:ascii="Consolas" w:eastAsia="Times New Roman" w:hAnsi="Consolas" w:cs="Times New Roman"/>
          <w:color w:val="A5D6FF"/>
          <w:sz w:val="21"/>
          <w:szCs w:val="21"/>
        </w:rPr>
        <w:t>'data'</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569CD6"/>
          <w:sz w:val="21"/>
          <w:szCs w:val="21"/>
        </w:rPr>
        <w:t>null</w:t>
      </w:r>
      <w:r w:rsidRPr="00EA0DC3">
        <w:rPr>
          <w:rFonts w:ascii="Consolas" w:eastAsia="Times New Roman" w:hAnsi="Consolas" w:cs="Times New Roman"/>
          <w:color w:val="D4D4D4"/>
          <w:sz w:val="21"/>
          <w:szCs w:val="21"/>
        </w:rPr>
        <w:t>];</w:t>
      </w:r>
    </w:p>
    <w:p w14:paraId="1D71D1F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32907F7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C77D64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Hasil </w:t>
      </w:r>
      <w:proofErr w:type="spellStart"/>
      <w:r w:rsidRPr="00EA0DC3">
        <w:rPr>
          <w:rFonts w:ascii="Consolas" w:eastAsia="Times New Roman" w:hAnsi="Consolas" w:cs="Times New Roman"/>
          <w:color w:val="8B949E"/>
          <w:sz w:val="21"/>
          <w:szCs w:val="21"/>
        </w:rPr>
        <w:t>gagal</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Pesan</w:t>
      </w:r>
      <w:proofErr w:type="spellEnd"/>
      <w:r w:rsidRPr="00EA0DC3">
        <w:rPr>
          <w:rFonts w:ascii="Consolas" w:eastAsia="Times New Roman" w:hAnsi="Consolas" w:cs="Times New Roman"/>
          <w:color w:val="8B949E"/>
          <w:sz w:val="21"/>
          <w:szCs w:val="21"/>
        </w:rPr>
        <w:t xml:space="preserve"> flash </w:t>
      </w:r>
      <w:proofErr w:type="spellStart"/>
      <w:r w:rsidRPr="00EA0DC3">
        <w:rPr>
          <w:rFonts w:ascii="Consolas" w:eastAsia="Times New Roman" w:hAnsi="Consolas" w:cs="Times New Roman"/>
          <w:color w:val="8B949E"/>
          <w:sz w:val="21"/>
          <w:szCs w:val="21"/>
        </w:rPr>
        <w:t>dibedakan</w:t>
      </w:r>
      <w:proofErr w:type="spellEnd"/>
      <w:r w:rsidRPr="00EA0DC3">
        <w:rPr>
          <w:rFonts w:ascii="Consolas" w:eastAsia="Times New Roman" w:hAnsi="Consolas" w:cs="Times New Roman"/>
          <w:color w:val="8B949E"/>
          <w:sz w:val="21"/>
          <w:szCs w:val="21"/>
        </w:rPr>
        <w:t xml:space="preserve"> agar </w:t>
      </w:r>
      <w:proofErr w:type="spellStart"/>
      <w:r w:rsidRPr="00EA0DC3">
        <w:rPr>
          <w:rFonts w:ascii="Consolas" w:eastAsia="Times New Roman" w:hAnsi="Consolas" w:cs="Times New Roman"/>
          <w:color w:val="8B949E"/>
          <w:sz w:val="21"/>
          <w:szCs w:val="21"/>
        </w:rPr>
        <w:t>pengguna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tahu</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penyebabnya</w:t>
      </w:r>
      <w:proofErr w:type="spellEnd"/>
      <w:r w:rsidRPr="00EA0DC3">
        <w:rPr>
          <w:rFonts w:ascii="Consolas" w:eastAsia="Times New Roman" w:hAnsi="Consolas" w:cs="Times New Roman"/>
          <w:color w:val="8B949E"/>
          <w:sz w:val="21"/>
          <w:szCs w:val="21"/>
        </w:rPr>
        <w:t>.</w:t>
      </w:r>
    </w:p>
    <w:p w14:paraId="4C64ED1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private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D2A8FF"/>
          <w:sz w:val="21"/>
          <w:szCs w:val="21"/>
        </w:rPr>
        <w:t>gagal</w:t>
      </w:r>
      <w:proofErr w:type="spellEnd"/>
      <w:r w:rsidRPr="00EA0DC3">
        <w:rPr>
          <w:rFonts w:ascii="Consolas" w:eastAsia="Times New Roman" w:hAnsi="Consolas" w:cs="Times New Roman"/>
          <w:color w:val="D4D4D4"/>
          <w:sz w:val="21"/>
          <w:szCs w:val="21"/>
        </w:rPr>
        <w:t>(</w:t>
      </w:r>
      <w:proofErr w:type="spellStart"/>
      <w:proofErr w:type="gramEnd"/>
      <w:r w:rsidRPr="00EA0DC3">
        <w:rPr>
          <w:rFonts w:ascii="Consolas" w:eastAsia="Times New Roman" w:hAnsi="Consolas" w:cs="Times New Roman"/>
          <w:color w:val="4EC9B0"/>
          <w:sz w:val="21"/>
          <w:szCs w:val="21"/>
        </w:rPr>
        <w:t>Mahasiswa</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56E7555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03C2560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$message</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 xml:space="preserve">'Data </w:t>
      </w:r>
      <w:proofErr w:type="spellStart"/>
      <w:r w:rsidRPr="00EA0DC3">
        <w:rPr>
          <w:rFonts w:ascii="Consolas" w:eastAsia="Times New Roman" w:hAnsi="Consolas" w:cs="Times New Roman"/>
          <w:color w:val="A5D6FF"/>
          <w:sz w:val="21"/>
          <w:szCs w:val="21"/>
        </w:rPr>
        <w:t>gagal</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disimpan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Periksa</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kembali</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isian</w:t>
      </w:r>
      <w:proofErr w:type="spellEnd"/>
      <w:r w:rsidRPr="00EA0DC3">
        <w:rPr>
          <w:rFonts w:ascii="Consolas" w:eastAsia="Times New Roman" w:hAnsi="Consolas" w:cs="Times New Roman"/>
          <w:color w:val="A5D6FF"/>
          <w:sz w:val="21"/>
          <w:szCs w:val="21"/>
        </w:rPr>
        <w:t xml:space="preserve"> form.'</w:t>
      </w:r>
      <w:r w:rsidRPr="00EA0DC3">
        <w:rPr>
          <w:rFonts w:ascii="Consolas" w:eastAsia="Times New Roman" w:hAnsi="Consolas" w:cs="Times New Roman"/>
          <w:color w:val="D4D4D4"/>
          <w:sz w:val="21"/>
          <w:szCs w:val="21"/>
        </w:rPr>
        <w:t>;</w:t>
      </w:r>
    </w:p>
    <w:p w14:paraId="516B3FC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A7BA5F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'nim'</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 xml:space="preserve">'NIM </w:t>
      </w:r>
      <w:proofErr w:type="spellStart"/>
      <w:r w:rsidRPr="00EA0DC3">
        <w:rPr>
          <w:rFonts w:ascii="Consolas" w:eastAsia="Times New Roman" w:hAnsi="Consolas" w:cs="Times New Roman"/>
          <w:color w:val="A5D6FF"/>
          <w:sz w:val="21"/>
          <w:szCs w:val="21"/>
        </w:rPr>
        <w:t>sudah</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terdaftar</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w:t>
      </w:r>
    </w:p>
    <w:p w14:paraId="1499DBC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$message</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 xml:space="preserve">'NIM </w:t>
      </w:r>
      <w:proofErr w:type="spellStart"/>
      <w:r w:rsidRPr="00EA0DC3">
        <w:rPr>
          <w:rFonts w:ascii="Consolas" w:eastAsia="Times New Roman" w:hAnsi="Consolas" w:cs="Times New Roman"/>
          <w:color w:val="A5D6FF"/>
          <w:sz w:val="21"/>
          <w:szCs w:val="21"/>
        </w:rPr>
        <w:t>sudah</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terdaftar</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6D922BB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1BA459C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0B14439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'success'</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569CD6"/>
          <w:sz w:val="21"/>
          <w:szCs w:val="21"/>
        </w:rPr>
        <w:t>false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'message'</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C9D1D9"/>
          <w:sz w:val="21"/>
          <w:szCs w:val="21"/>
        </w:rPr>
        <w:t>$message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'errors'</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'data'</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w:t>
      </w:r>
    </w:p>
    <w:p w14:paraId="2370CE3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39A40B3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54E304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Exception database: detail </w:t>
      </w:r>
      <w:proofErr w:type="spellStart"/>
      <w:r w:rsidRPr="00EA0DC3">
        <w:rPr>
          <w:rFonts w:ascii="Consolas" w:eastAsia="Times New Roman" w:hAnsi="Consolas" w:cs="Times New Roman"/>
          <w:color w:val="8B949E"/>
          <w:sz w:val="21"/>
          <w:szCs w:val="21"/>
        </w:rPr>
        <w:t>teknis</w:t>
      </w:r>
      <w:proofErr w:type="spellEnd"/>
      <w:r w:rsidRPr="00EA0DC3">
        <w:rPr>
          <w:rFonts w:ascii="Consolas" w:eastAsia="Times New Roman" w:hAnsi="Consolas" w:cs="Times New Roman"/>
          <w:color w:val="8B949E"/>
          <w:sz w:val="21"/>
          <w:szCs w:val="21"/>
        </w:rPr>
        <w:t xml:space="preserve"> HANYA </w:t>
      </w:r>
      <w:proofErr w:type="spellStart"/>
      <w:r w:rsidRPr="00EA0DC3">
        <w:rPr>
          <w:rFonts w:ascii="Consolas" w:eastAsia="Times New Roman" w:hAnsi="Consolas" w:cs="Times New Roman"/>
          <w:color w:val="8B949E"/>
          <w:sz w:val="21"/>
          <w:szCs w:val="21"/>
        </w:rPr>
        <w:t>ke</w:t>
      </w:r>
      <w:proofErr w:type="spellEnd"/>
      <w:r w:rsidRPr="00EA0DC3">
        <w:rPr>
          <w:rFonts w:ascii="Consolas" w:eastAsia="Times New Roman" w:hAnsi="Consolas" w:cs="Times New Roman"/>
          <w:color w:val="8B949E"/>
          <w:sz w:val="21"/>
          <w:szCs w:val="21"/>
        </w:rPr>
        <w:t xml:space="preserve"> app.log, </w:t>
      </w:r>
      <w:proofErr w:type="spellStart"/>
      <w:r w:rsidRPr="00EA0DC3">
        <w:rPr>
          <w:rFonts w:ascii="Consolas" w:eastAsia="Times New Roman" w:hAnsi="Consolas" w:cs="Times New Roman"/>
          <w:color w:val="8B949E"/>
          <w:sz w:val="21"/>
          <w:szCs w:val="21"/>
        </w:rPr>
        <w:t>pengguna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mendapat</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pesan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aman</w:t>
      </w:r>
      <w:proofErr w:type="spellEnd"/>
      <w:r w:rsidRPr="00EA0DC3">
        <w:rPr>
          <w:rFonts w:ascii="Consolas" w:eastAsia="Times New Roman" w:hAnsi="Consolas" w:cs="Times New Roman"/>
          <w:color w:val="8B949E"/>
          <w:sz w:val="21"/>
          <w:szCs w:val="21"/>
        </w:rPr>
        <w:t>.</w:t>
      </w:r>
    </w:p>
    <w:p w14:paraId="039E75E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private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D2A8FF"/>
          <w:sz w:val="21"/>
          <w:szCs w:val="21"/>
        </w:rPr>
        <w:t>gagalDatabase</w:t>
      </w:r>
      <w:proofErr w:type="spellEnd"/>
      <w:r w:rsidRPr="00EA0DC3">
        <w:rPr>
          <w:rFonts w:ascii="Consolas" w:eastAsia="Times New Roman" w:hAnsi="Consolas" w:cs="Times New Roman"/>
          <w:color w:val="D4D4D4"/>
          <w:sz w:val="21"/>
          <w:szCs w:val="21"/>
        </w:rPr>
        <w:t>(</w:t>
      </w:r>
      <w:proofErr w:type="spellStart"/>
      <w:proofErr w:type="gramEnd"/>
      <w:r w:rsidRPr="00EA0DC3">
        <w:rPr>
          <w:rFonts w:ascii="Consolas" w:eastAsia="Times New Roman" w:hAnsi="Consolas" w:cs="Times New Roman"/>
          <w:color w:val="4EC9B0"/>
          <w:sz w:val="21"/>
          <w:szCs w:val="21"/>
        </w:rPr>
        <w:t>PDOException</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Mahasiswa</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string</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aksi</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array</w:t>
      </w:r>
    </w:p>
    <w:p w14:paraId="711DC02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1D62BDC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lastRenderedPageBreak/>
        <w:t xml:space="preserve">        </w:t>
      </w:r>
      <w:proofErr w:type="gramStart"/>
      <w:r w:rsidRPr="00EA0DC3">
        <w:rPr>
          <w:rFonts w:ascii="Consolas" w:eastAsia="Times New Roman" w:hAnsi="Consolas" w:cs="Times New Roman"/>
          <w:color w:val="4EC9B0"/>
          <w:sz w:val="21"/>
          <w:szCs w:val="21"/>
        </w:rPr>
        <w:t>Logger</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D2A8FF"/>
          <w:sz w:val="21"/>
          <w:szCs w:val="21"/>
        </w:rPr>
        <w:t>error</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Gagal</w:t>
      </w:r>
      <w:proofErr w:type="spellEnd"/>
      <w:r w:rsidRPr="00EA0DC3">
        <w:rPr>
          <w:rFonts w:ascii="Consolas" w:eastAsia="Times New Roman" w:hAnsi="Consolas" w:cs="Times New Roman"/>
          <w:color w:val="A5D6FF"/>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aksi</w:t>
      </w:r>
      <w:proofErr w:type="spellEnd"/>
      <w:r w:rsidRPr="00EA0DC3">
        <w:rPr>
          <w:rFonts w:ascii="Consolas" w:eastAsia="Times New Roman" w:hAnsi="Consolas" w:cs="Times New Roman"/>
          <w:color w:val="A5D6FF"/>
          <w:sz w:val="21"/>
          <w:szCs w:val="21"/>
        </w:rPr>
        <w:t xml:space="preserve"> data </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w:t>
      </w:r>
    </w:p>
    <w:p w14:paraId="7017CBD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BF2FE2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8B949E"/>
          <w:sz w:val="21"/>
          <w:szCs w:val="21"/>
        </w:rPr>
        <w:t xml:space="preserve">// NIM </w:t>
      </w:r>
      <w:proofErr w:type="spellStart"/>
      <w:r w:rsidRPr="00EA0DC3">
        <w:rPr>
          <w:rFonts w:ascii="Consolas" w:eastAsia="Times New Roman" w:hAnsi="Consolas" w:cs="Times New Roman"/>
          <w:color w:val="8B949E"/>
          <w:sz w:val="21"/>
          <w:szCs w:val="21"/>
        </w:rPr>
        <w:t>duplikat</w:t>
      </w:r>
      <w:proofErr w:type="spellEnd"/>
      <w:r w:rsidRPr="00EA0DC3">
        <w:rPr>
          <w:rFonts w:ascii="Consolas" w:eastAsia="Times New Roman" w:hAnsi="Consolas" w:cs="Times New Roman"/>
          <w:color w:val="8B949E"/>
          <w:sz w:val="21"/>
          <w:szCs w:val="21"/>
        </w:rPr>
        <w:t xml:space="preserve"> yang lolos </w:t>
      </w:r>
      <w:proofErr w:type="spellStart"/>
      <w:r w:rsidRPr="00EA0DC3">
        <w:rPr>
          <w:rFonts w:ascii="Consolas" w:eastAsia="Times New Roman" w:hAnsi="Consolas" w:cs="Times New Roman"/>
          <w:color w:val="8B949E"/>
          <w:sz w:val="21"/>
          <w:szCs w:val="21"/>
        </w:rPr>
        <w:t>pengecekan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existsByNim</w:t>
      </w:r>
      <w:proofErr w:type="spellEnd"/>
      <w:r w:rsidRPr="00EA0DC3">
        <w:rPr>
          <w:rFonts w:ascii="Consolas" w:eastAsia="Times New Roman" w:hAnsi="Consolas" w:cs="Times New Roman"/>
          <w:color w:val="8B949E"/>
          <w:sz w:val="21"/>
          <w:szCs w:val="21"/>
        </w:rPr>
        <w:t xml:space="preserve"> (mis. dua request </w:t>
      </w:r>
      <w:proofErr w:type="spellStart"/>
      <w:r w:rsidRPr="00EA0DC3">
        <w:rPr>
          <w:rFonts w:ascii="Consolas" w:eastAsia="Times New Roman" w:hAnsi="Consolas" w:cs="Times New Roman"/>
          <w:color w:val="8B949E"/>
          <w:sz w:val="21"/>
          <w:szCs w:val="21"/>
        </w:rPr>
        <w:t>bersamaan</w:t>
      </w:r>
      <w:proofErr w:type="spellEnd"/>
      <w:r w:rsidRPr="00EA0DC3">
        <w:rPr>
          <w:rFonts w:ascii="Consolas" w:eastAsia="Times New Roman" w:hAnsi="Consolas" w:cs="Times New Roman"/>
          <w:color w:val="8B949E"/>
          <w:sz w:val="21"/>
          <w:szCs w:val="21"/>
        </w:rPr>
        <w:t>)</w:t>
      </w:r>
    </w:p>
    <w:p w14:paraId="140DB18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C9D1D9"/>
          <w:sz w:val="21"/>
          <w:szCs w:val="21"/>
        </w:rPr>
        <w:t>errorInfo</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B5CEA8"/>
          <w:sz w:val="21"/>
          <w:szCs w:val="21"/>
        </w:rPr>
        <w:t>1</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B5CEA8"/>
          <w:sz w:val="21"/>
          <w:szCs w:val="21"/>
        </w:rPr>
        <w:t>0</w:t>
      </w:r>
      <w:r w:rsidRPr="00EA0DC3">
        <w:rPr>
          <w:rFonts w:ascii="Consolas" w:eastAsia="Times New Roman" w:hAnsi="Consolas" w:cs="Times New Roman"/>
          <w:color w:val="D4D4D4"/>
          <w:sz w:val="21"/>
          <w:szCs w:val="21"/>
        </w:rPr>
        <w:t xml:space="preserve">) === </w:t>
      </w:r>
      <w:proofErr w:type="gramStart"/>
      <w:r w:rsidRPr="00EA0DC3">
        <w:rPr>
          <w:rFonts w:ascii="Consolas" w:eastAsia="Times New Roman" w:hAnsi="Consolas" w:cs="Times New Roman"/>
          <w:color w:val="FF7B72"/>
          <w:sz w:val="21"/>
          <w:szCs w:val="21"/>
        </w:rPr>
        <w:t>self</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79C0FF"/>
          <w:sz w:val="21"/>
          <w:szCs w:val="21"/>
        </w:rPr>
        <w:t>MYSQL_DUPLICATE</w:t>
      </w:r>
      <w:r w:rsidRPr="00EA0DC3">
        <w:rPr>
          <w:rFonts w:ascii="Consolas" w:eastAsia="Times New Roman" w:hAnsi="Consolas" w:cs="Times New Roman"/>
          <w:color w:val="D4D4D4"/>
          <w:sz w:val="21"/>
          <w:szCs w:val="21"/>
        </w:rPr>
        <w:t>) {</w:t>
      </w:r>
    </w:p>
    <w:p w14:paraId="6C60762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$this</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gagal</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A5D6FF"/>
          <w:sz w:val="21"/>
          <w:szCs w:val="21"/>
        </w:rPr>
        <w:t>'nim'</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 xml:space="preserve">'NIM </w:t>
      </w:r>
      <w:proofErr w:type="spellStart"/>
      <w:r w:rsidRPr="00EA0DC3">
        <w:rPr>
          <w:rFonts w:ascii="Consolas" w:eastAsia="Times New Roman" w:hAnsi="Consolas" w:cs="Times New Roman"/>
          <w:color w:val="A5D6FF"/>
          <w:sz w:val="21"/>
          <w:szCs w:val="21"/>
        </w:rPr>
        <w:t>sudah</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terdaftar</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4BA2E9B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43ED59C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03997BD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'success'</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569CD6"/>
          <w:sz w:val="21"/>
          <w:szCs w:val="21"/>
        </w:rPr>
        <w:t>false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'message'</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 xml:space="preserve">'Data </w:t>
      </w:r>
      <w:proofErr w:type="spellStart"/>
      <w:r w:rsidRPr="00EA0DC3">
        <w:rPr>
          <w:rFonts w:ascii="Consolas" w:eastAsia="Times New Roman" w:hAnsi="Consolas" w:cs="Times New Roman"/>
          <w:color w:val="A5D6FF"/>
          <w:sz w:val="21"/>
          <w:szCs w:val="21"/>
        </w:rPr>
        <w:t>gagal</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disimpan</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'errors'</w:t>
      </w:r>
      <w:r w:rsidRPr="00EA0DC3">
        <w:rPr>
          <w:rFonts w:ascii="Consolas" w:eastAsia="Times New Roman" w:hAnsi="Consolas" w:cs="Times New Roman"/>
          <w:color w:val="D4D4D4"/>
          <w:sz w:val="21"/>
          <w:szCs w:val="21"/>
        </w:rPr>
        <w:t xml:space="preserve"> =&gt; [], </w:t>
      </w:r>
      <w:r w:rsidRPr="00EA0DC3">
        <w:rPr>
          <w:rFonts w:ascii="Consolas" w:eastAsia="Times New Roman" w:hAnsi="Consolas" w:cs="Times New Roman"/>
          <w:color w:val="A5D6FF"/>
          <w:sz w:val="21"/>
          <w:szCs w:val="21"/>
        </w:rPr>
        <w:t>'data'</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w:t>
      </w:r>
    </w:p>
    <w:p w14:paraId="32308D1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p>
    <w:p w14:paraId="0BA1AF1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w:t>
      </w:r>
    </w:p>
    <w:p w14:paraId="54C6788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4AF06C5"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app/Views/</w:t>
      </w:r>
      <w:proofErr w:type="spellStart"/>
      <w:r w:rsidRPr="00E371FE">
        <w:rPr>
          <w:rFonts w:ascii="Times New Roman" w:hAnsi="Times New Roman" w:cs="Times New Roman"/>
          <w:color w:val="auto"/>
        </w:rPr>
        <w:t>header.php</w:t>
      </w:r>
      <w:proofErr w:type="spellEnd"/>
    </w:p>
    <w:p w14:paraId="24EA2B4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p>
    <w:p w14:paraId="468A9DE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$flash</w:t>
      </w:r>
      <w:r w:rsidRPr="00EA0DC3">
        <w:rPr>
          <w:rFonts w:ascii="Consolas" w:eastAsia="Times New Roman" w:hAnsi="Consolas" w:cs="Times New Roman"/>
          <w:color w:val="D4D4D4"/>
          <w:sz w:val="21"/>
          <w:szCs w:val="21"/>
        </w:rPr>
        <w:t xml:space="preserve"> = </w:t>
      </w:r>
      <w:proofErr w:type="spellStart"/>
      <w:proofErr w:type="gramStart"/>
      <w:r w:rsidRPr="00EA0DC3">
        <w:rPr>
          <w:rFonts w:ascii="Consolas" w:eastAsia="Times New Roman" w:hAnsi="Consolas" w:cs="Times New Roman"/>
          <w:color w:val="D2A8FF"/>
          <w:sz w:val="21"/>
          <w:szCs w:val="21"/>
        </w:rPr>
        <w:t>getFlash</w:t>
      </w:r>
      <w:proofErr w:type="spellEnd"/>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8B949E"/>
          <w:sz w:val="21"/>
          <w:szCs w:val="21"/>
        </w:rPr>
        <w:t xml:space="preserve">// flash message: </w:t>
      </w:r>
      <w:proofErr w:type="spellStart"/>
      <w:r w:rsidRPr="00EA0DC3">
        <w:rPr>
          <w:rFonts w:ascii="Consolas" w:eastAsia="Times New Roman" w:hAnsi="Consolas" w:cs="Times New Roman"/>
          <w:color w:val="8B949E"/>
          <w:sz w:val="21"/>
          <w:szCs w:val="21"/>
        </w:rPr>
        <w:t>tampil</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sekali</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lalu</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hilang</w:t>
      </w:r>
      <w:proofErr w:type="spellEnd"/>
    </w:p>
    <w:p w14:paraId="4ED97F3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?&gt;</w:t>
      </w:r>
    </w:p>
    <w:p w14:paraId="08F22CF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DOCTYPE</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html</w:t>
      </w:r>
      <w:r w:rsidRPr="00EA0DC3">
        <w:rPr>
          <w:rFonts w:ascii="Consolas" w:eastAsia="Times New Roman" w:hAnsi="Consolas" w:cs="Times New Roman"/>
          <w:color w:val="808080"/>
          <w:sz w:val="21"/>
          <w:szCs w:val="21"/>
        </w:rPr>
        <w:t>&gt;</w:t>
      </w:r>
    </w:p>
    <w:p w14:paraId="4DB393E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html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lang</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"id"</w:t>
      </w:r>
      <w:r w:rsidRPr="00EA0DC3">
        <w:rPr>
          <w:rFonts w:ascii="Consolas" w:eastAsia="Times New Roman" w:hAnsi="Consolas" w:cs="Times New Roman"/>
          <w:color w:val="808080"/>
          <w:sz w:val="21"/>
          <w:szCs w:val="21"/>
        </w:rPr>
        <w:t>&gt;</w:t>
      </w:r>
    </w:p>
    <w:p w14:paraId="7D3D3FF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head</w:t>
      </w:r>
      <w:r w:rsidRPr="00EA0DC3">
        <w:rPr>
          <w:rFonts w:ascii="Consolas" w:eastAsia="Times New Roman" w:hAnsi="Consolas" w:cs="Times New Roman"/>
          <w:color w:val="808080"/>
          <w:sz w:val="21"/>
          <w:szCs w:val="21"/>
        </w:rPr>
        <w:t>&gt;</w:t>
      </w:r>
    </w:p>
    <w:p w14:paraId="31CC7C3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meta</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charset</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"UTF-8"</w:t>
      </w:r>
      <w:r w:rsidRPr="00EA0DC3">
        <w:rPr>
          <w:rFonts w:ascii="Consolas" w:eastAsia="Times New Roman" w:hAnsi="Consolas" w:cs="Times New Roman"/>
          <w:color w:val="808080"/>
          <w:sz w:val="21"/>
          <w:szCs w:val="21"/>
        </w:rPr>
        <w:t>&gt;</w:t>
      </w:r>
    </w:p>
    <w:p w14:paraId="0CC52EF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meta</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"viewport"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content</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"width=device-width, initial-scale=1"</w:t>
      </w:r>
      <w:r w:rsidRPr="00EA0DC3">
        <w:rPr>
          <w:rFonts w:ascii="Consolas" w:eastAsia="Times New Roman" w:hAnsi="Consolas" w:cs="Times New Roman"/>
          <w:color w:val="808080"/>
          <w:sz w:val="21"/>
          <w:szCs w:val="21"/>
        </w:rPr>
        <w:t>&gt;</w:t>
      </w:r>
    </w:p>
    <w:p w14:paraId="03A7279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title</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SI Akademik</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title</w:t>
      </w:r>
      <w:r w:rsidRPr="00EA0DC3">
        <w:rPr>
          <w:rFonts w:ascii="Consolas" w:eastAsia="Times New Roman" w:hAnsi="Consolas" w:cs="Times New Roman"/>
          <w:color w:val="808080"/>
          <w:sz w:val="21"/>
          <w:szCs w:val="21"/>
        </w:rPr>
        <w:t>&gt;</w:t>
      </w:r>
    </w:p>
    <w:p w14:paraId="3EA6F41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link</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href</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"https://cdn.jsdelivr.net/npm/bootstrap@5.3.3/dist/css/bootstrap.min.css"</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rel</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"stylesheet"</w:t>
      </w:r>
      <w:r w:rsidRPr="00EA0DC3">
        <w:rPr>
          <w:rFonts w:ascii="Consolas" w:eastAsia="Times New Roman" w:hAnsi="Consolas" w:cs="Times New Roman"/>
          <w:color w:val="808080"/>
          <w:sz w:val="21"/>
          <w:szCs w:val="21"/>
        </w:rPr>
        <w:t>&gt;</w:t>
      </w:r>
    </w:p>
    <w:p w14:paraId="25EE281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head</w:t>
      </w:r>
      <w:r w:rsidRPr="00EA0DC3">
        <w:rPr>
          <w:rFonts w:ascii="Consolas" w:eastAsia="Times New Roman" w:hAnsi="Consolas" w:cs="Times New Roman"/>
          <w:color w:val="808080"/>
          <w:sz w:val="21"/>
          <w:szCs w:val="21"/>
        </w:rPr>
        <w:t>&gt;</w:t>
      </w:r>
    </w:p>
    <w:p w14:paraId="3C83B94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body</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bg</w:t>
      </w:r>
      <w:proofErr w:type="spellEnd"/>
      <w:r w:rsidRPr="00EA0DC3">
        <w:rPr>
          <w:rFonts w:ascii="Consolas" w:eastAsia="Times New Roman" w:hAnsi="Consolas" w:cs="Times New Roman"/>
          <w:color w:val="A5D6FF"/>
          <w:sz w:val="21"/>
          <w:szCs w:val="21"/>
        </w:rPr>
        <w:t>-light"</w:t>
      </w:r>
      <w:r w:rsidRPr="00EA0DC3">
        <w:rPr>
          <w:rFonts w:ascii="Consolas" w:eastAsia="Times New Roman" w:hAnsi="Consolas" w:cs="Times New Roman"/>
          <w:color w:val="808080"/>
          <w:sz w:val="21"/>
          <w:szCs w:val="21"/>
        </w:rPr>
        <w:t>&gt;</w:t>
      </w:r>
    </w:p>
    <w:p w14:paraId="24673C2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277C2EF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nav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 xml:space="preserve">"navbar navbar-expand navbar-dark </w:t>
      </w:r>
      <w:proofErr w:type="spellStart"/>
      <w:r w:rsidRPr="00EA0DC3">
        <w:rPr>
          <w:rFonts w:ascii="Consolas" w:eastAsia="Times New Roman" w:hAnsi="Consolas" w:cs="Times New Roman"/>
          <w:color w:val="A5D6FF"/>
          <w:sz w:val="21"/>
          <w:szCs w:val="21"/>
        </w:rPr>
        <w:t>bg</w:t>
      </w:r>
      <w:proofErr w:type="spellEnd"/>
      <w:r w:rsidRPr="00EA0DC3">
        <w:rPr>
          <w:rFonts w:ascii="Consolas" w:eastAsia="Times New Roman" w:hAnsi="Consolas" w:cs="Times New Roman"/>
          <w:color w:val="A5D6FF"/>
          <w:sz w:val="21"/>
          <w:szCs w:val="21"/>
        </w:rPr>
        <w:t>-dark mb-4"</w:t>
      </w:r>
      <w:r w:rsidRPr="00EA0DC3">
        <w:rPr>
          <w:rFonts w:ascii="Consolas" w:eastAsia="Times New Roman" w:hAnsi="Consolas" w:cs="Times New Roman"/>
          <w:color w:val="808080"/>
          <w:sz w:val="21"/>
          <w:szCs w:val="21"/>
        </w:rPr>
        <w:t>&gt;</w:t>
      </w:r>
    </w:p>
    <w:p w14:paraId="622372E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"container"</w:t>
      </w:r>
      <w:r w:rsidRPr="00EA0DC3">
        <w:rPr>
          <w:rFonts w:ascii="Consolas" w:eastAsia="Times New Roman" w:hAnsi="Consolas" w:cs="Times New Roman"/>
          <w:color w:val="808080"/>
          <w:sz w:val="21"/>
          <w:szCs w:val="21"/>
        </w:rPr>
        <w:t>&gt;</w:t>
      </w:r>
    </w:p>
    <w:p w14:paraId="04FCF83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span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"navbar-brand"</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SI Akademik</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span</w:t>
      </w:r>
      <w:r w:rsidRPr="00EA0DC3">
        <w:rPr>
          <w:rFonts w:ascii="Consolas" w:eastAsia="Times New Roman" w:hAnsi="Consolas" w:cs="Times New Roman"/>
          <w:color w:val="808080"/>
          <w:sz w:val="21"/>
          <w:szCs w:val="21"/>
        </w:rPr>
        <w:t>&gt;</w:t>
      </w:r>
    </w:p>
    <w:p w14:paraId="77CA409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"navbar-nav"</w:t>
      </w:r>
      <w:r w:rsidRPr="00EA0DC3">
        <w:rPr>
          <w:rFonts w:ascii="Consolas" w:eastAsia="Times New Roman" w:hAnsi="Consolas" w:cs="Times New Roman"/>
          <w:color w:val="808080"/>
          <w:sz w:val="21"/>
          <w:szCs w:val="21"/>
        </w:rPr>
        <w:t>&gt;</w:t>
      </w:r>
    </w:p>
    <w:p w14:paraId="251C19E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"nav-link"</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href</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2A8FF"/>
          <w:sz w:val="21"/>
          <w:szCs w:val="21"/>
        </w:rPr>
        <w:t>url</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roofErr w:type="spellStart"/>
      <w:r w:rsidRPr="00EA0DC3">
        <w:rPr>
          <w:rFonts w:ascii="Consolas" w:eastAsia="Times New Roman" w:hAnsi="Consolas" w:cs="Times New Roman"/>
          <w:color w:val="BBBEBF"/>
          <w:sz w:val="21"/>
          <w:szCs w:val="21"/>
        </w:rPr>
        <w:t>Mahasiswa</w:t>
      </w:r>
      <w:proofErr w:type="spellEnd"/>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808080"/>
          <w:sz w:val="21"/>
          <w:szCs w:val="21"/>
        </w:rPr>
        <w:t>&gt;</w:t>
      </w:r>
    </w:p>
    <w:p w14:paraId="421A65F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09C5C32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ms</w:t>
      </w:r>
      <w:proofErr w:type="spellEnd"/>
      <w:r w:rsidRPr="00EA0DC3">
        <w:rPr>
          <w:rFonts w:ascii="Consolas" w:eastAsia="Times New Roman" w:hAnsi="Consolas" w:cs="Times New Roman"/>
          <w:color w:val="A5D6FF"/>
          <w:sz w:val="21"/>
          <w:szCs w:val="21"/>
        </w:rPr>
        <w:t>-auto d-flex align-items-center"</w:t>
      </w:r>
      <w:r w:rsidRPr="00EA0DC3">
        <w:rPr>
          <w:rFonts w:ascii="Consolas" w:eastAsia="Times New Roman" w:hAnsi="Consolas" w:cs="Times New Roman"/>
          <w:color w:val="808080"/>
          <w:sz w:val="21"/>
          <w:szCs w:val="21"/>
        </w:rPr>
        <w:t>&gt;</w:t>
      </w:r>
    </w:p>
    <w:p w14:paraId="02DC07D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span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"navbar-text me-3"</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$_SESSION</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user_name</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span</w:t>
      </w:r>
      <w:r w:rsidRPr="00EA0DC3">
        <w:rPr>
          <w:rFonts w:ascii="Consolas" w:eastAsia="Times New Roman" w:hAnsi="Consolas" w:cs="Times New Roman"/>
          <w:color w:val="808080"/>
          <w:sz w:val="21"/>
          <w:szCs w:val="21"/>
        </w:rPr>
        <w:t>&gt;</w:t>
      </w:r>
    </w:p>
    <w:p w14:paraId="4E25425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-outline-light </w:t>
      </w:r>
      <w:proofErr w:type="spellStart"/>
      <w:r w:rsidRPr="00EA0DC3">
        <w:rPr>
          <w:rFonts w:ascii="Consolas" w:eastAsia="Times New Roman" w:hAnsi="Consolas" w:cs="Times New Roman"/>
          <w:color w:val="A5D6FF"/>
          <w:sz w:val="21"/>
          <w:szCs w:val="21"/>
        </w:rPr>
        <w:t>btn-sm</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href</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2A8FF"/>
          <w:sz w:val="21"/>
          <w:szCs w:val="21"/>
        </w:rPr>
        <w:t>url</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'/logout'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Logout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808080"/>
          <w:sz w:val="21"/>
          <w:szCs w:val="21"/>
        </w:rPr>
        <w:t>&gt;</w:t>
      </w:r>
    </w:p>
    <w:p w14:paraId="066F7DF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7E3F721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63080F7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nav</w:t>
      </w:r>
      <w:r w:rsidRPr="00EA0DC3">
        <w:rPr>
          <w:rFonts w:ascii="Consolas" w:eastAsia="Times New Roman" w:hAnsi="Consolas" w:cs="Times New Roman"/>
          <w:color w:val="808080"/>
          <w:sz w:val="21"/>
          <w:szCs w:val="21"/>
        </w:rPr>
        <w:t>&gt;</w:t>
      </w:r>
    </w:p>
    <w:p w14:paraId="4746ADB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D83ED2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main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"container pb-5"</w:t>
      </w:r>
      <w:r w:rsidRPr="00EA0DC3">
        <w:rPr>
          <w:rFonts w:ascii="Consolas" w:eastAsia="Times New Roman" w:hAnsi="Consolas" w:cs="Times New Roman"/>
          <w:color w:val="808080"/>
          <w:sz w:val="21"/>
          <w:szCs w:val="21"/>
        </w:rPr>
        <w:t>&gt;</w:t>
      </w:r>
    </w:p>
    <w:p w14:paraId="492D9B3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$flash</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75A7EFF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lastRenderedPageBreak/>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$ikon</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C9D1D9"/>
          <w:sz w:val="21"/>
          <w:szCs w:val="21"/>
        </w:rPr>
        <w:t>$flash</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'type'</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'success</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Segoe UI Symbol" w:eastAsia="Times New Roman" w:hAnsi="Segoe UI Symbol" w:cs="Segoe UI Symbol"/>
          <w:color w:val="A5D6FF"/>
          <w:sz w:val="21"/>
          <w:szCs w:val="21"/>
        </w:rPr>
        <w:t>✓</w:t>
      </w:r>
      <w:r w:rsidRPr="00EA0DC3">
        <w:rPr>
          <w:rFonts w:ascii="Consolas" w:eastAsia="Times New Roman" w:hAnsi="Consolas" w:cs="Times New Roman"/>
          <w:color w:val="A5D6FF"/>
          <w:sz w:val="21"/>
          <w:szCs w:val="21"/>
        </w:rPr>
        <w:t xml:space="preserve"> </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$flash</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'type'</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'danger</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Segoe UI Symbol" w:eastAsia="Times New Roman" w:hAnsi="Segoe UI Symbol" w:cs="Segoe UI Symbol"/>
          <w:color w:val="A5D6FF"/>
          <w:sz w:val="21"/>
          <w:szCs w:val="21"/>
        </w:rPr>
        <w:t>✕</w:t>
      </w:r>
      <w:r w:rsidRPr="00EA0DC3">
        <w:rPr>
          <w:rFonts w:ascii="Consolas" w:eastAsia="Times New Roman" w:hAnsi="Consolas" w:cs="Times New Roman"/>
          <w:color w:val="A5D6FF"/>
          <w:sz w:val="21"/>
          <w:szCs w:val="21"/>
        </w:rPr>
        <w:t xml:space="preserve"> '</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?&gt;</w:t>
      </w:r>
    </w:p>
    <w:p w14:paraId="46AE651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"alert alert-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$flash</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'type'</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ikon</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$flash</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'message'</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2B684B2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endif</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5B186C1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0FC706E"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app/Views/auth/</w:t>
      </w:r>
      <w:proofErr w:type="spellStart"/>
      <w:r w:rsidRPr="00E371FE">
        <w:rPr>
          <w:rFonts w:ascii="Times New Roman" w:hAnsi="Times New Roman" w:cs="Times New Roman"/>
          <w:color w:val="auto"/>
        </w:rPr>
        <w:t>login.php</w:t>
      </w:r>
      <w:proofErr w:type="spellEnd"/>
    </w:p>
    <w:p w14:paraId="5CE29EE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p>
    <w:p w14:paraId="7CF6B2B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$flash</w:t>
      </w:r>
      <w:r w:rsidRPr="00EA0DC3">
        <w:rPr>
          <w:rFonts w:ascii="Consolas" w:eastAsia="Times New Roman" w:hAnsi="Consolas" w:cs="Times New Roman"/>
          <w:color w:val="D4D4D4"/>
          <w:sz w:val="21"/>
          <w:szCs w:val="21"/>
        </w:rPr>
        <w:t xml:space="preserve"> = </w:t>
      </w:r>
      <w:proofErr w:type="spellStart"/>
      <w:proofErr w:type="gramStart"/>
      <w:r w:rsidRPr="00EA0DC3">
        <w:rPr>
          <w:rFonts w:ascii="Consolas" w:eastAsia="Times New Roman" w:hAnsi="Consolas" w:cs="Times New Roman"/>
          <w:color w:val="D2A8FF"/>
          <w:sz w:val="21"/>
          <w:szCs w:val="21"/>
        </w:rPr>
        <w:t>getFlash</w:t>
      </w:r>
      <w:proofErr w:type="spellEnd"/>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8B949E"/>
          <w:sz w:val="21"/>
          <w:szCs w:val="21"/>
        </w:rPr>
        <w:t xml:space="preserve">// flash message: </w:t>
      </w:r>
      <w:proofErr w:type="spellStart"/>
      <w:r w:rsidRPr="00EA0DC3">
        <w:rPr>
          <w:rFonts w:ascii="Consolas" w:eastAsia="Times New Roman" w:hAnsi="Consolas" w:cs="Times New Roman"/>
          <w:color w:val="8B949E"/>
          <w:sz w:val="21"/>
          <w:szCs w:val="21"/>
        </w:rPr>
        <w:t>tampil</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sekali</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lalu</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hilang</w:t>
      </w:r>
      <w:proofErr w:type="spellEnd"/>
    </w:p>
    <w:p w14:paraId="1F34376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?&gt;</w:t>
      </w:r>
    </w:p>
    <w:p w14:paraId="313D76F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DOCTYPE</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html</w:t>
      </w:r>
      <w:r w:rsidRPr="00EA0DC3">
        <w:rPr>
          <w:rFonts w:ascii="Consolas" w:eastAsia="Times New Roman" w:hAnsi="Consolas" w:cs="Times New Roman"/>
          <w:color w:val="808080"/>
          <w:sz w:val="21"/>
          <w:szCs w:val="21"/>
        </w:rPr>
        <w:t>&gt;</w:t>
      </w:r>
    </w:p>
    <w:p w14:paraId="1E094C0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html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lang</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"id"</w:t>
      </w:r>
      <w:r w:rsidRPr="00EA0DC3">
        <w:rPr>
          <w:rFonts w:ascii="Consolas" w:eastAsia="Times New Roman" w:hAnsi="Consolas" w:cs="Times New Roman"/>
          <w:color w:val="808080"/>
          <w:sz w:val="21"/>
          <w:szCs w:val="21"/>
        </w:rPr>
        <w:t>&gt;</w:t>
      </w:r>
    </w:p>
    <w:p w14:paraId="65B5824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head</w:t>
      </w:r>
      <w:r w:rsidRPr="00EA0DC3">
        <w:rPr>
          <w:rFonts w:ascii="Consolas" w:eastAsia="Times New Roman" w:hAnsi="Consolas" w:cs="Times New Roman"/>
          <w:color w:val="808080"/>
          <w:sz w:val="21"/>
          <w:szCs w:val="21"/>
        </w:rPr>
        <w:t>&gt;</w:t>
      </w:r>
    </w:p>
    <w:p w14:paraId="7F53B54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meta</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charset</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"UTF-8"</w:t>
      </w:r>
      <w:r w:rsidRPr="00EA0DC3">
        <w:rPr>
          <w:rFonts w:ascii="Consolas" w:eastAsia="Times New Roman" w:hAnsi="Consolas" w:cs="Times New Roman"/>
          <w:color w:val="808080"/>
          <w:sz w:val="21"/>
          <w:szCs w:val="21"/>
        </w:rPr>
        <w:t>&gt;</w:t>
      </w:r>
    </w:p>
    <w:p w14:paraId="495F778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meta</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"viewport"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content</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"width=device-width, initial-scale=1"</w:t>
      </w:r>
      <w:r w:rsidRPr="00EA0DC3">
        <w:rPr>
          <w:rFonts w:ascii="Consolas" w:eastAsia="Times New Roman" w:hAnsi="Consolas" w:cs="Times New Roman"/>
          <w:color w:val="808080"/>
          <w:sz w:val="21"/>
          <w:szCs w:val="21"/>
        </w:rPr>
        <w:t>&gt;</w:t>
      </w:r>
    </w:p>
    <w:p w14:paraId="6E79828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title</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Login - SI Akademik</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title</w:t>
      </w:r>
      <w:r w:rsidRPr="00EA0DC3">
        <w:rPr>
          <w:rFonts w:ascii="Consolas" w:eastAsia="Times New Roman" w:hAnsi="Consolas" w:cs="Times New Roman"/>
          <w:color w:val="808080"/>
          <w:sz w:val="21"/>
          <w:szCs w:val="21"/>
        </w:rPr>
        <w:t>&gt;</w:t>
      </w:r>
    </w:p>
    <w:p w14:paraId="46918B5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link</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href</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"https://cdn.jsdelivr.net/npm/bootstrap@5.3.3/dist/css/bootstrap.min.css"</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rel</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"stylesheet"</w:t>
      </w:r>
      <w:r w:rsidRPr="00EA0DC3">
        <w:rPr>
          <w:rFonts w:ascii="Consolas" w:eastAsia="Times New Roman" w:hAnsi="Consolas" w:cs="Times New Roman"/>
          <w:color w:val="808080"/>
          <w:sz w:val="21"/>
          <w:szCs w:val="21"/>
        </w:rPr>
        <w:t>&gt;</w:t>
      </w:r>
    </w:p>
    <w:p w14:paraId="589BBD8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head</w:t>
      </w:r>
      <w:r w:rsidRPr="00EA0DC3">
        <w:rPr>
          <w:rFonts w:ascii="Consolas" w:eastAsia="Times New Roman" w:hAnsi="Consolas" w:cs="Times New Roman"/>
          <w:color w:val="808080"/>
          <w:sz w:val="21"/>
          <w:szCs w:val="21"/>
        </w:rPr>
        <w:t>&gt;</w:t>
      </w:r>
    </w:p>
    <w:p w14:paraId="69C3E3D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body</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bg</w:t>
      </w:r>
      <w:proofErr w:type="spellEnd"/>
      <w:r w:rsidRPr="00EA0DC3">
        <w:rPr>
          <w:rFonts w:ascii="Consolas" w:eastAsia="Times New Roman" w:hAnsi="Consolas" w:cs="Times New Roman"/>
          <w:color w:val="A5D6FF"/>
          <w:sz w:val="21"/>
          <w:szCs w:val="21"/>
        </w:rPr>
        <w:t>-light"</w:t>
      </w:r>
      <w:r w:rsidRPr="00EA0DC3">
        <w:rPr>
          <w:rFonts w:ascii="Consolas" w:eastAsia="Times New Roman" w:hAnsi="Consolas" w:cs="Times New Roman"/>
          <w:color w:val="808080"/>
          <w:sz w:val="21"/>
          <w:szCs w:val="21"/>
        </w:rPr>
        <w:t>&gt;</w:t>
      </w:r>
    </w:p>
    <w:p w14:paraId="1B07FD6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C922E6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"container"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style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"max-width: 420px; margin-top: 10vh;"</w:t>
      </w:r>
      <w:r w:rsidRPr="00EA0DC3">
        <w:rPr>
          <w:rFonts w:ascii="Consolas" w:eastAsia="Times New Roman" w:hAnsi="Consolas" w:cs="Times New Roman"/>
          <w:color w:val="808080"/>
          <w:sz w:val="21"/>
          <w:szCs w:val="21"/>
        </w:rPr>
        <w:t>&gt;</w:t>
      </w:r>
    </w:p>
    <w:p w14:paraId="2F0A8C7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"card shadow-</w:t>
      </w:r>
      <w:proofErr w:type="spellStart"/>
      <w:r w:rsidRPr="00EA0DC3">
        <w:rPr>
          <w:rFonts w:ascii="Consolas" w:eastAsia="Times New Roman" w:hAnsi="Consolas" w:cs="Times New Roman"/>
          <w:color w:val="A5D6FF"/>
          <w:sz w:val="21"/>
          <w:szCs w:val="21"/>
        </w:rPr>
        <w:t>sm</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
    <w:p w14:paraId="42BB9EC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"card-body p-4"</w:t>
      </w:r>
      <w:r w:rsidRPr="00EA0DC3">
        <w:rPr>
          <w:rFonts w:ascii="Consolas" w:eastAsia="Times New Roman" w:hAnsi="Consolas" w:cs="Times New Roman"/>
          <w:color w:val="808080"/>
          <w:sz w:val="21"/>
          <w:szCs w:val="21"/>
        </w:rPr>
        <w:t>&gt;</w:t>
      </w:r>
    </w:p>
    <w:p w14:paraId="32C7013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h1</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"h4 mb-3 text-center"</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SI Akademik</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h1</w:t>
      </w:r>
      <w:r w:rsidRPr="00EA0DC3">
        <w:rPr>
          <w:rFonts w:ascii="Consolas" w:eastAsia="Times New Roman" w:hAnsi="Consolas" w:cs="Times New Roman"/>
          <w:color w:val="808080"/>
          <w:sz w:val="21"/>
          <w:szCs w:val="21"/>
        </w:rPr>
        <w:t>&gt;</w:t>
      </w:r>
    </w:p>
    <w:p w14:paraId="1785D14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03B9684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$flash</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7AE2587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"alert alert-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$flash</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'type'</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$flash</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'message'</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5867A91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endif</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1BCDA5B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3B5AAA8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form</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method</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"POST"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action</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2A8FF"/>
          <w:sz w:val="21"/>
          <w:szCs w:val="21"/>
        </w:rPr>
        <w:t>url</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'/login'</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
    <w:p w14:paraId="204CE97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"mb-3"</w:t>
      </w:r>
      <w:r w:rsidRPr="00EA0DC3">
        <w:rPr>
          <w:rFonts w:ascii="Consolas" w:eastAsia="Times New Roman" w:hAnsi="Consolas" w:cs="Times New Roman"/>
          <w:color w:val="808080"/>
          <w:sz w:val="21"/>
          <w:szCs w:val="21"/>
        </w:rPr>
        <w:t>&gt;</w:t>
      </w:r>
    </w:p>
    <w:p w14:paraId="41A54DB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"form-label"</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Username</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808080"/>
          <w:sz w:val="21"/>
          <w:szCs w:val="21"/>
        </w:rPr>
        <w:t>&gt;</w:t>
      </w:r>
    </w:p>
    <w:p w14:paraId="7DA2B33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input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"text"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"form-control"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required</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autofocus</w:t>
      </w:r>
      <w:r w:rsidRPr="00EA0DC3">
        <w:rPr>
          <w:rFonts w:ascii="Consolas" w:eastAsia="Times New Roman" w:hAnsi="Consolas" w:cs="Times New Roman"/>
          <w:color w:val="808080"/>
          <w:sz w:val="21"/>
          <w:szCs w:val="21"/>
        </w:rPr>
        <w:t>&gt;</w:t>
      </w:r>
    </w:p>
    <w:p w14:paraId="65C1B04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52954EB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"mb-3"</w:t>
      </w:r>
      <w:r w:rsidRPr="00EA0DC3">
        <w:rPr>
          <w:rFonts w:ascii="Consolas" w:eastAsia="Times New Roman" w:hAnsi="Consolas" w:cs="Times New Roman"/>
          <w:color w:val="808080"/>
          <w:sz w:val="21"/>
          <w:szCs w:val="21"/>
        </w:rPr>
        <w:t>&gt;</w:t>
      </w:r>
    </w:p>
    <w:p w14:paraId="44F9AD0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"form-label"</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Password</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808080"/>
          <w:sz w:val="21"/>
          <w:szCs w:val="21"/>
        </w:rPr>
        <w:t>&gt;</w:t>
      </w:r>
    </w:p>
    <w:p w14:paraId="396FCA9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input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"password"</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"password"</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"form-control"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required</w:t>
      </w:r>
      <w:r w:rsidRPr="00EA0DC3">
        <w:rPr>
          <w:rFonts w:ascii="Consolas" w:eastAsia="Times New Roman" w:hAnsi="Consolas" w:cs="Times New Roman"/>
          <w:color w:val="808080"/>
          <w:sz w:val="21"/>
          <w:szCs w:val="21"/>
        </w:rPr>
        <w:t>&gt;</w:t>
      </w:r>
    </w:p>
    <w:p w14:paraId="10BD10E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403D366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button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"submit"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-primary w-100"</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Login</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button</w:t>
      </w:r>
      <w:r w:rsidRPr="00EA0DC3">
        <w:rPr>
          <w:rFonts w:ascii="Consolas" w:eastAsia="Times New Roman" w:hAnsi="Consolas" w:cs="Times New Roman"/>
          <w:color w:val="808080"/>
          <w:sz w:val="21"/>
          <w:szCs w:val="21"/>
        </w:rPr>
        <w:t>&gt;</w:t>
      </w:r>
    </w:p>
    <w:p w14:paraId="075D86E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form</w:t>
      </w:r>
      <w:r w:rsidRPr="00EA0DC3">
        <w:rPr>
          <w:rFonts w:ascii="Consolas" w:eastAsia="Times New Roman" w:hAnsi="Consolas" w:cs="Times New Roman"/>
          <w:color w:val="808080"/>
          <w:sz w:val="21"/>
          <w:szCs w:val="21"/>
        </w:rPr>
        <w:t>&gt;</w:t>
      </w:r>
    </w:p>
    <w:p w14:paraId="2A0E2D0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7CE34EB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374EEFF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lastRenderedPageBreak/>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6A5970F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0450569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body</w:t>
      </w:r>
      <w:r w:rsidRPr="00EA0DC3">
        <w:rPr>
          <w:rFonts w:ascii="Consolas" w:eastAsia="Times New Roman" w:hAnsi="Consolas" w:cs="Times New Roman"/>
          <w:color w:val="808080"/>
          <w:sz w:val="21"/>
          <w:szCs w:val="21"/>
        </w:rPr>
        <w:t>&gt;</w:t>
      </w:r>
    </w:p>
    <w:p w14:paraId="191730B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html</w:t>
      </w:r>
      <w:r w:rsidRPr="00EA0DC3">
        <w:rPr>
          <w:rFonts w:ascii="Consolas" w:eastAsia="Times New Roman" w:hAnsi="Consolas" w:cs="Times New Roman"/>
          <w:color w:val="808080"/>
          <w:sz w:val="21"/>
          <w:szCs w:val="21"/>
        </w:rPr>
        <w:t>&gt;</w:t>
      </w:r>
    </w:p>
    <w:p w14:paraId="29B5472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B650D18"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app/Views/errors/500.php</w:t>
      </w:r>
    </w:p>
    <w:p w14:paraId="536BBCD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DOCTYPE</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html</w:t>
      </w:r>
      <w:r w:rsidRPr="00EA0DC3">
        <w:rPr>
          <w:rFonts w:ascii="Consolas" w:eastAsia="Times New Roman" w:hAnsi="Consolas" w:cs="Times New Roman"/>
          <w:color w:val="808080"/>
          <w:sz w:val="21"/>
          <w:szCs w:val="21"/>
        </w:rPr>
        <w:t>&gt;</w:t>
      </w:r>
    </w:p>
    <w:p w14:paraId="67375C0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html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lang</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"id"</w:t>
      </w:r>
      <w:r w:rsidRPr="00EA0DC3">
        <w:rPr>
          <w:rFonts w:ascii="Consolas" w:eastAsia="Times New Roman" w:hAnsi="Consolas" w:cs="Times New Roman"/>
          <w:color w:val="808080"/>
          <w:sz w:val="21"/>
          <w:szCs w:val="21"/>
        </w:rPr>
        <w:t>&gt;</w:t>
      </w:r>
    </w:p>
    <w:p w14:paraId="51D2DBB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head</w:t>
      </w:r>
      <w:r w:rsidRPr="00EA0DC3">
        <w:rPr>
          <w:rFonts w:ascii="Consolas" w:eastAsia="Times New Roman" w:hAnsi="Consolas" w:cs="Times New Roman"/>
          <w:color w:val="808080"/>
          <w:sz w:val="21"/>
          <w:szCs w:val="21"/>
        </w:rPr>
        <w:t>&gt;</w:t>
      </w:r>
    </w:p>
    <w:p w14:paraId="21443E3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meta</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charset</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"UTF-8"</w:t>
      </w:r>
      <w:r w:rsidRPr="00EA0DC3">
        <w:rPr>
          <w:rFonts w:ascii="Consolas" w:eastAsia="Times New Roman" w:hAnsi="Consolas" w:cs="Times New Roman"/>
          <w:color w:val="808080"/>
          <w:sz w:val="21"/>
          <w:szCs w:val="21"/>
        </w:rPr>
        <w:t>&gt;</w:t>
      </w:r>
    </w:p>
    <w:p w14:paraId="5213C76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meta</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"viewport"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content</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"width=device-width, initial-scale=1"</w:t>
      </w:r>
      <w:r w:rsidRPr="00EA0DC3">
        <w:rPr>
          <w:rFonts w:ascii="Consolas" w:eastAsia="Times New Roman" w:hAnsi="Consolas" w:cs="Times New Roman"/>
          <w:color w:val="808080"/>
          <w:sz w:val="21"/>
          <w:szCs w:val="21"/>
        </w:rPr>
        <w:t>&gt;</w:t>
      </w:r>
    </w:p>
    <w:p w14:paraId="5BD5AB2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title</w:t>
      </w:r>
      <w:r w:rsidRPr="00EA0DC3">
        <w:rPr>
          <w:rFonts w:ascii="Consolas" w:eastAsia="Times New Roman" w:hAnsi="Consolas" w:cs="Times New Roman"/>
          <w:color w:val="808080"/>
          <w:sz w:val="21"/>
          <w:szCs w:val="21"/>
        </w:rPr>
        <w:t>&gt;</w:t>
      </w:r>
      <w:proofErr w:type="spellStart"/>
      <w:r w:rsidRPr="00EA0DC3">
        <w:rPr>
          <w:rFonts w:ascii="Consolas" w:eastAsia="Times New Roman" w:hAnsi="Consolas" w:cs="Times New Roman"/>
          <w:color w:val="BBBEBF"/>
          <w:sz w:val="21"/>
          <w:szCs w:val="21"/>
        </w:rPr>
        <w:t>Terjadi</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Kesalahan</w:t>
      </w:r>
      <w:proofErr w:type="spellEnd"/>
      <w:r w:rsidRPr="00EA0DC3">
        <w:rPr>
          <w:rFonts w:ascii="Consolas" w:eastAsia="Times New Roman" w:hAnsi="Consolas" w:cs="Times New Roman"/>
          <w:color w:val="BBBEBF"/>
          <w:sz w:val="21"/>
          <w:szCs w:val="21"/>
        </w:rPr>
        <w:t xml:space="preserve"> - SI Akademik</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title</w:t>
      </w:r>
      <w:r w:rsidRPr="00EA0DC3">
        <w:rPr>
          <w:rFonts w:ascii="Consolas" w:eastAsia="Times New Roman" w:hAnsi="Consolas" w:cs="Times New Roman"/>
          <w:color w:val="808080"/>
          <w:sz w:val="21"/>
          <w:szCs w:val="21"/>
        </w:rPr>
        <w:t>&gt;</w:t>
      </w:r>
    </w:p>
    <w:p w14:paraId="2F15121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link</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href</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"https://cdn.jsdelivr.net/npm/bootstrap@5.3.3/dist/css/bootstrap.min.css"</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rel</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"stylesheet"</w:t>
      </w:r>
      <w:r w:rsidRPr="00EA0DC3">
        <w:rPr>
          <w:rFonts w:ascii="Consolas" w:eastAsia="Times New Roman" w:hAnsi="Consolas" w:cs="Times New Roman"/>
          <w:color w:val="808080"/>
          <w:sz w:val="21"/>
          <w:szCs w:val="21"/>
        </w:rPr>
        <w:t>&gt;</w:t>
      </w:r>
    </w:p>
    <w:p w14:paraId="5663413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head</w:t>
      </w:r>
      <w:r w:rsidRPr="00EA0DC3">
        <w:rPr>
          <w:rFonts w:ascii="Consolas" w:eastAsia="Times New Roman" w:hAnsi="Consolas" w:cs="Times New Roman"/>
          <w:color w:val="808080"/>
          <w:sz w:val="21"/>
          <w:szCs w:val="21"/>
        </w:rPr>
        <w:t>&gt;</w:t>
      </w:r>
    </w:p>
    <w:p w14:paraId="38CA8EF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body</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bg</w:t>
      </w:r>
      <w:proofErr w:type="spellEnd"/>
      <w:r w:rsidRPr="00EA0DC3">
        <w:rPr>
          <w:rFonts w:ascii="Consolas" w:eastAsia="Times New Roman" w:hAnsi="Consolas" w:cs="Times New Roman"/>
          <w:color w:val="A5D6FF"/>
          <w:sz w:val="21"/>
          <w:szCs w:val="21"/>
        </w:rPr>
        <w:t>-light"</w:t>
      </w:r>
      <w:r w:rsidRPr="00EA0DC3">
        <w:rPr>
          <w:rFonts w:ascii="Consolas" w:eastAsia="Times New Roman" w:hAnsi="Consolas" w:cs="Times New Roman"/>
          <w:color w:val="808080"/>
          <w:sz w:val="21"/>
          <w:szCs w:val="21"/>
        </w:rPr>
        <w:t>&gt;</w:t>
      </w:r>
    </w:p>
    <w:p w14:paraId="4DDA557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"container text-center"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style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"max-width: 520px; margin-top: 15vh;"</w:t>
      </w:r>
      <w:r w:rsidRPr="00EA0DC3">
        <w:rPr>
          <w:rFonts w:ascii="Consolas" w:eastAsia="Times New Roman" w:hAnsi="Consolas" w:cs="Times New Roman"/>
          <w:color w:val="808080"/>
          <w:sz w:val="21"/>
          <w:szCs w:val="21"/>
        </w:rPr>
        <w:t>&gt;</w:t>
      </w:r>
    </w:p>
    <w:p w14:paraId="4C0EA77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h1</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"h3"</w:t>
      </w:r>
      <w:r w:rsidRPr="00EA0DC3">
        <w:rPr>
          <w:rFonts w:ascii="Consolas" w:eastAsia="Times New Roman" w:hAnsi="Consolas" w:cs="Times New Roman"/>
          <w:color w:val="808080"/>
          <w:sz w:val="21"/>
          <w:szCs w:val="21"/>
        </w:rPr>
        <w:t>&gt;</w:t>
      </w:r>
      <w:proofErr w:type="spellStart"/>
      <w:r w:rsidRPr="00EA0DC3">
        <w:rPr>
          <w:rFonts w:ascii="Consolas" w:eastAsia="Times New Roman" w:hAnsi="Consolas" w:cs="Times New Roman"/>
          <w:color w:val="BBBEBF"/>
          <w:sz w:val="21"/>
          <w:szCs w:val="21"/>
        </w:rPr>
        <w:t>Terjadi</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kesalahan</w:t>
      </w:r>
      <w:proofErr w:type="spellEnd"/>
      <w:r w:rsidRPr="00EA0DC3">
        <w:rPr>
          <w:rFonts w:ascii="Consolas" w:eastAsia="Times New Roman" w:hAnsi="Consolas" w:cs="Times New Roman"/>
          <w:color w:val="BBBEBF"/>
          <w:sz w:val="21"/>
          <w:szCs w:val="21"/>
        </w:rPr>
        <w:t xml:space="preserve"> pada </w:t>
      </w:r>
      <w:proofErr w:type="spellStart"/>
      <w:r w:rsidRPr="00EA0DC3">
        <w:rPr>
          <w:rFonts w:ascii="Consolas" w:eastAsia="Times New Roman" w:hAnsi="Consolas" w:cs="Times New Roman"/>
          <w:color w:val="BBBEBF"/>
          <w:sz w:val="21"/>
          <w:szCs w:val="21"/>
        </w:rPr>
        <w:t>sistem</w:t>
      </w:r>
      <w:proofErr w:type="spellEnd"/>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h1</w:t>
      </w:r>
      <w:r w:rsidRPr="00EA0DC3">
        <w:rPr>
          <w:rFonts w:ascii="Consolas" w:eastAsia="Times New Roman" w:hAnsi="Consolas" w:cs="Times New Roman"/>
          <w:color w:val="808080"/>
          <w:sz w:val="21"/>
          <w:szCs w:val="21"/>
        </w:rPr>
        <w:t>&gt;</w:t>
      </w:r>
    </w:p>
    <w:p w14:paraId="693BD1F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p</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"text-muted"</w:t>
      </w:r>
      <w:r w:rsidRPr="00EA0DC3">
        <w:rPr>
          <w:rFonts w:ascii="Consolas" w:eastAsia="Times New Roman" w:hAnsi="Consolas" w:cs="Times New Roman"/>
          <w:color w:val="808080"/>
          <w:sz w:val="21"/>
          <w:szCs w:val="21"/>
        </w:rPr>
        <w:t>&gt;</w:t>
      </w:r>
      <w:proofErr w:type="spellStart"/>
      <w:r w:rsidRPr="00EA0DC3">
        <w:rPr>
          <w:rFonts w:ascii="Consolas" w:eastAsia="Times New Roman" w:hAnsi="Consolas" w:cs="Times New Roman"/>
          <w:color w:val="BBBEBF"/>
          <w:sz w:val="21"/>
          <w:szCs w:val="21"/>
        </w:rPr>
        <w:t>Permintaan</w:t>
      </w:r>
      <w:proofErr w:type="spellEnd"/>
      <w:r w:rsidRPr="00EA0DC3">
        <w:rPr>
          <w:rFonts w:ascii="Consolas" w:eastAsia="Times New Roman" w:hAnsi="Consolas" w:cs="Times New Roman"/>
          <w:color w:val="BBBEBF"/>
          <w:sz w:val="21"/>
          <w:szCs w:val="21"/>
        </w:rPr>
        <w:t xml:space="preserve"> Anda </w:t>
      </w:r>
      <w:proofErr w:type="spellStart"/>
      <w:r w:rsidRPr="00EA0DC3">
        <w:rPr>
          <w:rFonts w:ascii="Consolas" w:eastAsia="Times New Roman" w:hAnsi="Consolas" w:cs="Times New Roman"/>
          <w:color w:val="BBBEBF"/>
          <w:sz w:val="21"/>
          <w:szCs w:val="21"/>
        </w:rPr>
        <w:t>belum</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dapat</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diproses</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Silakan</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coba</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lagi</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beberapa</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saat</w:t>
      </w:r>
      <w:proofErr w:type="spellEnd"/>
      <w:r w:rsidRPr="00EA0DC3">
        <w:rPr>
          <w:rFonts w:ascii="Consolas" w:eastAsia="Times New Roman" w:hAnsi="Consolas" w:cs="Times New Roman"/>
          <w:color w:val="BBBEBF"/>
          <w:sz w:val="21"/>
          <w:szCs w:val="21"/>
        </w:rPr>
        <w:t xml:space="preserve"> </w:t>
      </w:r>
      <w:proofErr w:type="spellStart"/>
      <w:proofErr w:type="gramStart"/>
      <w:r w:rsidRPr="00EA0DC3">
        <w:rPr>
          <w:rFonts w:ascii="Consolas" w:eastAsia="Times New Roman" w:hAnsi="Consolas" w:cs="Times New Roman"/>
          <w:color w:val="BBBEBF"/>
          <w:sz w:val="21"/>
          <w:szCs w:val="21"/>
        </w:rPr>
        <w:t>lagi</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808080"/>
          <w:sz w:val="21"/>
          <w:szCs w:val="21"/>
        </w:rPr>
        <w:t>&lt;</w:t>
      </w:r>
      <w:proofErr w:type="gramEnd"/>
      <w:r w:rsidRPr="00EA0DC3">
        <w:rPr>
          <w:rFonts w:ascii="Consolas" w:eastAsia="Times New Roman" w:hAnsi="Consolas" w:cs="Times New Roman"/>
          <w:color w:val="808080"/>
          <w:sz w:val="21"/>
          <w:szCs w:val="21"/>
        </w:rPr>
        <w:t>/</w:t>
      </w:r>
      <w:r w:rsidRPr="00EA0DC3">
        <w:rPr>
          <w:rFonts w:ascii="Consolas" w:eastAsia="Times New Roman" w:hAnsi="Consolas" w:cs="Times New Roman"/>
          <w:color w:val="7EE787"/>
          <w:sz w:val="21"/>
          <w:szCs w:val="21"/>
        </w:rPr>
        <w:t>p</w:t>
      </w:r>
      <w:r w:rsidRPr="00EA0DC3">
        <w:rPr>
          <w:rFonts w:ascii="Consolas" w:eastAsia="Times New Roman" w:hAnsi="Consolas" w:cs="Times New Roman"/>
          <w:color w:val="808080"/>
          <w:sz w:val="21"/>
          <w:szCs w:val="21"/>
        </w:rPr>
        <w:t>&gt;</w:t>
      </w:r>
    </w:p>
    <w:p w14:paraId="36F2674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href</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2A8FF"/>
          <w:sz w:val="21"/>
          <w:szCs w:val="21"/>
        </w:rPr>
        <w:t>url</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-primary"</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Kembali</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808080"/>
          <w:sz w:val="21"/>
          <w:szCs w:val="21"/>
        </w:rPr>
        <w:t>&gt;</w:t>
      </w:r>
    </w:p>
    <w:p w14:paraId="0C71601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747F526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body</w:t>
      </w:r>
      <w:r w:rsidRPr="00EA0DC3">
        <w:rPr>
          <w:rFonts w:ascii="Consolas" w:eastAsia="Times New Roman" w:hAnsi="Consolas" w:cs="Times New Roman"/>
          <w:color w:val="808080"/>
          <w:sz w:val="21"/>
          <w:szCs w:val="21"/>
        </w:rPr>
        <w:t>&gt;</w:t>
      </w:r>
    </w:p>
    <w:p w14:paraId="538823C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html</w:t>
      </w:r>
      <w:r w:rsidRPr="00EA0DC3">
        <w:rPr>
          <w:rFonts w:ascii="Consolas" w:eastAsia="Times New Roman" w:hAnsi="Consolas" w:cs="Times New Roman"/>
          <w:color w:val="808080"/>
          <w:sz w:val="21"/>
          <w:szCs w:val="21"/>
        </w:rPr>
        <w:t>&gt;</w:t>
      </w:r>
    </w:p>
    <w:p w14:paraId="28D1BA0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E96EF3E"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app/Views/</w:t>
      </w:r>
      <w:proofErr w:type="spellStart"/>
      <w:r w:rsidRPr="00E371FE">
        <w:rPr>
          <w:rFonts w:ascii="Times New Roman" w:hAnsi="Times New Roman" w:cs="Times New Roman"/>
          <w:color w:val="auto"/>
        </w:rPr>
        <w:t>mahasiswa</w:t>
      </w:r>
      <w:proofErr w:type="spellEnd"/>
      <w:r w:rsidRPr="00E371FE">
        <w:rPr>
          <w:rFonts w:ascii="Times New Roman" w:hAnsi="Times New Roman" w:cs="Times New Roman"/>
          <w:color w:val="auto"/>
        </w:rPr>
        <w:t>/</w:t>
      </w:r>
      <w:proofErr w:type="spellStart"/>
      <w:r w:rsidRPr="00E371FE">
        <w:rPr>
          <w:rFonts w:ascii="Times New Roman" w:hAnsi="Times New Roman" w:cs="Times New Roman"/>
          <w:color w:val="auto"/>
        </w:rPr>
        <w:t>index.php</w:t>
      </w:r>
      <w:proofErr w:type="spellEnd"/>
    </w:p>
    <w:p w14:paraId="0F4E5E6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require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header.php</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4C87497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D1A23B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"d-flex justify-content-between mb-3"</w:t>
      </w:r>
      <w:r w:rsidRPr="00EA0DC3">
        <w:rPr>
          <w:rFonts w:ascii="Consolas" w:eastAsia="Times New Roman" w:hAnsi="Consolas" w:cs="Times New Roman"/>
          <w:color w:val="808080"/>
          <w:sz w:val="21"/>
          <w:szCs w:val="21"/>
        </w:rPr>
        <w:t>&gt;</w:t>
      </w:r>
    </w:p>
    <w:p w14:paraId="6ED9C46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h1</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"h3"</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 xml:space="preserve">Data </w:t>
      </w:r>
      <w:proofErr w:type="spellStart"/>
      <w:r w:rsidRPr="00EA0DC3">
        <w:rPr>
          <w:rFonts w:ascii="Consolas" w:eastAsia="Times New Roman" w:hAnsi="Consolas" w:cs="Times New Roman"/>
          <w:color w:val="BBBEBF"/>
          <w:sz w:val="21"/>
          <w:szCs w:val="21"/>
        </w:rPr>
        <w:t>Mahasiswa</w:t>
      </w:r>
      <w:proofErr w:type="spellEnd"/>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h1</w:t>
      </w:r>
      <w:r w:rsidRPr="00EA0DC3">
        <w:rPr>
          <w:rFonts w:ascii="Consolas" w:eastAsia="Times New Roman" w:hAnsi="Consolas" w:cs="Times New Roman"/>
          <w:color w:val="808080"/>
          <w:sz w:val="21"/>
          <w:szCs w:val="21"/>
        </w:rPr>
        <w:t>&gt;</w:t>
      </w:r>
    </w:p>
    <w:p w14:paraId="33508CD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href</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2A8FF"/>
          <w:sz w:val="21"/>
          <w:szCs w:val="21"/>
        </w:rPr>
        <w:t>url</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/create'</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-primary"</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Tambah</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Mahasiswa</w:t>
      </w:r>
      <w:proofErr w:type="spellEnd"/>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808080"/>
          <w:sz w:val="21"/>
          <w:szCs w:val="21"/>
        </w:rPr>
        <w:t>&gt;</w:t>
      </w:r>
    </w:p>
    <w:p w14:paraId="343803D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63F788D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2A48D1F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form</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method</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"GET"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action</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2A8FF"/>
          <w:sz w:val="21"/>
          <w:szCs w:val="21"/>
        </w:rPr>
        <w:t>url</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"row g-2 mb-3"</w:t>
      </w:r>
      <w:r w:rsidRPr="00EA0DC3">
        <w:rPr>
          <w:rFonts w:ascii="Consolas" w:eastAsia="Times New Roman" w:hAnsi="Consolas" w:cs="Times New Roman"/>
          <w:color w:val="808080"/>
          <w:sz w:val="21"/>
          <w:szCs w:val="21"/>
        </w:rPr>
        <w:t>&gt;</w:t>
      </w:r>
    </w:p>
    <w:p w14:paraId="46AB6C8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"col-md-6"</w:t>
      </w:r>
      <w:r w:rsidRPr="00EA0DC3">
        <w:rPr>
          <w:rFonts w:ascii="Consolas" w:eastAsia="Times New Roman" w:hAnsi="Consolas" w:cs="Times New Roman"/>
          <w:color w:val="808080"/>
          <w:sz w:val="21"/>
          <w:szCs w:val="21"/>
        </w:rPr>
        <w:t>&gt;</w:t>
      </w:r>
    </w:p>
    <w:p w14:paraId="396F970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input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"text"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"q"</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value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$keyword</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"form-control"</w:t>
      </w:r>
    </w:p>
    <w:p w14:paraId="090146B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w:t>
      </w:r>
      <w:r w:rsidRPr="00EA0DC3">
        <w:rPr>
          <w:rFonts w:ascii="Consolas" w:eastAsia="Times New Roman" w:hAnsi="Consolas" w:cs="Times New Roman"/>
          <w:color w:val="9CDCFE"/>
          <w:sz w:val="21"/>
          <w:szCs w:val="21"/>
        </w:rPr>
        <w:t>placeholder</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 xml:space="preserve">"Cari </w:t>
      </w:r>
      <w:proofErr w:type="spellStart"/>
      <w:r w:rsidRPr="00EA0DC3">
        <w:rPr>
          <w:rFonts w:ascii="Consolas" w:eastAsia="Times New Roman" w:hAnsi="Consolas" w:cs="Times New Roman"/>
          <w:color w:val="A5D6FF"/>
          <w:sz w:val="21"/>
          <w:szCs w:val="21"/>
        </w:rPr>
        <w:t>berdasarkan</w:t>
      </w:r>
      <w:proofErr w:type="spellEnd"/>
      <w:r w:rsidRPr="00EA0DC3">
        <w:rPr>
          <w:rFonts w:ascii="Consolas" w:eastAsia="Times New Roman" w:hAnsi="Consolas" w:cs="Times New Roman"/>
          <w:color w:val="A5D6FF"/>
          <w:sz w:val="21"/>
          <w:szCs w:val="21"/>
        </w:rPr>
        <w:t xml:space="preserve"> nama </w:t>
      </w:r>
      <w:proofErr w:type="spellStart"/>
      <w:r w:rsidRPr="00EA0DC3">
        <w:rPr>
          <w:rFonts w:ascii="Consolas" w:eastAsia="Times New Roman" w:hAnsi="Consolas" w:cs="Times New Roman"/>
          <w:color w:val="A5D6FF"/>
          <w:sz w:val="21"/>
          <w:szCs w:val="21"/>
        </w:rPr>
        <w:t>atau</w:t>
      </w:r>
      <w:proofErr w:type="spellEnd"/>
      <w:r w:rsidRPr="00EA0DC3">
        <w:rPr>
          <w:rFonts w:ascii="Consolas" w:eastAsia="Times New Roman" w:hAnsi="Consolas" w:cs="Times New Roman"/>
          <w:color w:val="A5D6FF"/>
          <w:sz w:val="21"/>
          <w:szCs w:val="21"/>
        </w:rPr>
        <w:t xml:space="preserve"> NIM..."</w:t>
      </w:r>
      <w:r w:rsidRPr="00EA0DC3">
        <w:rPr>
          <w:rFonts w:ascii="Consolas" w:eastAsia="Times New Roman" w:hAnsi="Consolas" w:cs="Times New Roman"/>
          <w:color w:val="808080"/>
          <w:sz w:val="21"/>
          <w:szCs w:val="21"/>
        </w:rPr>
        <w:t>&gt;</w:t>
      </w:r>
    </w:p>
    <w:p w14:paraId="110311F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3DD59DC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"col-auto"</w:t>
      </w:r>
      <w:r w:rsidRPr="00EA0DC3">
        <w:rPr>
          <w:rFonts w:ascii="Consolas" w:eastAsia="Times New Roman" w:hAnsi="Consolas" w:cs="Times New Roman"/>
          <w:color w:val="808080"/>
          <w:sz w:val="21"/>
          <w:szCs w:val="21"/>
        </w:rPr>
        <w:t>&gt;</w:t>
      </w:r>
    </w:p>
    <w:p w14:paraId="4713B69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button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"submit"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-outline-primary"</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Cari</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button</w:t>
      </w:r>
      <w:r w:rsidRPr="00EA0DC3">
        <w:rPr>
          <w:rFonts w:ascii="Consolas" w:eastAsia="Times New Roman" w:hAnsi="Consolas" w:cs="Times New Roman"/>
          <w:color w:val="808080"/>
          <w:sz w:val="21"/>
          <w:szCs w:val="21"/>
        </w:rPr>
        <w:t>&gt;</w:t>
      </w:r>
    </w:p>
    <w:p w14:paraId="5A506EA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keyword</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5AB21EE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href</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2A8FF"/>
          <w:sz w:val="21"/>
          <w:szCs w:val="21"/>
        </w:rPr>
        <w:t>url</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-outline-secondary"</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Reset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808080"/>
          <w:sz w:val="21"/>
          <w:szCs w:val="21"/>
        </w:rPr>
        <w:t>&gt;</w:t>
      </w:r>
    </w:p>
    <w:p w14:paraId="7E57CDF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lastRenderedPageBreak/>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endif</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0985855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6258A01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form</w:t>
      </w:r>
      <w:r w:rsidRPr="00EA0DC3">
        <w:rPr>
          <w:rFonts w:ascii="Consolas" w:eastAsia="Times New Roman" w:hAnsi="Consolas" w:cs="Times New Roman"/>
          <w:color w:val="808080"/>
          <w:sz w:val="21"/>
          <w:szCs w:val="21"/>
        </w:rPr>
        <w:t>&gt;</w:t>
      </w:r>
    </w:p>
    <w:p w14:paraId="7D024B2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C09E4D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table</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 xml:space="preserve">"table table-striped table-bordered </w:t>
      </w:r>
      <w:proofErr w:type="spellStart"/>
      <w:r w:rsidRPr="00EA0DC3">
        <w:rPr>
          <w:rFonts w:ascii="Consolas" w:eastAsia="Times New Roman" w:hAnsi="Consolas" w:cs="Times New Roman"/>
          <w:color w:val="A5D6FF"/>
          <w:sz w:val="21"/>
          <w:szCs w:val="21"/>
        </w:rPr>
        <w:t>bg</w:t>
      </w:r>
      <w:proofErr w:type="spellEnd"/>
      <w:r w:rsidRPr="00EA0DC3">
        <w:rPr>
          <w:rFonts w:ascii="Consolas" w:eastAsia="Times New Roman" w:hAnsi="Consolas" w:cs="Times New Roman"/>
          <w:color w:val="A5D6FF"/>
          <w:sz w:val="21"/>
          <w:szCs w:val="21"/>
        </w:rPr>
        <w:t>-white"</w:t>
      </w:r>
      <w:r w:rsidRPr="00EA0DC3">
        <w:rPr>
          <w:rFonts w:ascii="Consolas" w:eastAsia="Times New Roman" w:hAnsi="Consolas" w:cs="Times New Roman"/>
          <w:color w:val="808080"/>
          <w:sz w:val="21"/>
          <w:szCs w:val="21"/>
        </w:rPr>
        <w:t>&gt;</w:t>
      </w:r>
    </w:p>
    <w:p w14:paraId="029E006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proofErr w:type="spellStart"/>
      <w:r w:rsidRPr="00EA0DC3">
        <w:rPr>
          <w:rFonts w:ascii="Consolas" w:eastAsia="Times New Roman" w:hAnsi="Consolas" w:cs="Times New Roman"/>
          <w:color w:val="7EE787"/>
          <w:sz w:val="21"/>
          <w:szCs w:val="21"/>
        </w:rPr>
        <w:t>thead</w:t>
      </w:r>
      <w:proofErr w:type="spellEnd"/>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"table-dark"</w:t>
      </w:r>
      <w:r w:rsidRPr="00EA0DC3">
        <w:rPr>
          <w:rFonts w:ascii="Consolas" w:eastAsia="Times New Roman" w:hAnsi="Consolas" w:cs="Times New Roman"/>
          <w:color w:val="808080"/>
          <w:sz w:val="21"/>
          <w:szCs w:val="21"/>
        </w:rPr>
        <w:t>&gt;</w:t>
      </w:r>
    </w:p>
    <w:p w14:paraId="02831F0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tr</w:t>
      </w:r>
      <w:r w:rsidRPr="00EA0DC3">
        <w:rPr>
          <w:rFonts w:ascii="Consolas" w:eastAsia="Times New Roman" w:hAnsi="Consolas" w:cs="Times New Roman"/>
          <w:color w:val="808080"/>
          <w:sz w:val="21"/>
          <w:szCs w:val="21"/>
        </w:rPr>
        <w:t>&gt;&lt;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No</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NIM</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Nama</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Email</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Prodi</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Angkatan</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Aksi</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th</w:t>
      </w:r>
      <w:r w:rsidRPr="00EA0DC3">
        <w:rPr>
          <w:rFonts w:ascii="Consolas" w:eastAsia="Times New Roman" w:hAnsi="Consolas" w:cs="Times New Roman"/>
          <w:color w:val="808080"/>
          <w:sz w:val="21"/>
          <w:szCs w:val="21"/>
        </w:rPr>
        <w:t>&gt;&lt;/</w:t>
      </w:r>
      <w:r w:rsidRPr="00EA0DC3">
        <w:rPr>
          <w:rFonts w:ascii="Consolas" w:eastAsia="Times New Roman" w:hAnsi="Consolas" w:cs="Times New Roman"/>
          <w:color w:val="7EE787"/>
          <w:sz w:val="21"/>
          <w:szCs w:val="21"/>
        </w:rPr>
        <w:t>tr</w:t>
      </w:r>
      <w:r w:rsidRPr="00EA0DC3">
        <w:rPr>
          <w:rFonts w:ascii="Consolas" w:eastAsia="Times New Roman" w:hAnsi="Consolas" w:cs="Times New Roman"/>
          <w:color w:val="808080"/>
          <w:sz w:val="21"/>
          <w:szCs w:val="21"/>
        </w:rPr>
        <w:t>&gt;</w:t>
      </w:r>
    </w:p>
    <w:p w14:paraId="7B4A29A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proofErr w:type="spellStart"/>
      <w:r w:rsidRPr="00EA0DC3">
        <w:rPr>
          <w:rFonts w:ascii="Consolas" w:eastAsia="Times New Roman" w:hAnsi="Consolas" w:cs="Times New Roman"/>
          <w:color w:val="7EE787"/>
          <w:sz w:val="21"/>
          <w:szCs w:val="21"/>
        </w:rPr>
        <w:t>thead</w:t>
      </w:r>
      <w:proofErr w:type="spellEnd"/>
      <w:r w:rsidRPr="00EA0DC3">
        <w:rPr>
          <w:rFonts w:ascii="Consolas" w:eastAsia="Times New Roman" w:hAnsi="Consolas" w:cs="Times New Roman"/>
          <w:color w:val="808080"/>
          <w:sz w:val="21"/>
          <w:szCs w:val="21"/>
        </w:rPr>
        <w:t>&gt;</w:t>
      </w:r>
    </w:p>
    <w:p w14:paraId="672DFCC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proofErr w:type="spellStart"/>
      <w:r w:rsidRPr="00EA0DC3">
        <w:rPr>
          <w:rFonts w:ascii="Consolas" w:eastAsia="Times New Roman" w:hAnsi="Consolas" w:cs="Times New Roman"/>
          <w:color w:val="7EE787"/>
          <w:sz w:val="21"/>
          <w:szCs w:val="21"/>
        </w:rPr>
        <w:t>tbody</w:t>
      </w:r>
      <w:proofErr w:type="spellEnd"/>
      <w:r w:rsidRPr="00EA0DC3">
        <w:rPr>
          <w:rFonts w:ascii="Consolas" w:eastAsia="Times New Roman" w:hAnsi="Consolas" w:cs="Times New Roman"/>
          <w:color w:val="808080"/>
          <w:sz w:val="21"/>
          <w:szCs w:val="21"/>
        </w:rPr>
        <w:t>&gt;</w:t>
      </w:r>
    </w:p>
    <w:p w14:paraId="6A4656B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foreach</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$daftar</w:t>
      </w:r>
      <w:r w:rsidRPr="00EA0DC3">
        <w:rPr>
          <w:rFonts w:ascii="Consolas" w:eastAsia="Times New Roman" w:hAnsi="Consolas" w:cs="Times New Roman"/>
          <w:color w:val="D4D4D4"/>
          <w:sz w:val="21"/>
          <w:szCs w:val="21"/>
        </w:rPr>
        <w:t xml:space="preserve"> as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i</w:t>
      </w:r>
      <w:proofErr w:type="spellEnd"/>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277AC70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tr</w:t>
      </w:r>
      <w:r w:rsidRPr="00EA0DC3">
        <w:rPr>
          <w:rFonts w:ascii="Consolas" w:eastAsia="Times New Roman" w:hAnsi="Consolas" w:cs="Times New Roman"/>
          <w:color w:val="808080"/>
          <w:sz w:val="21"/>
          <w:szCs w:val="21"/>
        </w:rPr>
        <w:t>&gt;</w:t>
      </w:r>
    </w:p>
    <w:p w14:paraId="2C32827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i</w:t>
      </w:r>
      <w:proofErr w:type="spellEnd"/>
      <w:r w:rsidRPr="00EA0DC3">
        <w:rPr>
          <w:rFonts w:ascii="Consolas" w:eastAsia="Times New Roman" w:hAnsi="Consolas" w:cs="Times New Roman"/>
          <w:color w:val="D4D4D4"/>
          <w:sz w:val="21"/>
          <w:szCs w:val="21"/>
        </w:rPr>
        <w:t xml:space="preserve"> + </w:t>
      </w:r>
      <w:proofErr w:type="gramStart"/>
      <w:r w:rsidRPr="00EA0DC3">
        <w:rPr>
          <w:rFonts w:ascii="Consolas" w:eastAsia="Times New Roman" w:hAnsi="Consolas" w:cs="Times New Roman"/>
          <w:color w:val="B5CEA8"/>
          <w:sz w:val="21"/>
          <w:szCs w:val="21"/>
        </w:rPr>
        <w:t>1</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
    <w:p w14:paraId="28C3825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getNim</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
    <w:p w14:paraId="6F6C3A8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getNama</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
    <w:p w14:paraId="260DBDE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getEmail</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
    <w:p w14:paraId="783B531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getProdiNama</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
    <w:p w14:paraId="16F02D3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getAngkatan</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
    <w:p w14:paraId="170475D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
    <w:p w14:paraId="212AB76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href</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D2A8FF"/>
          <w:sz w:val="21"/>
          <w:szCs w:val="21"/>
        </w:rPr>
        <w:t>url</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edit?id</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getId</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btn-sm</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-warning"</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Edit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808080"/>
          <w:sz w:val="21"/>
          <w:szCs w:val="21"/>
        </w:rPr>
        <w:t>&gt;</w:t>
      </w:r>
    </w:p>
    <w:p w14:paraId="7ECA46D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form</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method</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"POST"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action</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2A8FF"/>
          <w:sz w:val="21"/>
          <w:szCs w:val="21"/>
        </w:rPr>
        <w:t>url</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/delete'</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"d-inline"</w:t>
      </w:r>
    </w:p>
    <w:p w14:paraId="310C022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onsubmit</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A5D6FF"/>
          <w:sz w:val="21"/>
          <w:szCs w:val="21"/>
        </w:rPr>
        <w:t xml:space="preserve"> </w:t>
      </w:r>
      <w:proofErr w:type="gramStart"/>
      <w:r w:rsidRPr="00EA0DC3">
        <w:rPr>
          <w:rFonts w:ascii="Consolas" w:eastAsia="Times New Roman" w:hAnsi="Consolas" w:cs="Times New Roman"/>
          <w:color w:val="D2A8FF"/>
          <w:sz w:val="21"/>
          <w:szCs w:val="21"/>
        </w:rPr>
        <w:t>confirm</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A5D6FF"/>
          <w:sz w:val="21"/>
          <w:szCs w:val="21"/>
        </w:rPr>
        <w:t xml:space="preserve">'Yakin </w:t>
      </w:r>
      <w:proofErr w:type="spellStart"/>
      <w:r w:rsidRPr="00EA0DC3">
        <w:rPr>
          <w:rFonts w:ascii="Consolas" w:eastAsia="Times New Roman" w:hAnsi="Consolas" w:cs="Times New Roman"/>
          <w:color w:val="A5D6FF"/>
          <w:sz w:val="21"/>
          <w:szCs w:val="21"/>
        </w:rPr>
        <w:t>ingin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menghapus</w:t>
      </w:r>
      <w:proofErr w:type="spellEnd"/>
      <w:r w:rsidRPr="00EA0DC3">
        <w:rPr>
          <w:rFonts w:ascii="Consolas" w:eastAsia="Times New Roman" w:hAnsi="Consolas" w:cs="Times New Roman"/>
          <w:color w:val="A5D6FF"/>
          <w:sz w:val="21"/>
          <w:szCs w:val="21"/>
        </w:rPr>
        <w:t xml:space="preserve"> data </w:t>
      </w:r>
      <w:proofErr w:type="spellStart"/>
      <w:r w:rsidRPr="00EA0DC3">
        <w:rPr>
          <w:rFonts w:ascii="Consolas" w:eastAsia="Times New Roman" w:hAnsi="Consolas" w:cs="Times New Roman"/>
          <w:color w:val="A5D6FF"/>
          <w:sz w:val="21"/>
          <w:szCs w:val="21"/>
        </w:rPr>
        <w:t>ini</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
    <w:p w14:paraId="34BAF1B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input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"hidden"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"id"</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value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getId</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
    <w:p w14:paraId="02D82D7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button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"submit"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btn-sm</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-danger"</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Hapus</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button</w:t>
      </w:r>
      <w:r w:rsidRPr="00EA0DC3">
        <w:rPr>
          <w:rFonts w:ascii="Consolas" w:eastAsia="Times New Roman" w:hAnsi="Consolas" w:cs="Times New Roman"/>
          <w:color w:val="808080"/>
          <w:sz w:val="21"/>
          <w:szCs w:val="21"/>
        </w:rPr>
        <w:t>&gt;</w:t>
      </w:r>
    </w:p>
    <w:p w14:paraId="3A54C6E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form</w:t>
      </w:r>
      <w:r w:rsidRPr="00EA0DC3">
        <w:rPr>
          <w:rFonts w:ascii="Consolas" w:eastAsia="Times New Roman" w:hAnsi="Consolas" w:cs="Times New Roman"/>
          <w:color w:val="808080"/>
          <w:sz w:val="21"/>
          <w:szCs w:val="21"/>
        </w:rPr>
        <w:t>&gt;</w:t>
      </w:r>
    </w:p>
    <w:p w14:paraId="615E9CB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w:t>
      </w:r>
    </w:p>
    <w:p w14:paraId="05AF672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tr</w:t>
      </w:r>
      <w:r w:rsidRPr="00EA0DC3">
        <w:rPr>
          <w:rFonts w:ascii="Consolas" w:eastAsia="Times New Roman" w:hAnsi="Consolas" w:cs="Times New Roman"/>
          <w:color w:val="808080"/>
          <w:sz w:val="21"/>
          <w:szCs w:val="21"/>
        </w:rPr>
        <w:t>&gt;</w:t>
      </w:r>
    </w:p>
    <w:p w14:paraId="35145BD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C586C0"/>
          <w:sz w:val="21"/>
          <w:szCs w:val="21"/>
        </w:rPr>
        <w:t>endforeach</w:t>
      </w:r>
      <w:proofErr w:type="spellEnd"/>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691434C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w:t>
      </w:r>
      <w:proofErr w:type="gramEnd"/>
      <w:r w:rsidRPr="00EA0DC3">
        <w:rPr>
          <w:rFonts w:ascii="Consolas" w:eastAsia="Times New Roman" w:hAnsi="Consolas" w:cs="Times New Roman"/>
          <w:color w:val="C9D1D9"/>
          <w:sz w:val="21"/>
          <w:szCs w:val="21"/>
        </w:rPr>
        <w:t>daftar</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473A735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tr</w:t>
      </w:r>
      <w:r w:rsidRPr="00EA0DC3">
        <w:rPr>
          <w:rFonts w:ascii="Consolas" w:eastAsia="Times New Roman" w:hAnsi="Consolas" w:cs="Times New Roman"/>
          <w:color w:val="808080"/>
          <w:sz w:val="21"/>
          <w:szCs w:val="21"/>
        </w:rPr>
        <w:t>&gt;&lt;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colspan</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"text-center"</w:t>
      </w:r>
      <w:r w:rsidRPr="00EA0DC3">
        <w:rPr>
          <w:rFonts w:ascii="Consolas" w:eastAsia="Times New Roman" w:hAnsi="Consolas" w:cs="Times New Roman"/>
          <w:color w:val="808080"/>
          <w:sz w:val="21"/>
          <w:szCs w:val="21"/>
        </w:rPr>
        <w:t>&gt;</w:t>
      </w:r>
    </w:p>
    <w:p w14:paraId="2866B1E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keyword</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 xml:space="preserve">'Tidak </w:t>
      </w:r>
      <w:proofErr w:type="spellStart"/>
      <w:r w:rsidRPr="00EA0DC3">
        <w:rPr>
          <w:rFonts w:ascii="Consolas" w:eastAsia="Times New Roman" w:hAnsi="Consolas" w:cs="Times New Roman"/>
          <w:color w:val="A5D6FF"/>
          <w:sz w:val="21"/>
          <w:szCs w:val="21"/>
        </w:rPr>
        <w:t>ada</w:t>
      </w:r>
      <w:proofErr w:type="spellEnd"/>
      <w:r w:rsidRPr="00EA0DC3">
        <w:rPr>
          <w:rFonts w:ascii="Consolas" w:eastAsia="Times New Roman" w:hAnsi="Consolas" w:cs="Times New Roman"/>
          <w:color w:val="A5D6FF"/>
          <w:sz w:val="21"/>
          <w:szCs w:val="21"/>
        </w:rPr>
        <w:t xml:space="preserve"> data yang </w:t>
      </w:r>
      <w:proofErr w:type="spellStart"/>
      <w:r w:rsidRPr="00EA0DC3">
        <w:rPr>
          <w:rFonts w:ascii="Consolas" w:eastAsia="Times New Roman" w:hAnsi="Consolas" w:cs="Times New Roman"/>
          <w:color w:val="A5D6FF"/>
          <w:sz w:val="21"/>
          <w:szCs w:val="21"/>
        </w:rPr>
        <w:t>cocok</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 xml:space="preserve">'Belum </w:t>
      </w:r>
      <w:proofErr w:type="spellStart"/>
      <w:r w:rsidRPr="00EA0DC3">
        <w:rPr>
          <w:rFonts w:ascii="Consolas" w:eastAsia="Times New Roman" w:hAnsi="Consolas" w:cs="Times New Roman"/>
          <w:color w:val="A5D6FF"/>
          <w:sz w:val="21"/>
          <w:szCs w:val="21"/>
        </w:rPr>
        <w:t>ada</w:t>
      </w:r>
      <w:proofErr w:type="spellEnd"/>
      <w:r w:rsidRPr="00EA0DC3">
        <w:rPr>
          <w:rFonts w:ascii="Consolas" w:eastAsia="Times New Roman" w:hAnsi="Consolas" w:cs="Times New Roman"/>
          <w:color w:val="A5D6FF"/>
          <w:sz w:val="21"/>
          <w:szCs w:val="21"/>
        </w:rPr>
        <w:t xml:space="preserve"> data.'</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?&gt;</w:t>
      </w:r>
    </w:p>
    <w:p w14:paraId="06C3F61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td</w:t>
      </w:r>
      <w:r w:rsidRPr="00EA0DC3">
        <w:rPr>
          <w:rFonts w:ascii="Consolas" w:eastAsia="Times New Roman" w:hAnsi="Consolas" w:cs="Times New Roman"/>
          <w:color w:val="808080"/>
          <w:sz w:val="21"/>
          <w:szCs w:val="21"/>
        </w:rPr>
        <w:t>&gt;&lt;/</w:t>
      </w:r>
      <w:r w:rsidRPr="00EA0DC3">
        <w:rPr>
          <w:rFonts w:ascii="Consolas" w:eastAsia="Times New Roman" w:hAnsi="Consolas" w:cs="Times New Roman"/>
          <w:color w:val="7EE787"/>
          <w:sz w:val="21"/>
          <w:szCs w:val="21"/>
        </w:rPr>
        <w:t>tr</w:t>
      </w:r>
      <w:r w:rsidRPr="00EA0DC3">
        <w:rPr>
          <w:rFonts w:ascii="Consolas" w:eastAsia="Times New Roman" w:hAnsi="Consolas" w:cs="Times New Roman"/>
          <w:color w:val="808080"/>
          <w:sz w:val="21"/>
          <w:szCs w:val="21"/>
        </w:rPr>
        <w:t>&gt;</w:t>
      </w:r>
    </w:p>
    <w:p w14:paraId="26C3830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endif</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35876F4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proofErr w:type="spellStart"/>
      <w:r w:rsidRPr="00EA0DC3">
        <w:rPr>
          <w:rFonts w:ascii="Consolas" w:eastAsia="Times New Roman" w:hAnsi="Consolas" w:cs="Times New Roman"/>
          <w:color w:val="7EE787"/>
          <w:sz w:val="21"/>
          <w:szCs w:val="21"/>
        </w:rPr>
        <w:t>tbody</w:t>
      </w:r>
      <w:proofErr w:type="spellEnd"/>
      <w:r w:rsidRPr="00EA0DC3">
        <w:rPr>
          <w:rFonts w:ascii="Consolas" w:eastAsia="Times New Roman" w:hAnsi="Consolas" w:cs="Times New Roman"/>
          <w:color w:val="808080"/>
          <w:sz w:val="21"/>
          <w:szCs w:val="21"/>
        </w:rPr>
        <w:t>&gt;</w:t>
      </w:r>
    </w:p>
    <w:p w14:paraId="27C3C8D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table</w:t>
      </w:r>
      <w:r w:rsidRPr="00EA0DC3">
        <w:rPr>
          <w:rFonts w:ascii="Consolas" w:eastAsia="Times New Roman" w:hAnsi="Consolas" w:cs="Times New Roman"/>
          <w:color w:val="808080"/>
          <w:sz w:val="21"/>
          <w:szCs w:val="21"/>
        </w:rPr>
        <w:t>&gt;</w:t>
      </w:r>
    </w:p>
    <w:p w14:paraId="1CFB8FE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9CB8D0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require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footer.php</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10EEC4D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74F4AA8"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app/Views/</w:t>
      </w:r>
      <w:proofErr w:type="spellStart"/>
      <w:r w:rsidRPr="00E371FE">
        <w:rPr>
          <w:rFonts w:ascii="Times New Roman" w:hAnsi="Times New Roman" w:cs="Times New Roman"/>
          <w:color w:val="auto"/>
        </w:rPr>
        <w:t>mahasiswa</w:t>
      </w:r>
      <w:proofErr w:type="spellEnd"/>
      <w:r w:rsidRPr="00E371FE">
        <w:rPr>
          <w:rFonts w:ascii="Times New Roman" w:hAnsi="Times New Roman" w:cs="Times New Roman"/>
          <w:color w:val="auto"/>
        </w:rPr>
        <w:t>/</w:t>
      </w:r>
      <w:proofErr w:type="spellStart"/>
      <w:r w:rsidRPr="00E371FE">
        <w:rPr>
          <w:rFonts w:ascii="Times New Roman" w:hAnsi="Times New Roman" w:cs="Times New Roman"/>
          <w:color w:val="auto"/>
        </w:rPr>
        <w:t>form.php</w:t>
      </w:r>
      <w:proofErr w:type="spellEnd"/>
    </w:p>
    <w:p w14:paraId="431E897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p>
    <w:p w14:paraId="058D611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Variabel</w:t>
      </w:r>
      <w:proofErr w:type="spellEnd"/>
      <w:r w:rsidRPr="00EA0DC3">
        <w:rPr>
          <w:rFonts w:ascii="Consolas" w:eastAsia="Times New Roman" w:hAnsi="Consolas" w:cs="Times New Roman"/>
          <w:color w:val="8B949E"/>
          <w:sz w:val="21"/>
          <w:szCs w:val="21"/>
        </w:rPr>
        <w:t>: $m (</w:t>
      </w:r>
      <w:proofErr w:type="spellStart"/>
      <w:r w:rsidRPr="00EA0DC3">
        <w:rPr>
          <w:rFonts w:ascii="Consolas" w:eastAsia="Times New Roman" w:hAnsi="Consolas" w:cs="Times New Roman"/>
          <w:color w:val="8B949E"/>
          <w:sz w:val="21"/>
          <w:szCs w:val="21"/>
        </w:rPr>
        <w:t>objek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Mahasiswa</w:t>
      </w:r>
      <w:proofErr w:type="spellEnd"/>
      <w:r w:rsidRPr="00EA0DC3">
        <w:rPr>
          <w:rFonts w:ascii="Consolas" w:eastAsia="Times New Roman" w:hAnsi="Consolas" w:cs="Times New Roman"/>
          <w:color w:val="8B949E"/>
          <w:sz w:val="21"/>
          <w:szCs w:val="21"/>
        </w:rPr>
        <w:t>), $action, $</w:t>
      </w:r>
      <w:proofErr w:type="spellStart"/>
      <w:r w:rsidRPr="00EA0DC3">
        <w:rPr>
          <w:rFonts w:ascii="Consolas" w:eastAsia="Times New Roman" w:hAnsi="Consolas" w:cs="Times New Roman"/>
          <w:color w:val="8B949E"/>
          <w:sz w:val="21"/>
          <w:szCs w:val="21"/>
        </w:rPr>
        <w:t>prodiList</w:t>
      </w:r>
      <w:proofErr w:type="spellEnd"/>
      <w:r w:rsidRPr="00EA0DC3">
        <w:rPr>
          <w:rFonts w:ascii="Consolas" w:eastAsia="Times New Roman" w:hAnsi="Consolas" w:cs="Times New Roman"/>
          <w:color w:val="8B949E"/>
          <w:sz w:val="21"/>
          <w:szCs w:val="21"/>
        </w:rPr>
        <w:t xml:space="preserve">, $errors, $old (input </w:t>
      </w:r>
      <w:proofErr w:type="spellStart"/>
      <w:r w:rsidRPr="00EA0DC3">
        <w:rPr>
          <w:rFonts w:ascii="Consolas" w:eastAsia="Times New Roman" w:hAnsi="Consolas" w:cs="Times New Roman"/>
          <w:color w:val="8B949E"/>
          <w:sz w:val="21"/>
          <w:szCs w:val="21"/>
        </w:rPr>
        <w:t>sebelumnya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jika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ada</w:t>
      </w:r>
      <w:proofErr w:type="spellEnd"/>
      <w:r w:rsidRPr="00EA0DC3">
        <w:rPr>
          <w:rFonts w:ascii="Consolas" w:eastAsia="Times New Roman" w:hAnsi="Consolas" w:cs="Times New Roman"/>
          <w:color w:val="8B949E"/>
          <w:sz w:val="21"/>
          <w:szCs w:val="21"/>
        </w:rPr>
        <w:t xml:space="preserve"> error)</w:t>
      </w:r>
    </w:p>
    <w:p w14:paraId="1BD1AF2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lastRenderedPageBreak/>
        <w:t>$invalid</w:t>
      </w:r>
      <w:r w:rsidRPr="00EA0DC3">
        <w:rPr>
          <w:rFonts w:ascii="Consolas" w:eastAsia="Times New Roman" w:hAnsi="Consolas" w:cs="Times New Roman"/>
          <w:color w:val="D4D4D4"/>
          <w:sz w:val="21"/>
          <w:szCs w:val="21"/>
        </w:rPr>
        <w:t xml:space="preserve"> = </w:t>
      </w:r>
      <w:proofErr w:type="spellStart"/>
      <w:proofErr w:type="gramStart"/>
      <w:r w:rsidRPr="00EA0DC3">
        <w:rPr>
          <w:rFonts w:ascii="Consolas" w:eastAsia="Times New Roman" w:hAnsi="Consolas" w:cs="Times New Roman"/>
          <w:color w:val="FF7B72"/>
          <w:sz w:val="21"/>
          <w:szCs w:val="21"/>
        </w:rPr>
        <w:t>fn</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FF7B72"/>
          <w:sz w:val="21"/>
          <w:szCs w:val="21"/>
        </w:rPr>
        <w:t>string</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$f</w:t>
      </w:r>
      <w:r w:rsidRPr="00EA0DC3">
        <w:rPr>
          <w:rFonts w:ascii="Consolas" w:eastAsia="Times New Roman" w:hAnsi="Consolas" w:cs="Times New Roman"/>
          <w:color w:val="D4D4D4"/>
          <w:sz w:val="21"/>
          <w:szCs w:val="21"/>
        </w:rPr>
        <w:t xml:space="preserve">) =&gt; </w:t>
      </w:r>
      <w:proofErr w:type="spellStart"/>
      <w:r w:rsidRPr="00EA0DC3">
        <w:rPr>
          <w:rFonts w:ascii="Consolas" w:eastAsia="Times New Roman" w:hAnsi="Consolas" w:cs="Times New Roman"/>
          <w:color w:val="DCDCAA"/>
          <w:sz w:val="21"/>
          <w:szCs w:val="21"/>
        </w:rPr>
        <w:t>isset</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$f</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is</w:t>
      </w:r>
      <w:proofErr w:type="gramEnd"/>
      <w:r w:rsidRPr="00EA0DC3">
        <w:rPr>
          <w:rFonts w:ascii="Consolas" w:eastAsia="Times New Roman" w:hAnsi="Consolas" w:cs="Times New Roman"/>
          <w:color w:val="A5D6FF"/>
          <w:sz w:val="21"/>
          <w:szCs w:val="21"/>
        </w:rPr>
        <w:t>-invalid</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56394D2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586C0"/>
          <w:sz w:val="21"/>
          <w:szCs w:val="21"/>
        </w:rPr>
        <w:t>require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header.php</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6F52814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?&gt;</w:t>
      </w:r>
    </w:p>
    <w:p w14:paraId="4B374B8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23594AE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h1</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"h3 mb-3"</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getId</w:t>
      </w:r>
      <w:proofErr w:type="spellEnd"/>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'Edit</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Tambah</w:t>
      </w:r>
      <w:proofErr w:type="spellEnd"/>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Mahasiswa</w:t>
      </w:r>
      <w:proofErr w:type="spellEnd"/>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h1</w:t>
      </w:r>
      <w:r w:rsidRPr="00EA0DC3">
        <w:rPr>
          <w:rFonts w:ascii="Consolas" w:eastAsia="Times New Roman" w:hAnsi="Consolas" w:cs="Times New Roman"/>
          <w:color w:val="808080"/>
          <w:sz w:val="21"/>
          <w:szCs w:val="21"/>
        </w:rPr>
        <w:t>&gt;</w:t>
      </w:r>
    </w:p>
    <w:p w14:paraId="339AE64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881A07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form</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method</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"POST"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action</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$action</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"card card-body"</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novalidate</w:t>
      </w:r>
      <w:proofErr w:type="spellEnd"/>
      <w:r w:rsidRPr="00EA0DC3">
        <w:rPr>
          <w:rFonts w:ascii="Consolas" w:eastAsia="Times New Roman" w:hAnsi="Consolas" w:cs="Times New Roman"/>
          <w:color w:val="808080"/>
          <w:sz w:val="21"/>
          <w:szCs w:val="21"/>
        </w:rPr>
        <w:t>&gt;</w:t>
      </w:r>
    </w:p>
    <w:p w14:paraId="7FF4D6A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input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"hidden"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"id"</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value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getId</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
    <w:p w14:paraId="6EDCC3E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2655388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"mb-3"</w:t>
      </w:r>
      <w:r w:rsidRPr="00EA0DC3">
        <w:rPr>
          <w:rFonts w:ascii="Consolas" w:eastAsia="Times New Roman" w:hAnsi="Consolas" w:cs="Times New Roman"/>
          <w:color w:val="808080"/>
          <w:sz w:val="21"/>
          <w:szCs w:val="21"/>
        </w:rPr>
        <w:t>&gt;</w:t>
      </w:r>
    </w:p>
    <w:p w14:paraId="2E66A6B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"form-label"</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NIM</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808080"/>
          <w:sz w:val="21"/>
          <w:szCs w:val="21"/>
        </w:rPr>
        <w:t>&gt;</w:t>
      </w:r>
    </w:p>
    <w:p w14:paraId="331707E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input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"text"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"nim"</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 xml:space="preserve">"form-control </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$invalid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'nim'</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p>
    <w:p w14:paraId="159837E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w:t>
      </w:r>
      <w:r w:rsidRPr="00EA0DC3">
        <w:rPr>
          <w:rFonts w:ascii="Consolas" w:eastAsia="Times New Roman" w:hAnsi="Consolas" w:cs="Times New Roman"/>
          <w:color w:val="9CDCFE"/>
          <w:sz w:val="21"/>
          <w:szCs w:val="21"/>
        </w:rPr>
        <w:t>value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$old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'nim'</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getNim</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
    <w:p w14:paraId="0BA5C88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invalid-feedback</w:t>
      </w:r>
      <w:proofErr w:type="gram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'nim'</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720B9A1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42227E0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4048C1B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"mb-3"</w:t>
      </w:r>
      <w:r w:rsidRPr="00EA0DC3">
        <w:rPr>
          <w:rFonts w:ascii="Consolas" w:eastAsia="Times New Roman" w:hAnsi="Consolas" w:cs="Times New Roman"/>
          <w:color w:val="808080"/>
          <w:sz w:val="21"/>
          <w:szCs w:val="21"/>
        </w:rPr>
        <w:t>&gt;</w:t>
      </w:r>
    </w:p>
    <w:p w14:paraId="423C125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"form-label"</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Nama</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808080"/>
          <w:sz w:val="21"/>
          <w:szCs w:val="21"/>
        </w:rPr>
        <w:t>&gt;</w:t>
      </w:r>
    </w:p>
    <w:p w14:paraId="1597BE4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input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"text"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"nama"</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 xml:space="preserve">"form-control </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$invalid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'nama'</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p>
    <w:p w14:paraId="796AEE7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w:t>
      </w:r>
      <w:r w:rsidRPr="00EA0DC3">
        <w:rPr>
          <w:rFonts w:ascii="Consolas" w:eastAsia="Times New Roman" w:hAnsi="Consolas" w:cs="Times New Roman"/>
          <w:color w:val="9CDCFE"/>
          <w:sz w:val="21"/>
          <w:szCs w:val="21"/>
        </w:rPr>
        <w:t>value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$old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'nama'</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getNama</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
    <w:p w14:paraId="164A910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invalid-feedback</w:t>
      </w:r>
      <w:proofErr w:type="gram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'nama'</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45A9F4D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242279E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9AC5E2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"mb-3"</w:t>
      </w:r>
      <w:r w:rsidRPr="00EA0DC3">
        <w:rPr>
          <w:rFonts w:ascii="Consolas" w:eastAsia="Times New Roman" w:hAnsi="Consolas" w:cs="Times New Roman"/>
          <w:color w:val="808080"/>
          <w:sz w:val="21"/>
          <w:szCs w:val="21"/>
        </w:rPr>
        <w:t>&gt;</w:t>
      </w:r>
    </w:p>
    <w:p w14:paraId="44A5BF7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"form-label"</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Email</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808080"/>
          <w:sz w:val="21"/>
          <w:szCs w:val="21"/>
        </w:rPr>
        <w:t>&gt;</w:t>
      </w:r>
    </w:p>
    <w:p w14:paraId="25AEE6E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input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"text"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"email"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 xml:space="preserve">"form-control </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$invalid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'email'</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p>
    <w:p w14:paraId="41DD58B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w:t>
      </w:r>
      <w:r w:rsidRPr="00EA0DC3">
        <w:rPr>
          <w:rFonts w:ascii="Consolas" w:eastAsia="Times New Roman" w:hAnsi="Consolas" w:cs="Times New Roman"/>
          <w:color w:val="9CDCFE"/>
          <w:sz w:val="21"/>
          <w:szCs w:val="21"/>
        </w:rPr>
        <w:t>value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$old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'email'</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getEmail</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
    <w:p w14:paraId="63A0C5F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invalid-feedback</w:t>
      </w:r>
      <w:proofErr w:type="gram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'email'</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29D8312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65E2B8D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45DA5D8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"mb-3"</w:t>
      </w:r>
      <w:r w:rsidRPr="00EA0DC3">
        <w:rPr>
          <w:rFonts w:ascii="Consolas" w:eastAsia="Times New Roman" w:hAnsi="Consolas" w:cs="Times New Roman"/>
          <w:color w:val="808080"/>
          <w:sz w:val="21"/>
          <w:szCs w:val="21"/>
        </w:rPr>
        <w:t>&gt;</w:t>
      </w:r>
    </w:p>
    <w:p w14:paraId="6544130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"form-label"</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Program Studi</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808080"/>
          <w:sz w:val="21"/>
          <w:szCs w:val="21"/>
        </w:rPr>
        <w:t>&gt;</w:t>
      </w:r>
    </w:p>
    <w:p w14:paraId="7F9B232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prodiTerpilih</w:t>
      </w:r>
      <w:proofErr w:type="spellEnd"/>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FF7B72"/>
          <w:sz w:val="21"/>
          <w:szCs w:val="21"/>
        </w:rPr>
        <w:t>int</w:t>
      </w: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C9D1D9"/>
          <w:sz w:val="21"/>
          <w:szCs w:val="21"/>
        </w:rPr>
        <w:t>$old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prodi_id</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getProdiId</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7DA1463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select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prodi_id</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 xml:space="preserve">"form-select </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$invalid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prodi_id</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
    <w:p w14:paraId="2F0EC5B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option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value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Pilih</w:t>
      </w:r>
      <w:proofErr w:type="spellEnd"/>
      <w:r w:rsidRPr="00EA0DC3">
        <w:rPr>
          <w:rFonts w:ascii="Consolas" w:eastAsia="Times New Roman" w:hAnsi="Consolas" w:cs="Times New Roman"/>
          <w:color w:val="BBBEBF"/>
          <w:sz w:val="21"/>
          <w:szCs w:val="21"/>
        </w:rPr>
        <w:t xml:space="preserve"> Prodi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option</w:t>
      </w:r>
      <w:r w:rsidRPr="00EA0DC3">
        <w:rPr>
          <w:rFonts w:ascii="Consolas" w:eastAsia="Times New Roman" w:hAnsi="Consolas" w:cs="Times New Roman"/>
          <w:color w:val="808080"/>
          <w:sz w:val="21"/>
          <w:szCs w:val="21"/>
        </w:rPr>
        <w:t>&gt;</w:t>
      </w:r>
    </w:p>
    <w:p w14:paraId="64C366A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foreach</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prodiList</w:t>
      </w:r>
      <w:proofErr w:type="spellEnd"/>
      <w:r w:rsidRPr="00EA0DC3">
        <w:rPr>
          <w:rFonts w:ascii="Consolas" w:eastAsia="Times New Roman" w:hAnsi="Consolas" w:cs="Times New Roman"/>
          <w:color w:val="D4D4D4"/>
          <w:sz w:val="21"/>
          <w:szCs w:val="21"/>
        </w:rPr>
        <w:t xml:space="preserve"> as </w:t>
      </w:r>
      <w:r w:rsidRPr="00EA0DC3">
        <w:rPr>
          <w:rFonts w:ascii="Consolas" w:eastAsia="Times New Roman" w:hAnsi="Consolas" w:cs="Times New Roman"/>
          <w:color w:val="C9D1D9"/>
          <w:sz w:val="21"/>
          <w:szCs w:val="21"/>
        </w:rPr>
        <w:t>$p</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3744F8F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option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value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int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$p</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'id'</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prodiTerpilih</w:t>
      </w:r>
      <w:proofErr w:type="spellEnd"/>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FF7B72"/>
          <w:sz w:val="21"/>
          <w:szCs w:val="21"/>
        </w:rPr>
        <w:t>int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$p</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'id'</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'selected</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&gt;</w:t>
      </w:r>
    </w:p>
    <w:p w14:paraId="6C100AB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$p</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kode</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 - '</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C9D1D9"/>
          <w:sz w:val="21"/>
          <w:szCs w:val="21"/>
        </w:rPr>
        <w:t>$p</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'nama'</w:t>
      </w:r>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3E774F3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option</w:t>
      </w:r>
      <w:r w:rsidRPr="00EA0DC3">
        <w:rPr>
          <w:rFonts w:ascii="Consolas" w:eastAsia="Times New Roman" w:hAnsi="Consolas" w:cs="Times New Roman"/>
          <w:color w:val="808080"/>
          <w:sz w:val="21"/>
          <w:szCs w:val="21"/>
        </w:rPr>
        <w:t>&gt;</w:t>
      </w:r>
    </w:p>
    <w:p w14:paraId="0227CBA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C586C0"/>
          <w:sz w:val="21"/>
          <w:szCs w:val="21"/>
        </w:rPr>
        <w:t>endforeach</w:t>
      </w:r>
      <w:proofErr w:type="spellEnd"/>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4BBD70A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select</w:t>
      </w:r>
      <w:r w:rsidRPr="00EA0DC3">
        <w:rPr>
          <w:rFonts w:ascii="Consolas" w:eastAsia="Times New Roman" w:hAnsi="Consolas" w:cs="Times New Roman"/>
          <w:color w:val="808080"/>
          <w:sz w:val="21"/>
          <w:szCs w:val="21"/>
        </w:rPr>
        <w:t>&gt;</w:t>
      </w:r>
    </w:p>
    <w:p w14:paraId="3D96C6F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lastRenderedPageBreak/>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invalid-feedback</w:t>
      </w:r>
      <w:proofErr w:type="gram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prodi_id</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5C5B4FC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3610C75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3CBCD92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"mb-3"</w:t>
      </w:r>
      <w:r w:rsidRPr="00EA0DC3">
        <w:rPr>
          <w:rFonts w:ascii="Consolas" w:eastAsia="Times New Roman" w:hAnsi="Consolas" w:cs="Times New Roman"/>
          <w:color w:val="808080"/>
          <w:sz w:val="21"/>
          <w:szCs w:val="21"/>
        </w:rPr>
        <w:t>&gt;</w:t>
      </w:r>
    </w:p>
    <w:p w14:paraId="33E2B67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"form-label"</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Angkatan</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label</w:t>
      </w:r>
      <w:r w:rsidRPr="00EA0DC3">
        <w:rPr>
          <w:rFonts w:ascii="Consolas" w:eastAsia="Times New Roman" w:hAnsi="Consolas" w:cs="Times New Roman"/>
          <w:color w:val="808080"/>
          <w:sz w:val="21"/>
          <w:szCs w:val="21"/>
        </w:rPr>
        <w:t>&gt;</w:t>
      </w:r>
    </w:p>
    <w:p w14:paraId="1B7F715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input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"number"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name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angkatan</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 xml:space="preserve">"form-control </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$invalid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angkatan</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p>
    <w:p w14:paraId="032AE1B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w:t>
      </w:r>
      <w:r w:rsidRPr="00EA0DC3">
        <w:rPr>
          <w:rFonts w:ascii="Consolas" w:eastAsia="Times New Roman" w:hAnsi="Consolas" w:cs="Times New Roman"/>
          <w:color w:val="9CDCFE"/>
          <w:sz w:val="21"/>
          <w:szCs w:val="21"/>
        </w:rPr>
        <w:t>value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$old</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angkatan</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$m</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getAngkatan</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
    <w:p w14:paraId="1F228A5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invalid-feedback</w:t>
      </w:r>
      <w:proofErr w:type="gram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808080"/>
          <w:sz w:val="21"/>
          <w:szCs w:val="21"/>
        </w:rPr>
        <w:t>&gt;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e</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$errors</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angkatan</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0B22096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33D0283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3A461E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644BFE0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button</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type</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"submit"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-primary"</w:t>
      </w:r>
      <w:r w:rsidRPr="00EA0DC3">
        <w:rPr>
          <w:rFonts w:ascii="Consolas" w:eastAsia="Times New Roman" w:hAnsi="Consolas" w:cs="Times New Roman"/>
          <w:color w:val="808080"/>
          <w:sz w:val="21"/>
          <w:szCs w:val="21"/>
        </w:rPr>
        <w:t>&gt;</w:t>
      </w:r>
      <w:proofErr w:type="spellStart"/>
      <w:r w:rsidRPr="00EA0DC3">
        <w:rPr>
          <w:rFonts w:ascii="Consolas" w:eastAsia="Times New Roman" w:hAnsi="Consolas" w:cs="Times New Roman"/>
          <w:color w:val="BBBEBF"/>
          <w:sz w:val="21"/>
          <w:szCs w:val="21"/>
        </w:rPr>
        <w:t>Simpan</w:t>
      </w:r>
      <w:proofErr w:type="spellEnd"/>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button</w:t>
      </w:r>
      <w:r w:rsidRPr="00EA0DC3">
        <w:rPr>
          <w:rFonts w:ascii="Consolas" w:eastAsia="Times New Roman" w:hAnsi="Consolas" w:cs="Times New Roman"/>
          <w:color w:val="808080"/>
          <w:sz w:val="21"/>
          <w:szCs w:val="21"/>
        </w:rPr>
        <w:t>&gt;</w:t>
      </w:r>
    </w:p>
    <w:p w14:paraId="525C639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9CDCFE"/>
          <w:sz w:val="21"/>
          <w:szCs w:val="21"/>
        </w:rPr>
        <w:t>href</w:t>
      </w:r>
      <w:proofErr w:type="spellEnd"/>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569CD6"/>
          <w:sz w:val="21"/>
          <w:szCs w:val="21"/>
        </w:rPr>
        <w:t>&lt;?=</w:t>
      </w:r>
      <w:proofErr w:type="gramEnd"/>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2A8FF"/>
          <w:sz w:val="21"/>
          <w:szCs w:val="21"/>
        </w:rPr>
        <w:t>url</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569CD6"/>
          <w:sz w:val="21"/>
          <w:szCs w:val="21"/>
        </w:rPr>
        <w:t>&gt;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9CDCFE"/>
          <w:sz w:val="21"/>
          <w:szCs w:val="21"/>
        </w:rPr>
        <w:t>class</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btn</w:t>
      </w:r>
      <w:proofErr w:type="spellEnd"/>
      <w:r w:rsidRPr="00EA0DC3">
        <w:rPr>
          <w:rFonts w:ascii="Consolas" w:eastAsia="Times New Roman" w:hAnsi="Consolas" w:cs="Times New Roman"/>
          <w:color w:val="A5D6FF"/>
          <w:sz w:val="21"/>
          <w:szCs w:val="21"/>
        </w:rPr>
        <w:t>-secondary"</w:t>
      </w:r>
      <w:r w:rsidRPr="00EA0DC3">
        <w:rPr>
          <w:rFonts w:ascii="Consolas" w:eastAsia="Times New Roman" w:hAnsi="Consolas" w:cs="Times New Roman"/>
          <w:color w:val="808080"/>
          <w:sz w:val="21"/>
          <w:szCs w:val="21"/>
        </w:rPr>
        <w:t>&gt;</w:t>
      </w:r>
      <w:r w:rsidRPr="00EA0DC3">
        <w:rPr>
          <w:rFonts w:ascii="Consolas" w:eastAsia="Times New Roman" w:hAnsi="Consolas" w:cs="Times New Roman"/>
          <w:color w:val="BBBEBF"/>
          <w:sz w:val="21"/>
          <w:szCs w:val="21"/>
        </w:rPr>
        <w:t>Batal</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a</w:t>
      </w:r>
      <w:r w:rsidRPr="00EA0DC3">
        <w:rPr>
          <w:rFonts w:ascii="Consolas" w:eastAsia="Times New Roman" w:hAnsi="Consolas" w:cs="Times New Roman"/>
          <w:color w:val="808080"/>
          <w:sz w:val="21"/>
          <w:szCs w:val="21"/>
        </w:rPr>
        <w:t>&gt;</w:t>
      </w:r>
    </w:p>
    <w:p w14:paraId="3D64D7D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div</w:t>
      </w:r>
      <w:r w:rsidRPr="00EA0DC3">
        <w:rPr>
          <w:rFonts w:ascii="Consolas" w:eastAsia="Times New Roman" w:hAnsi="Consolas" w:cs="Times New Roman"/>
          <w:color w:val="808080"/>
          <w:sz w:val="21"/>
          <w:szCs w:val="21"/>
        </w:rPr>
        <w:t>&gt;</w:t>
      </w:r>
    </w:p>
    <w:p w14:paraId="60BA34D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08080"/>
          <w:sz w:val="21"/>
          <w:szCs w:val="21"/>
        </w:rPr>
        <w:t>&lt;/</w:t>
      </w:r>
      <w:r w:rsidRPr="00EA0DC3">
        <w:rPr>
          <w:rFonts w:ascii="Consolas" w:eastAsia="Times New Roman" w:hAnsi="Consolas" w:cs="Times New Roman"/>
          <w:color w:val="7EE787"/>
          <w:sz w:val="21"/>
          <w:szCs w:val="21"/>
        </w:rPr>
        <w:t>form</w:t>
      </w:r>
      <w:r w:rsidRPr="00EA0DC3">
        <w:rPr>
          <w:rFonts w:ascii="Consolas" w:eastAsia="Times New Roman" w:hAnsi="Consolas" w:cs="Times New Roman"/>
          <w:color w:val="808080"/>
          <w:sz w:val="21"/>
          <w:szCs w:val="21"/>
        </w:rPr>
        <w:t>&gt;</w:t>
      </w:r>
    </w:p>
    <w:p w14:paraId="628A0A1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4B253C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require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footer.php</w:t>
      </w:r>
      <w:proofErr w:type="spellEnd"/>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w:t>
      </w:r>
      <w:proofErr w:type="gramEnd"/>
      <w:r w:rsidRPr="00EA0DC3">
        <w:rPr>
          <w:rFonts w:ascii="Consolas" w:eastAsia="Times New Roman" w:hAnsi="Consolas" w:cs="Times New Roman"/>
          <w:color w:val="569CD6"/>
          <w:sz w:val="21"/>
          <w:szCs w:val="21"/>
        </w:rPr>
        <w:t>&gt;</w:t>
      </w:r>
    </w:p>
    <w:p w14:paraId="2845967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701CEF82"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config/</w:t>
      </w:r>
      <w:proofErr w:type="spellStart"/>
      <w:r w:rsidRPr="00E371FE">
        <w:rPr>
          <w:rFonts w:ascii="Times New Roman" w:hAnsi="Times New Roman" w:cs="Times New Roman"/>
          <w:color w:val="auto"/>
        </w:rPr>
        <w:t>database.php</w:t>
      </w:r>
      <w:proofErr w:type="spellEnd"/>
    </w:p>
    <w:p w14:paraId="6CD8DD2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p>
    <w:p w14:paraId="56A9AF9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46C1D5C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586C0"/>
          <w:sz w:val="21"/>
          <w:szCs w:val="21"/>
        </w:rPr>
        <w:t>return</w:t>
      </w:r>
      <w:r w:rsidRPr="00EA0DC3">
        <w:rPr>
          <w:rFonts w:ascii="Consolas" w:eastAsia="Times New Roman" w:hAnsi="Consolas" w:cs="Times New Roman"/>
          <w:color w:val="D4D4D4"/>
          <w:sz w:val="21"/>
          <w:szCs w:val="21"/>
        </w:rPr>
        <w:t xml:space="preserve"> [</w:t>
      </w:r>
    </w:p>
    <w:p w14:paraId="1533D7D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'host'</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'localhost'</w:t>
      </w:r>
      <w:r w:rsidRPr="00EA0DC3">
        <w:rPr>
          <w:rFonts w:ascii="Consolas" w:eastAsia="Times New Roman" w:hAnsi="Consolas" w:cs="Times New Roman"/>
          <w:color w:val="D4D4D4"/>
          <w:sz w:val="21"/>
          <w:szCs w:val="21"/>
        </w:rPr>
        <w:t>,</w:t>
      </w:r>
    </w:p>
    <w:p w14:paraId="00EB253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dbname</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'bkpm_acara_7'</w:t>
      </w:r>
      <w:r w:rsidRPr="00EA0DC3">
        <w:rPr>
          <w:rFonts w:ascii="Consolas" w:eastAsia="Times New Roman" w:hAnsi="Consolas" w:cs="Times New Roman"/>
          <w:color w:val="D4D4D4"/>
          <w:sz w:val="21"/>
          <w:szCs w:val="21"/>
        </w:rPr>
        <w:t>,</w:t>
      </w:r>
    </w:p>
    <w:p w14:paraId="57FED8D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'root'</w:t>
      </w:r>
      <w:r w:rsidRPr="00EA0DC3">
        <w:rPr>
          <w:rFonts w:ascii="Consolas" w:eastAsia="Times New Roman" w:hAnsi="Consolas" w:cs="Times New Roman"/>
          <w:color w:val="D4D4D4"/>
          <w:sz w:val="21"/>
          <w:szCs w:val="21"/>
        </w:rPr>
        <w:t>,</w:t>
      </w:r>
    </w:p>
    <w:p w14:paraId="66D081B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'password'</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4D4D4"/>
          <w:sz w:val="21"/>
          <w:szCs w:val="21"/>
        </w:rPr>
        <w:t xml:space="preserve">&gt; </w:t>
      </w:r>
      <w:r w:rsidRPr="00EA0DC3">
        <w:rPr>
          <w:rFonts w:ascii="Consolas" w:eastAsia="Times New Roman" w:hAnsi="Consolas" w:cs="Times New Roman"/>
          <w:color w:val="A5D6FF"/>
          <w:sz w:val="21"/>
          <w:szCs w:val="21"/>
        </w:rPr>
        <w:t>''</w:t>
      </w:r>
      <w:proofErr w:type="gramEnd"/>
      <w:r w:rsidRPr="00EA0DC3">
        <w:rPr>
          <w:rFonts w:ascii="Consolas" w:eastAsia="Times New Roman" w:hAnsi="Consolas" w:cs="Times New Roman"/>
          <w:color w:val="D4D4D4"/>
          <w:sz w:val="21"/>
          <w:szCs w:val="21"/>
        </w:rPr>
        <w:t>,</w:t>
      </w:r>
    </w:p>
    <w:p w14:paraId="680E6E0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'charset</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&gt; </w:t>
      </w:r>
      <w:r w:rsidRPr="00EA0DC3">
        <w:rPr>
          <w:rFonts w:ascii="Consolas" w:eastAsia="Times New Roman" w:hAnsi="Consolas" w:cs="Times New Roman"/>
          <w:color w:val="A5D6FF"/>
          <w:sz w:val="21"/>
          <w:szCs w:val="21"/>
        </w:rPr>
        <w:t>'utf8mb4'</w:t>
      </w:r>
      <w:r w:rsidRPr="00EA0DC3">
        <w:rPr>
          <w:rFonts w:ascii="Consolas" w:eastAsia="Times New Roman" w:hAnsi="Consolas" w:cs="Times New Roman"/>
          <w:color w:val="D4D4D4"/>
          <w:sz w:val="21"/>
          <w:szCs w:val="21"/>
        </w:rPr>
        <w:t>,</w:t>
      </w:r>
    </w:p>
    <w:p w14:paraId="0CA0D79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w:t>
      </w:r>
    </w:p>
    <w:p w14:paraId="117C9BA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0FA08D81"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public/.</w:t>
      </w:r>
      <w:proofErr w:type="spellStart"/>
      <w:r w:rsidRPr="00E371FE">
        <w:rPr>
          <w:rFonts w:ascii="Times New Roman" w:hAnsi="Times New Roman" w:cs="Times New Roman"/>
          <w:color w:val="auto"/>
        </w:rPr>
        <w:t>htaccess</w:t>
      </w:r>
      <w:proofErr w:type="spellEnd"/>
    </w:p>
    <w:p w14:paraId="1D61373A" w14:textId="77777777" w:rsidR="00746204" w:rsidRPr="00E371FE" w:rsidRDefault="00000000">
      <w:pPr>
        <w:spacing w:after="0" w:line="240" w:lineRule="auto"/>
        <w:ind w:left="198" w:right="85"/>
        <w:rPr>
          <w:rFonts w:cs="Times New Roman"/>
        </w:rPr>
      </w:pPr>
      <w:r w:rsidRPr="00E371FE">
        <w:rPr>
          <w:rFonts w:cs="Times New Roman"/>
          <w:sz w:val="15"/>
        </w:rPr>
        <w:t>RewriteEngine On</w:t>
      </w:r>
    </w:p>
    <w:p w14:paraId="359069BD" w14:textId="77777777" w:rsidR="00746204" w:rsidRPr="00E371FE" w:rsidRDefault="00000000">
      <w:pPr>
        <w:spacing w:after="0" w:line="240" w:lineRule="auto"/>
        <w:ind w:left="198" w:right="85"/>
        <w:rPr>
          <w:rFonts w:cs="Times New Roman"/>
        </w:rPr>
      </w:pPr>
      <w:r w:rsidRPr="00E371FE">
        <w:rPr>
          <w:rFonts w:cs="Times New Roman"/>
          <w:sz w:val="15"/>
        </w:rPr>
        <w:t xml:space="preserve"> </w:t>
      </w:r>
    </w:p>
    <w:p w14:paraId="00353DF2" w14:textId="77777777" w:rsidR="00746204" w:rsidRPr="00E371FE" w:rsidRDefault="00000000">
      <w:pPr>
        <w:spacing w:after="0" w:line="240" w:lineRule="auto"/>
        <w:ind w:left="198" w:right="85"/>
        <w:rPr>
          <w:rFonts w:cs="Times New Roman"/>
        </w:rPr>
      </w:pPr>
      <w:r w:rsidRPr="00E371FE">
        <w:rPr>
          <w:rFonts w:cs="Times New Roman"/>
          <w:sz w:val="15"/>
        </w:rPr>
        <w:t>RewriteCond %{REQUEST_FILENAME} !-f</w:t>
      </w:r>
    </w:p>
    <w:p w14:paraId="15962EEE" w14:textId="77777777" w:rsidR="00746204" w:rsidRPr="00E371FE" w:rsidRDefault="00000000">
      <w:pPr>
        <w:spacing w:after="0" w:line="240" w:lineRule="auto"/>
        <w:ind w:left="198" w:right="85"/>
        <w:rPr>
          <w:rFonts w:cs="Times New Roman"/>
        </w:rPr>
      </w:pPr>
      <w:r w:rsidRPr="00E371FE">
        <w:rPr>
          <w:rFonts w:cs="Times New Roman"/>
          <w:sz w:val="15"/>
        </w:rPr>
        <w:t>RewriteCond %{REQUEST_FILENAME} !-d</w:t>
      </w:r>
    </w:p>
    <w:p w14:paraId="3D9314EA" w14:textId="77777777" w:rsidR="00746204" w:rsidRPr="00E371FE" w:rsidRDefault="00000000">
      <w:pPr>
        <w:spacing w:after="0" w:line="240" w:lineRule="auto"/>
        <w:ind w:left="198" w:right="85"/>
        <w:rPr>
          <w:rFonts w:cs="Times New Roman"/>
        </w:rPr>
      </w:pPr>
      <w:r w:rsidRPr="00E371FE">
        <w:rPr>
          <w:rFonts w:cs="Times New Roman"/>
          <w:sz w:val="15"/>
        </w:rPr>
        <w:t>RewriteRule ^ index.php [L]</w:t>
      </w:r>
    </w:p>
    <w:p w14:paraId="4E961C8C"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public/index.php</w:t>
      </w:r>
    </w:p>
    <w:p w14:paraId="47A37A2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569CD6"/>
          <w:sz w:val="21"/>
          <w:szCs w:val="21"/>
        </w:rPr>
        <w:t>&lt;?</w:t>
      </w:r>
      <w:proofErr w:type="spellStart"/>
      <w:r w:rsidRPr="00EA0DC3">
        <w:rPr>
          <w:rFonts w:ascii="Consolas" w:eastAsia="Times New Roman" w:hAnsi="Consolas" w:cs="Times New Roman"/>
          <w:color w:val="569CD6"/>
          <w:sz w:val="21"/>
          <w:szCs w:val="21"/>
        </w:rPr>
        <w:t>php</w:t>
      </w:r>
      <w:proofErr w:type="spellEnd"/>
    </w:p>
    <w:p w14:paraId="65923E4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366CEDC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Jangan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tampilkan</w:t>
      </w:r>
      <w:proofErr w:type="spellEnd"/>
      <w:r w:rsidRPr="00EA0DC3">
        <w:rPr>
          <w:rFonts w:ascii="Consolas" w:eastAsia="Times New Roman" w:hAnsi="Consolas" w:cs="Times New Roman"/>
          <w:color w:val="8B949E"/>
          <w:sz w:val="21"/>
          <w:szCs w:val="21"/>
        </w:rPr>
        <w:t xml:space="preserve"> error </w:t>
      </w:r>
      <w:proofErr w:type="spellStart"/>
      <w:r w:rsidRPr="00EA0DC3">
        <w:rPr>
          <w:rFonts w:ascii="Consolas" w:eastAsia="Times New Roman" w:hAnsi="Consolas" w:cs="Times New Roman"/>
          <w:color w:val="8B949E"/>
          <w:sz w:val="21"/>
          <w:szCs w:val="21"/>
        </w:rPr>
        <w:t>teknis</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ke</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pengguna</w:t>
      </w:r>
      <w:proofErr w:type="spellEnd"/>
      <w:r w:rsidRPr="00EA0DC3">
        <w:rPr>
          <w:rFonts w:ascii="Consolas" w:eastAsia="Times New Roman" w:hAnsi="Consolas" w:cs="Times New Roman"/>
          <w:color w:val="8B949E"/>
          <w:sz w:val="21"/>
          <w:szCs w:val="21"/>
        </w:rPr>
        <w:t xml:space="preserve">; error </w:t>
      </w:r>
      <w:proofErr w:type="spellStart"/>
      <w:r w:rsidRPr="00EA0DC3">
        <w:rPr>
          <w:rFonts w:ascii="Consolas" w:eastAsia="Times New Roman" w:hAnsi="Consolas" w:cs="Times New Roman"/>
          <w:color w:val="8B949E"/>
          <w:sz w:val="21"/>
          <w:szCs w:val="21"/>
        </w:rPr>
        <w:t>dicatat</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ke</w:t>
      </w:r>
      <w:proofErr w:type="spellEnd"/>
      <w:r w:rsidRPr="00EA0DC3">
        <w:rPr>
          <w:rFonts w:ascii="Consolas" w:eastAsia="Times New Roman" w:hAnsi="Consolas" w:cs="Times New Roman"/>
          <w:color w:val="8B949E"/>
          <w:sz w:val="21"/>
          <w:szCs w:val="21"/>
        </w:rPr>
        <w:t xml:space="preserve"> storage/logs/app.log</w:t>
      </w:r>
    </w:p>
    <w:p w14:paraId="0BEAFB6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DCDCAA"/>
          <w:sz w:val="21"/>
          <w:szCs w:val="21"/>
        </w:rPr>
        <w:t>ini_</w:t>
      </w:r>
      <w:proofErr w:type="gramStart"/>
      <w:r w:rsidRPr="00EA0DC3">
        <w:rPr>
          <w:rFonts w:ascii="Consolas" w:eastAsia="Times New Roman" w:hAnsi="Consolas" w:cs="Times New Roman"/>
          <w:color w:val="DCDCAA"/>
          <w:sz w:val="21"/>
          <w:szCs w:val="21"/>
        </w:rPr>
        <w:t>set</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display_errors</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'0'</w:t>
      </w:r>
      <w:r w:rsidRPr="00EA0DC3">
        <w:rPr>
          <w:rFonts w:ascii="Consolas" w:eastAsia="Times New Roman" w:hAnsi="Consolas" w:cs="Times New Roman"/>
          <w:color w:val="D4D4D4"/>
          <w:sz w:val="21"/>
          <w:szCs w:val="21"/>
        </w:rPr>
        <w:t>);</w:t>
      </w:r>
    </w:p>
    <w:p w14:paraId="50BA9D6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DCDCAA"/>
          <w:sz w:val="21"/>
          <w:szCs w:val="21"/>
        </w:rPr>
        <w:t>error_reporting</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79C0FF"/>
          <w:sz w:val="21"/>
          <w:szCs w:val="21"/>
        </w:rPr>
        <w:t>E_ALL</w:t>
      </w:r>
      <w:r w:rsidRPr="00EA0DC3">
        <w:rPr>
          <w:rFonts w:ascii="Consolas" w:eastAsia="Times New Roman" w:hAnsi="Consolas" w:cs="Times New Roman"/>
          <w:color w:val="D4D4D4"/>
          <w:sz w:val="21"/>
          <w:szCs w:val="21"/>
        </w:rPr>
        <w:t>);</w:t>
      </w:r>
    </w:p>
    <w:p w14:paraId="2234E76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29E781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lastRenderedPageBreak/>
        <w:t xml:space="preserve">// Cookie session </w:t>
      </w:r>
      <w:proofErr w:type="spellStart"/>
      <w:r w:rsidRPr="00EA0DC3">
        <w:rPr>
          <w:rFonts w:ascii="Consolas" w:eastAsia="Times New Roman" w:hAnsi="Consolas" w:cs="Times New Roman"/>
          <w:color w:val="8B949E"/>
          <w:sz w:val="21"/>
          <w:szCs w:val="21"/>
        </w:rPr>
        <w:t>lebih</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aman</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tidak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bisa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dibaca</w:t>
      </w:r>
      <w:proofErr w:type="spellEnd"/>
      <w:r w:rsidRPr="00EA0DC3">
        <w:rPr>
          <w:rFonts w:ascii="Consolas" w:eastAsia="Times New Roman" w:hAnsi="Consolas" w:cs="Times New Roman"/>
          <w:color w:val="8B949E"/>
          <w:sz w:val="21"/>
          <w:szCs w:val="21"/>
        </w:rPr>
        <w:t xml:space="preserve"> JavaScript dan </w:t>
      </w:r>
      <w:proofErr w:type="spellStart"/>
      <w:r w:rsidRPr="00EA0DC3">
        <w:rPr>
          <w:rFonts w:ascii="Consolas" w:eastAsia="Times New Roman" w:hAnsi="Consolas" w:cs="Times New Roman"/>
          <w:color w:val="8B949E"/>
          <w:sz w:val="21"/>
          <w:szCs w:val="21"/>
        </w:rPr>
        <w:t>tidak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ikut</w:t>
      </w:r>
      <w:proofErr w:type="spellEnd"/>
      <w:r w:rsidRPr="00EA0DC3">
        <w:rPr>
          <w:rFonts w:ascii="Consolas" w:eastAsia="Times New Roman" w:hAnsi="Consolas" w:cs="Times New Roman"/>
          <w:color w:val="8B949E"/>
          <w:sz w:val="21"/>
          <w:szCs w:val="21"/>
        </w:rPr>
        <w:t xml:space="preserve"> request </w:t>
      </w:r>
      <w:proofErr w:type="spellStart"/>
      <w:r w:rsidRPr="00EA0DC3">
        <w:rPr>
          <w:rFonts w:ascii="Consolas" w:eastAsia="Times New Roman" w:hAnsi="Consolas" w:cs="Times New Roman"/>
          <w:color w:val="8B949E"/>
          <w:sz w:val="21"/>
          <w:szCs w:val="21"/>
        </w:rPr>
        <w:t>lintas</w:t>
      </w:r>
      <w:proofErr w:type="spellEnd"/>
      <w:r w:rsidRPr="00EA0DC3">
        <w:rPr>
          <w:rFonts w:ascii="Consolas" w:eastAsia="Times New Roman" w:hAnsi="Consolas" w:cs="Times New Roman"/>
          <w:color w:val="8B949E"/>
          <w:sz w:val="21"/>
          <w:szCs w:val="21"/>
        </w:rPr>
        <w:t xml:space="preserve"> situs</w:t>
      </w:r>
    </w:p>
    <w:p w14:paraId="7471049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DCDCAA"/>
          <w:sz w:val="21"/>
          <w:szCs w:val="21"/>
        </w:rPr>
        <w:t>session_set_cookie_</w:t>
      </w:r>
      <w:proofErr w:type="gramStart"/>
      <w:r w:rsidRPr="00EA0DC3">
        <w:rPr>
          <w:rFonts w:ascii="Consolas" w:eastAsia="Times New Roman" w:hAnsi="Consolas" w:cs="Times New Roman"/>
          <w:color w:val="DCDCAA"/>
          <w:sz w:val="21"/>
          <w:szCs w:val="21"/>
        </w:rPr>
        <w:t>params</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httponly</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569CD6"/>
          <w:sz w:val="21"/>
          <w:szCs w:val="21"/>
        </w:rPr>
        <w:t>true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samesite</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=&gt; </w:t>
      </w:r>
      <w:r w:rsidRPr="00EA0DC3">
        <w:rPr>
          <w:rFonts w:ascii="Consolas" w:eastAsia="Times New Roman" w:hAnsi="Consolas" w:cs="Times New Roman"/>
          <w:color w:val="A5D6FF"/>
          <w:sz w:val="21"/>
          <w:szCs w:val="21"/>
        </w:rPr>
        <w:t>'Lax'</w:t>
      </w:r>
      <w:r w:rsidRPr="00EA0DC3">
        <w:rPr>
          <w:rFonts w:ascii="Consolas" w:eastAsia="Times New Roman" w:hAnsi="Consolas" w:cs="Times New Roman"/>
          <w:color w:val="D4D4D4"/>
          <w:sz w:val="21"/>
          <w:szCs w:val="21"/>
        </w:rPr>
        <w:t>]);</w:t>
      </w:r>
    </w:p>
    <w:p w14:paraId="2ECAA5B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DCDCAA"/>
          <w:sz w:val="21"/>
          <w:szCs w:val="21"/>
        </w:rPr>
        <w:t>session_</w:t>
      </w:r>
      <w:proofErr w:type="gramStart"/>
      <w:r w:rsidRPr="00EA0DC3">
        <w:rPr>
          <w:rFonts w:ascii="Consolas" w:eastAsia="Times New Roman" w:hAnsi="Consolas" w:cs="Times New Roman"/>
          <w:color w:val="DCDCAA"/>
          <w:sz w:val="21"/>
          <w:szCs w:val="21"/>
        </w:rPr>
        <w:t>start</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2F45588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262A34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BASE_PATH </w:t>
      </w:r>
      <w:proofErr w:type="spellStart"/>
      <w:r w:rsidRPr="00EA0DC3">
        <w:rPr>
          <w:rFonts w:ascii="Consolas" w:eastAsia="Times New Roman" w:hAnsi="Consolas" w:cs="Times New Roman"/>
          <w:color w:val="8B949E"/>
          <w:sz w:val="21"/>
          <w:szCs w:val="21"/>
        </w:rPr>
        <w:t>otomatis</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contoh</w:t>
      </w:r>
      <w:proofErr w:type="spellEnd"/>
      <w:r w:rsidRPr="00EA0DC3">
        <w:rPr>
          <w:rFonts w:ascii="Consolas" w:eastAsia="Times New Roman" w:hAnsi="Consolas" w:cs="Times New Roman"/>
          <w:color w:val="8B949E"/>
          <w:sz w:val="21"/>
          <w:szCs w:val="21"/>
        </w:rPr>
        <w:t xml:space="preserve">: /Bkpm_Acara_13/public), </w:t>
      </w:r>
      <w:proofErr w:type="spellStart"/>
      <w:r w:rsidRPr="00EA0DC3">
        <w:rPr>
          <w:rFonts w:ascii="Consolas" w:eastAsia="Times New Roman" w:hAnsi="Consolas" w:cs="Times New Roman"/>
          <w:color w:val="8B949E"/>
          <w:sz w:val="21"/>
          <w:szCs w:val="21"/>
        </w:rPr>
        <w:t>jadi</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tidak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perlu</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diubah</w:t>
      </w:r>
      <w:proofErr w:type="spellEnd"/>
      <w:r w:rsidRPr="00EA0DC3">
        <w:rPr>
          <w:rFonts w:ascii="Consolas" w:eastAsia="Times New Roman" w:hAnsi="Consolas" w:cs="Times New Roman"/>
          <w:color w:val="8B949E"/>
          <w:sz w:val="21"/>
          <w:szCs w:val="21"/>
        </w:rPr>
        <w:t xml:space="preserve"> manual</w:t>
      </w:r>
    </w:p>
    <w:p w14:paraId="6D1E283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gramStart"/>
      <w:r w:rsidRPr="00EA0DC3">
        <w:rPr>
          <w:rFonts w:ascii="Consolas" w:eastAsia="Times New Roman" w:hAnsi="Consolas" w:cs="Times New Roman"/>
          <w:color w:val="DCDCAA"/>
          <w:sz w:val="21"/>
          <w:szCs w:val="21"/>
        </w:rPr>
        <w:t>define</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A5D6FF"/>
          <w:sz w:val="21"/>
          <w:szCs w:val="21"/>
        </w:rPr>
        <w:t>'BASE_PATH'</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DCDCAA"/>
          <w:sz w:val="21"/>
          <w:szCs w:val="21"/>
        </w:rPr>
        <w:t>rtrim</w:t>
      </w:r>
      <w:proofErr w:type="spellEnd"/>
      <w:r w:rsidRPr="00EA0DC3">
        <w:rPr>
          <w:rFonts w:ascii="Consolas" w:eastAsia="Times New Roman" w:hAnsi="Consolas" w:cs="Times New Roman"/>
          <w:color w:val="D4D4D4"/>
          <w:sz w:val="21"/>
          <w:szCs w:val="21"/>
        </w:rPr>
        <w:t>(</w:t>
      </w:r>
      <w:proofErr w:type="spellStart"/>
      <w:proofErr w:type="gramEnd"/>
      <w:r w:rsidRPr="00EA0DC3">
        <w:rPr>
          <w:rFonts w:ascii="Consolas" w:eastAsia="Times New Roman" w:hAnsi="Consolas" w:cs="Times New Roman"/>
          <w:color w:val="DCDCAA"/>
          <w:sz w:val="21"/>
          <w:szCs w:val="21"/>
        </w:rPr>
        <w:t>str_</w:t>
      </w:r>
      <w:proofErr w:type="gramStart"/>
      <w:r w:rsidRPr="00EA0DC3">
        <w:rPr>
          <w:rFonts w:ascii="Consolas" w:eastAsia="Times New Roman" w:hAnsi="Consolas" w:cs="Times New Roman"/>
          <w:color w:val="DCDCAA"/>
          <w:sz w:val="21"/>
          <w:szCs w:val="21"/>
        </w:rPr>
        <w:t>replace</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7BA7D"/>
          <w:sz w:val="21"/>
          <w:szCs w:val="21"/>
        </w:rPr>
        <w:t>\\</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CDCAA"/>
          <w:sz w:val="21"/>
          <w:szCs w:val="21"/>
        </w:rPr>
        <w:t>dirname</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$_SERVER</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'SCRIPT_NAME'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38F9AEE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DB6D2F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C586C0"/>
          <w:sz w:val="21"/>
          <w:szCs w:val="21"/>
        </w:rPr>
        <w:t>require_once</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'/../app/</w:t>
      </w:r>
      <w:proofErr w:type="spellStart"/>
      <w:r w:rsidRPr="00EA0DC3">
        <w:rPr>
          <w:rFonts w:ascii="Consolas" w:eastAsia="Times New Roman" w:hAnsi="Consolas" w:cs="Times New Roman"/>
          <w:color w:val="A5D6FF"/>
          <w:sz w:val="21"/>
          <w:szCs w:val="21"/>
        </w:rPr>
        <w:t>helpers.php</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49C836C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C586C0"/>
          <w:sz w:val="21"/>
          <w:szCs w:val="21"/>
        </w:rPr>
        <w:t>require_once</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'/../app/</w:t>
      </w:r>
      <w:proofErr w:type="spellStart"/>
      <w:r w:rsidRPr="00EA0DC3">
        <w:rPr>
          <w:rFonts w:ascii="Consolas" w:eastAsia="Times New Roman" w:hAnsi="Consolas" w:cs="Times New Roman"/>
          <w:color w:val="A5D6FF"/>
          <w:sz w:val="21"/>
          <w:szCs w:val="21"/>
        </w:rPr>
        <w:t>Logger.php</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20EA637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C586C0"/>
          <w:sz w:val="21"/>
          <w:szCs w:val="21"/>
        </w:rPr>
        <w:t>require_once</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'/../app/Controllers/</w:t>
      </w:r>
      <w:proofErr w:type="spellStart"/>
      <w:r w:rsidRPr="00EA0DC3">
        <w:rPr>
          <w:rFonts w:ascii="Consolas" w:eastAsia="Times New Roman" w:hAnsi="Consolas" w:cs="Times New Roman"/>
          <w:color w:val="A5D6FF"/>
          <w:sz w:val="21"/>
          <w:szCs w:val="21"/>
        </w:rPr>
        <w:t>AuthController.php</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5AF6604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C586C0"/>
          <w:sz w:val="21"/>
          <w:szCs w:val="21"/>
        </w:rPr>
        <w:t>require_once</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'/../app/Controllers/</w:t>
      </w:r>
      <w:proofErr w:type="spellStart"/>
      <w:r w:rsidRPr="00EA0DC3">
        <w:rPr>
          <w:rFonts w:ascii="Consolas" w:eastAsia="Times New Roman" w:hAnsi="Consolas" w:cs="Times New Roman"/>
          <w:color w:val="A5D6FF"/>
          <w:sz w:val="21"/>
          <w:szCs w:val="21"/>
        </w:rPr>
        <w:t>MahasiswaController.php</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38D9AA9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17322C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Penangkap</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terakhir</w:t>
      </w:r>
      <w:proofErr w:type="spellEnd"/>
      <w:r w:rsidRPr="00EA0DC3">
        <w:rPr>
          <w:rFonts w:ascii="Consolas" w:eastAsia="Times New Roman" w:hAnsi="Consolas" w:cs="Times New Roman"/>
          <w:color w:val="8B949E"/>
          <w:sz w:val="21"/>
          <w:szCs w:val="21"/>
        </w:rPr>
        <w:t xml:space="preserve">: exception yang lolos (mis. </w:t>
      </w:r>
      <w:proofErr w:type="spellStart"/>
      <w:r w:rsidRPr="00EA0DC3">
        <w:rPr>
          <w:rFonts w:ascii="Consolas" w:eastAsia="Times New Roman" w:hAnsi="Consolas" w:cs="Times New Roman"/>
          <w:color w:val="8B949E"/>
          <w:sz w:val="21"/>
          <w:szCs w:val="21"/>
        </w:rPr>
        <w:t>koneksi</w:t>
      </w:r>
      <w:proofErr w:type="spellEnd"/>
      <w:r w:rsidRPr="00EA0DC3">
        <w:rPr>
          <w:rFonts w:ascii="Consolas" w:eastAsia="Times New Roman" w:hAnsi="Consolas" w:cs="Times New Roman"/>
          <w:color w:val="8B949E"/>
          <w:sz w:val="21"/>
          <w:szCs w:val="21"/>
        </w:rPr>
        <w:t xml:space="preserve"> database </w:t>
      </w:r>
      <w:proofErr w:type="spellStart"/>
      <w:r w:rsidRPr="00EA0DC3">
        <w:rPr>
          <w:rFonts w:ascii="Consolas" w:eastAsia="Times New Roman" w:hAnsi="Consolas" w:cs="Times New Roman"/>
          <w:color w:val="8B949E"/>
          <w:sz w:val="21"/>
          <w:szCs w:val="21"/>
        </w:rPr>
        <w:t>gagal</w:t>
      </w:r>
      <w:proofErr w:type="spellEnd"/>
      <w:r w:rsidRPr="00EA0DC3">
        <w:rPr>
          <w:rFonts w:ascii="Consolas" w:eastAsia="Times New Roman" w:hAnsi="Consolas" w:cs="Times New Roman"/>
          <w:color w:val="8B949E"/>
          <w:sz w:val="21"/>
          <w:szCs w:val="21"/>
        </w:rPr>
        <w:t>)</w:t>
      </w:r>
    </w:p>
    <w:p w14:paraId="090ADD2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dicatat</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ke</w:t>
      </w:r>
      <w:proofErr w:type="spellEnd"/>
      <w:r w:rsidRPr="00EA0DC3">
        <w:rPr>
          <w:rFonts w:ascii="Consolas" w:eastAsia="Times New Roman" w:hAnsi="Consolas" w:cs="Times New Roman"/>
          <w:color w:val="8B949E"/>
          <w:sz w:val="21"/>
          <w:szCs w:val="21"/>
        </w:rPr>
        <w:t xml:space="preserve"> app.log, </w:t>
      </w:r>
      <w:proofErr w:type="spellStart"/>
      <w:r w:rsidRPr="00EA0DC3">
        <w:rPr>
          <w:rFonts w:ascii="Consolas" w:eastAsia="Times New Roman" w:hAnsi="Consolas" w:cs="Times New Roman"/>
          <w:color w:val="8B949E"/>
          <w:sz w:val="21"/>
          <w:szCs w:val="21"/>
        </w:rPr>
        <w:t>pengguna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hanya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melihat</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halaman</w:t>
      </w:r>
      <w:proofErr w:type="spellEnd"/>
      <w:r w:rsidRPr="00EA0DC3">
        <w:rPr>
          <w:rFonts w:ascii="Consolas" w:eastAsia="Times New Roman" w:hAnsi="Consolas" w:cs="Times New Roman"/>
          <w:color w:val="8B949E"/>
          <w:sz w:val="21"/>
          <w:szCs w:val="21"/>
        </w:rPr>
        <w:t xml:space="preserve"> error yang </w:t>
      </w:r>
      <w:proofErr w:type="spellStart"/>
      <w:r w:rsidRPr="00EA0DC3">
        <w:rPr>
          <w:rFonts w:ascii="Consolas" w:eastAsia="Times New Roman" w:hAnsi="Consolas" w:cs="Times New Roman"/>
          <w:color w:val="8B949E"/>
          <w:sz w:val="21"/>
          <w:szCs w:val="21"/>
        </w:rPr>
        <w:t>aman</w:t>
      </w:r>
      <w:proofErr w:type="spellEnd"/>
      <w:r w:rsidRPr="00EA0DC3">
        <w:rPr>
          <w:rFonts w:ascii="Consolas" w:eastAsia="Times New Roman" w:hAnsi="Consolas" w:cs="Times New Roman"/>
          <w:color w:val="8B949E"/>
          <w:sz w:val="21"/>
          <w:szCs w:val="21"/>
        </w:rPr>
        <w:t>.</w:t>
      </w:r>
    </w:p>
    <w:p w14:paraId="00D3E4D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r w:rsidRPr="00EA0DC3">
        <w:rPr>
          <w:rFonts w:ascii="Consolas" w:eastAsia="Times New Roman" w:hAnsi="Consolas" w:cs="Times New Roman"/>
          <w:color w:val="DCDCAA"/>
          <w:sz w:val="21"/>
          <w:szCs w:val="21"/>
        </w:rPr>
        <w:t>set_exception_</w:t>
      </w:r>
      <w:proofErr w:type="gramStart"/>
      <w:r w:rsidRPr="00EA0DC3">
        <w:rPr>
          <w:rFonts w:ascii="Consolas" w:eastAsia="Times New Roman" w:hAnsi="Consolas" w:cs="Times New Roman"/>
          <w:color w:val="DCDCAA"/>
          <w:sz w:val="21"/>
          <w:szCs w:val="21"/>
        </w:rPr>
        <w:t>handler</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FF7B72"/>
          <w:sz w:val="21"/>
          <w:szCs w:val="21"/>
        </w:rPr>
        <w:t>function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4EC9B0"/>
          <w:sz w:val="21"/>
          <w:szCs w:val="21"/>
        </w:rPr>
        <w:t>Throwable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void</w:t>
      </w:r>
      <w:r w:rsidRPr="00EA0DC3">
        <w:rPr>
          <w:rFonts w:ascii="Consolas" w:eastAsia="Times New Roman" w:hAnsi="Consolas" w:cs="Times New Roman"/>
          <w:color w:val="D4D4D4"/>
          <w:sz w:val="21"/>
          <w:szCs w:val="21"/>
        </w:rPr>
        <w:t xml:space="preserve"> {</w:t>
      </w:r>
    </w:p>
    <w:p w14:paraId="5BFF99C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4EC9B0"/>
          <w:sz w:val="21"/>
          <w:szCs w:val="21"/>
        </w:rPr>
        <w:t>Logger</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D2A8FF"/>
          <w:sz w:val="21"/>
          <w:szCs w:val="21"/>
        </w:rPr>
        <w:t>error</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A5D6FF"/>
          <w:sz w:val="21"/>
          <w:szCs w:val="21"/>
        </w:rPr>
        <w:t xml:space="preserve">'Exception </w:t>
      </w:r>
      <w:proofErr w:type="spellStart"/>
      <w:r w:rsidRPr="00EA0DC3">
        <w:rPr>
          <w:rFonts w:ascii="Consolas" w:eastAsia="Times New Roman" w:hAnsi="Consolas" w:cs="Times New Roman"/>
          <w:color w:val="A5D6FF"/>
          <w:sz w:val="21"/>
          <w:szCs w:val="21"/>
        </w:rPr>
        <w:t>tidak</w:t>
      </w:r>
      <w:proofErr w:type="spellEnd"/>
      <w:r w:rsidRPr="00EA0DC3">
        <w:rPr>
          <w:rFonts w:ascii="Consolas" w:eastAsia="Times New Roman" w:hAnsi="Consolas" w:cs="Times New Roman"/>
          <w:color w:val="A5D6FF"/>
          <w:sz w:val="21"/>
          <w:szCs w:val="21"/>
        </w:rPr>
        <w:t xml:space="preserve"> </w:t>
      </w:r>
      <w:proofErr w:type="spellStart"/>
      <w:r w:rsidRPr="00EA0DC3">
        <w:rPr>
          <w:rFonts w:ascii="Consolas" w:eastAsia="Times New Roman" w:hAnsi="Consolas" w:cs="Times New Roman"/>
          <w:color w:val="A5D6FF"/>
          <w:sz w:val="21"/>
          <w:szCs w:val="21"/>
        </w:rPr>
        <w:t>tertangani</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$e</w:t>
      </w:r>
      <w:r w:rsidRPr="00EA0DC3">
        <w:rPr>
          <w:rFonts w:ascii="Consolas" w:eastAsia="Times New Roman" w:hAnsi="Consolas" w:cs="Times New Roman"/>
          <w:color w:val="D4D4D4"/>
          <w:sz w:val="21"/>
          <w:szCs w:val="21"/>
        </w:rPr>
        <w:t>);</w:t>
      </w:r>
    </w:p>
    <w:p w14:paraId="77BB103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CDCAA"/>
          <w:sz w:val="21"/>
          <w:szCs w:val="21"/>
        </w:rPr>
        <w:t>http_response_</w:t>
      </w:r>
      <w:proofErr w:type="gramStart"/>
      <w:r w:rsidRPr="00EA0DC3">
        <w:rPr>
          <w:rFonts w:ascii="Consolas" w:eastAsia="Times New Roman" w:hAnsi="Consolas" w:cs="Times New Roman"/>
          <w:color w:val="DCDCAA"/>
          <w:sz w:val="21"/>
          <w:szCs w:val="21"/>
        </w:rPr>
        <w:t>code</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B5CEA8"/>
          <w:sz w:val="21"/>
          <w:szCs w:val="21"/>
        </w:rPr>
        <w:t>500</w:t>
      </w:r>
      <w:r w:rsidRPr="00EA0DC3">
        <w:rPr>
          <w:rFonts w:ascii="Consolas" w:eastAsia="Times New Roman" w:hAnsi="Consolas" w:cs="Times New Roman"/>
          <w:color w:val="D4D4D4"/>
          <w:sz w:val="21"/>
          <w:szCs w:val="21"/>
        </w:rPr>
        <w:t>);</w:t>
      </w:r>
    </w:p>
    <w:p w14:paraId="5E6986F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require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__DIR_</w:t>
      </w:r>
      <w:proofErr w:type="gramStart"/>
      <w:r w:rsidRPr="00EA0DC3">
        <w:rPr>
          <w:rFonts w:ascii="Consolas" w:eastAsia="Times New Roman" w:hAnsi="Consolas" w:cs="Times New Roman"/>
          <w:color w:val="569CD6"/>
          <w:sz w:val="21"/>
          <w:szCs w:val="21"/>
        </w:rPr>
        <w:t>_</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'/../app/Views/errors/500.php'</w:t>
      </w:r>
      <w:r w:rsidRPr="00EA0DC3">
        <w:rPr>
          <w:rFonts w:ascii="Consolas" w:eastAsia="Times New Roman" w:hAnsi="Consolas" w:cs="Times New Roman"/>
          <w:color w:val="D4D4D4"/>
          <w:sz w:val="21"/>
          <w:szCs w:val="21"/>
        </w:rPr>
        <w:t>;</w:t>
      </w:r>
    </w:p>
    <w:p w14:paraId="116A7C5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w:t>
      </w:r>
    </w:p>
    <w:p w14:paraId="3D3085D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098C904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Ambil path </w:t>
      </w:r>
      <w:proofErr w:type="spellStart"/>
      <w:r w:rsidRPr="00EA0DC3">
        <w:rPr>
          <w:rFonts w:ascii="Consolas" w:eastAsia="Times New Roman" w:hAnsi="Consolas" w:cs="Times New Roman"/>
          <w:color w:val="8B949E"/>
          <w:sz w:val="21"/>
          <w:szCs w:val="21"/>
        </w:rPr>
        <w:t>tanpa</w:t>
      </w:r>
      <w:proofErr w:type="spellEnd"/>
      <w:r w:rsidRPr="00EA0DC3">
        <w:rPr>
          <w:rFonts w:ascii="Consolas" w:eastAsia="Times New Roman" w:hAnsi="Consolas" w:cs="Times New Roman"/>
          <w:color w:val="8B949E"/>
          <w:sz w:val="21"/>
          <w:szCs w:val="21"/>
        </w:rPr>
        <w:t xml:space="preserve"> BASE_PATH, </w:t>
      </w:r>
      <w:proofErr w:type="spellStart"/>
      <w:r w:rsidRPr="00EA0DC3">
        <w:rPr>
          <w:rFonts w:ascii="Consolas" w:eastAsia="Times New Roman" w:hAnsi="Consolas" w:cs="Times New Roman"/>
          <w:color w:val="8B949E"/>
          <w:sz w:val="21"/>
          <w:szCs w:val="21"/>
        </w:rPr>
        <w:t>contoh</w:t>
      </w:r>
      <w:proofErr w:type="spellEnd"/>
      <w:r w:rsidRPr="00EA0DC3">
        <w:rPr>
          <w:rFonts w:ascii="Consolas" w:eastAsia="Times New Roman" w:hAnsi="Consolas" w:cs="Times New Roman"/>
          <w:color w:val="8B949E"/>
          <w:sz w:val="21"/>
          <w:szCs w:val="21"/>
        </w:rPr>
        <w:t>: /</w:t>
      </w:r>
      <w:proofErr w:type="spellStart"/>
      <w:r w:rsidRPr="00EA0DC3">
        <w:rPr>
          <w:rFonts w:ascii="Consolas" w:eastAsia="Times New Roman" w:hAnsi="Consolas" w:cs="Times New Roman"/>
          <w:color w:val="8B949E"/>
          <w:sz w:val="21"/>
          <w:szCs w:val="21"/>
        </w:rPr>
        <w:t>mahasiswa</w:t>
      </w:r>
      <w:proofErr w:type="spellEnd"/>
      <w:r w:rsidRPr="00EA0DC3">
        <w:rPr>
          <w:rFonts w:ascii="Consolas" w:eastAsia="Times New Roman" w:hAnsi="Consolas" w:cs="Times New Roman"/>
          <w:color w:val="8B949E"/>
          <w:sz w:val="21"/>
          <w:szCs w:val="21"/>
        </w:rPr>
        <w:t>/edit</w:t>
      </w:r>
    </w:p>
    <w:p w14:paraId="7088E76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uri</w:t>
      </w:r>
      <w:proofErr w:type="spellEnd"/>
      <w:r w:rsidRPr="00EA0DC3">
        <w:rPr>
          <w:rFonts w:ascii="Consolas" w:eastAsia="Times New Roman" w:hAnsi="Consolas" w:cs="Times New Roman"/>
          <w:color w:val="D4D4D4"/>
          <w:sz w:val="21"/>
          <w:szCs w:val="21"/>
        </w:rPr>
        <w:t xml:space="preserve"> = </w:t>
      </w:r>
      <w:proofErr w:type="spellStart"/>
      <w:r w:rsidRPr="00EA0DC3">
        <w:rPr>
          <w:rFonts w:ascii="Consolas" w:eastAsia="Times New Roman" w:hAnsi="Consolas" w:cs="Times New Roman"/>
          <w:color w:val="DCDCAA"/>
          <w:sz w:val="21"/>
          <w:szCs w:val="21"/>
        </w:rPr>
        <w:t>parse_url</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$_SERVER</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'REQUEST_URI'</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79C0FF"/>
          <w:sz w:val="21"/>
          <w:szCs w:val="21"/>
        </w:rPr>
        <w:t>PHP_URL_PATH</w:t>
      </w:r>
      <w:r w:rsidRPr="00EA0DC3">
        <w:rPr>
          <w:rFonts w:ascii="Consolas" w:eastAsia="Times New Roman" w:hAnsi="Consolas" w:cs="Times New Roman"/>
          <w:color w:val="D4D4D4"/>
          <w:sz w:val="21"/>
          <w:szCs w:val="21"/>
        </w:rPr>
        <w:t>);</w:t>
      </w:r>
    </w:p>
    <w:p w14:paraId="4F238B2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uri</w:t>
      </w:r>
      <w:proofErr w:type="spellEnd"/>
      <w:r w:rsidRPr="00EA0DC3">
        <w:rPr>
          <w:rFonts w:ascii="Consolas" w:eastAsia="Times New Roman" w:hAnsi="Consolas" w:cs="Times New Roman"/>
          <w:color w:val="D4D4D4"/>
          <w:sz w:val="21"/>
          <w:szCs w:val="21"/>
        </w:rPr>
        <w:t xml:space="preserve"> = </w:t>
      </w:r>
      <w:proofErr w:type="spellStart"/>
      <w:proofErr w:type="gramStart"/>
      <w:r w:rsidRPr="00EA0DC3">
        <w:rPr>
          <w:rFonts w:ascii="Consolas" w:eastAsia="Times New Roman" w:hAnsi="Consolas" w:cs="Times New Roman"/>
          <w:color w:val="DCDCAA"/>
          <w:sz w:val="21"/>
          <w:szCs w:val="21"/>
        </w:rPr>
        <w:t>substr</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uri</w:t>
      </w:r>
      <w:proofErr w:type="spellEnd"/>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DCDCAA"/>
          <w:sz w:val="21"/>
          <w:szCs w:val="21"/>
        </w:rPr>
        <w:t>strlen</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79C0FF"/>
          <w:sz w:val="21"/>
          <w:szCs w:val="21"/>
        </w:rPr>
        <w:t>BASE_PATH</w:t>
      </w:r>
      <w:r w:rsidRPr="00EA0DC3">
        <w:rPr>
          <w:rFonts w:ascii="Consolas" w:eastAsia="Times New Roman" w:hAnsi="Consolas" w:cs="Times New Roman"/>
          <w:color w:val="D4D4D4"/>
          <w:sz w:val="21"/>
          <w:szCs w:val="21"/>
        </w:rPr>
        <w:t>));</w:t>
      </w:r>
    </w:p>
    <w:p w14:paraId="219D49E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uri</w:t>
      </w:r>
      <w:proofErr w:type="spellEnd"/>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CDCAA"/>
          <w:sz w:val="21"/>
          <w:szCs w:val="21"/>
        </w:rPr>
        <w:t>trim</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uri</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2A29FA3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2771DAA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Login &amp; logout (</w:t>
      </w:r>
      <w:proofErr w:type="spellStart"/>
      <w:r w:rsidRPr="00EA0DC3">
        <w:rPr>
          <w:rFonts w:ascii="Consolas" w:eastAsia="Times New Roman" w:hAnsi="Consolas" w:cs="Times New Roman"/>
          <w:color w:val="8B949E"/>
          <w:sz w:val="21"/>
          <w:szCs w:val="21"/>
        </w:rPr>
        <w:t>boleh</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diakses</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tanpa</w:t>
      </w:r>
      <w:proofErr w:type="spellEnd"/>
      <w:r w:rsidRPr="00EA0DC3">
        <w:rPr>
          <w:rFonts w:ascii="Consolas" w:eastAsia="Times New Roman" w:hAnsi="Consolas" w:cs="Times New Roman"/>
          <w:color w:val="8B949E"/>
          <w:sz w:val="21"/>
          <w:szCs w:val="21"/>
        </w:rPr>
        <w:t xml:space="preserve"> login)</w:t>
      </w:r>
    </w:p>
    <w:p w14:paraId="55DD8F4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uri</w:t>
      </w:r>
      <w:proofErr w:type="spellEnd"/>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'/login</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w:t>
      </w:r>
      <w:proofErr w:type="gramEnd"/>
    </w:p>
    <w:p w14:paraId="2FCF995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$auth</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FF7B72"/>
          <w:sz w:val="21"/>
          <w:szCs w:val="21"/>
        </w:rPr>
        <w:t>new</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4EC9B0"/>
          <w:sz w:val="21"/>
          <w:szCs w:val="21"/>
        </w:rPr>
        <w:t>AuthController</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4A3AC86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$_SERVER</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'REQUEST_METHOD'</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'POST</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$auth</w:t>
      </w:r>
      <w:r w:rsidRPr="00EA0DC3">
        <w:rPr>
          <w:rFonts w:ascii="Consolas" w:eastAsia="Times New Roman" w:hAnsi="Consolas" w:cs="Times New Roman"/>
          <w:color w:val="D4D4D4"/>
          <w:sz w:val="21"/>
          <w:szCs w:val="21"/>
        </w:rPr>
        <w:t>-&gt;</w:t>
      </w:r>
      <w:proofErr w:type="gramStart"/>
      <w:r w:rsidRPr="00EA0DC3">
        <w:rPr>
          <w:rFonts w:ascii="Consolas" w:eastAsia="Times New Roman" w:hAnsi="Consolas" w:cs="Times New Roman"/>
          <w:color w:val="D2A8FF"/>
          <w:sz w:val="21"/>
          <w:szCs w:val="21"/>
        </w:rPr>
        <w:t>login</w:t>
      </w:r>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$auth</w:t>
      </w:r>
      <w:r w:rsidRPr="00EA0DC3">
        <w:rPr>
          <w:rFonts w:ascii="Consolas" w:eastAsia="Times New Roman" w:hAnsi="Consolas" w:cs="Times New Roman"/>
          <w:color w:val="D4D4D4"/>
          <w:sz w:val="21"/>
          <w:szCs w:val="21"/>
        </w:rPr>
        <w:t>-&gt;</w:t>
      </w:r>
      <w:proofErr w:type="spellStart"/>
      <w:proofErr w:type="gramStart"/>
      <w:r w:rsidRPr="00EA0DC3">
        <w:rPr>
          <w:rFonts w:ascii="Consolas" w:eastAsia="Times New Roman" w:hAnsi="Consolas" w:cs="Times New Roman"/>
          <w:color w:val="D2A8FF"/>
          <w:sz w:val="21"/>
          <w:szCs w:val="21"/>
        </w:rPr>
        <w:t>loginForm</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4C26951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exit</w:t>
      </w:r>
      <w:r w:rsidRPr="00EA0DC3">
        <w:rPr>
          <w:rFonts w:ascii="Consolas" w:eastAsia="Times New Roman" w:hAnsi="Consolas" w:cs="Times New Roman"/>
          <w:color w:val="D4D4D4"/>
          <w:sz w:val="21"/>
          <w:szCs w:val="21"/>
        </w:rPr>
        <w:t>;</w:t>
      </w:r>
    </w:p>
    <w:p w14:paraId="7F32A1B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w:t>
      </w:r>
    </w:p>
    <w:p w14:paraId="5472EE2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828288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uri</w:t>
      </w:r>
      <w:proofErr w:type="spellEnd"/>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'/logout</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w:t>
      </w:r>
      <w:proofErr w:type="gramEnd"/>
    </w:p>
    <w:p w14:paraId="17A8EB9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w:t>
      </w:r>
      <w:r w:rsidRPr="00EA0DC3">
        <w:rPr>
          <w:rFonts w:ascii="Consolas" w:eastAsia="Times New Roman" w:hAnsi="Consolas" w:cs="Times New Roman"/>
          <w:color w:val="FF7B72"/>
          <w:sz w:val="21"/>
          <w:szCs w:val="21"/>
        </w:rPr>
        <w:t>new</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AuthController</w:t>
      </w:r>
      <w:proofErr w:type="spellEnd"/>
      <w:r w:rsidRPr="00EA0DC3">
        <w:rPr>
          <w:rFonts w:ascii="Consolas" w:eastAsia="Times New Roman" w:hAnsi="Consolas" w:cs="Times New Roman"/>
          <w:color w:val="D4D4D4"/>
          <w:sz w:val="21"/>
          <w:szCs w:val="21"/>
        </w:rPr>
        <w:t>())-&gt;</w:t>
      </w:r>
      <w:proofErr w:type="gramStart"/>
      <w:r w:rsidRPr="00EA0DC3">
        <w:rPr>
          <w:rFonts w:ascii="Consolas" w:eastAsia="Times New Roman" w:hAnsi="Consolas" w:cs="Times New Roman"/>
          <w:color w:val="D2A8FF"/>
          <w:sz w:val="21"/>
          <w:szCs w:val="21"/>
        </w:rPr>
        <w:t>logout</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4662BA1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w:t>
      </w:r>
    </w:p>
    <w:p w14:paraId="548949E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31E555C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Semua</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halaman</w:t>
      </w:r>
      <w:proofErr w:type="spellEnd"/>
      <w:r w:rsidRPr="00EA0DC3">
        <w:rPr>
          <w:rFonts w:ascii="Consolas" w:eastAsia="Times New Roman" w:hAnsi="Consolas" w:cs="Times New Roman"/>
          <w:color w:val="8B949E"/>
          <w:sz w:val="21"/>
          <w:szCs w:val="21"/>
        </w:rPr>
        <w:t xml:space="preserve"> di </w:t>
      </w:r>
      <w:proofErr w:type="spellStart"/>
      <w:r w:rsidRPr="00EA0DC3">
        <w:rPr>
          <w:rFonts w:ascii="Consolas" w:eastAsia="Times New Roman" w:hAnsi="Consolas" w:cs="Times New Roman"/>
          <w:color w:val="8B949E"/>
          <w:sz w:val="21"/>
          <w:szCs w:val="21"/>
        </w:rPr>
        <w:t>bawah</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ini</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wajib</w:t>
      </w:r>
      <w:proofErr w:type="spellEnd"/>
      <w:r w:rsidRPr="00EA0DC3">
        <w:rPr>
          <w:rFonts w:ascii="Consolas" w:eastAsia="Times New Roman" w:hAnsi="Consolas" w:cs="Times New Roman"/>
          <w:color w:val="8B949E"/>
          <w:sz w:val="21"/>
          <w:szCs w:val="21"/>
        </w:rPr>
        <w:t xml:space="preserve"> login</w:t>
      </w:r>
    </w:p>
    <w:p w14:paraId="4618568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EA0DC3">
        <w:rPr>
          <w:rFonts w:ascii="Consolas" w:eastAsia="Times New Roman" w:hAnsi="Consolas" w:cs="Times New Roman"/>
          <w:color w:val="D2A8FF"/>
          <w:sz w:val="21"/>
          <w:szCs w:val="21"/>
        </w:rPr>
        <w:t>cekLogin</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2EBBA14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6F27EC4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uri</w:t>
      </w:r>
      <w:proofErr w:type="spellEnd"/>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w:t>
      </w:r>
      <w:proofErr w:type="gramStart"/>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w:t>
      </w:r>
      <w:proofErr w:type="gramEnd"/>
    </w:p>
    <w:p w14:paraId="69A0297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2A8FF"/>
          <w:sz w:val="21"/>
          <w:szCs w:val="21"/>
        </w:rPr>
        <w:t>redirect</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4062E98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w:t>
      </w:r>
    </w:p>
    <w:p w14:paraId="2DA5EE8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1BDA9D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Merakit</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objek</w:t>
      </w:r>
      <w:proofErr w:type="spellEnd"/>
      <w:r w:rsidRPr="00EA0DC3">
        <w:rPr>
          <w:rFonts w:ascii="Consolas" w:eastAsia="Times New Roman" w:hAnsi="Consolas" w:cs="Times New Roman"/>
          <w:color w:val="8B949E"/>
          <w:sz w:val="21"/>
          <w:szCs w:val="21"/>
        </w:rPr>
        <w:t xml:space="preserve"> (Dependency Injection):</w:t>
      </w:r>
    </w:p>
    <w:p w14:paraId="742A227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Database -&gt; Repository -&gt; Service -&gt; Controller</w:t>
      </w:r>
    </w:p>
    <w:p w14:paraId="0F78AB9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lastRenderedPageBreak/>
        <w:t>$database</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FF7B72"/>
          <w:sz w:val="21"/>
          <w:szCs w:val="21"/>
        </w:rPr>
        <w:t>new</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4EC9B0"/>
          <w:sz w:val="21"/>
          <w:szCs w:val="21"/>
        </w:rPr>
        <w:t>Database</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235A6AB0"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mhsRepo</w:t>
      </w:r>
      <w:proofErr w:type="spellEnd"/>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FF7B72"/>
          <w:sz w:val="21"/>
          <w:szCs w:val="21"/>
        </w:rPr>
        <w:t>new</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MahasiswaRepository</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$database</w:t>
      </w:r>
      <w:r w:rsidRPr="00EA0DC3">
        <w:rPr>
          <w:rFonts w:ascii="Consolas" w:eastAsia="Times New Roman" w:hAnsi="Consolas" w:cs="Times New Roman"/>
          <w:color w:val="D4D4D4"/>
          <w:sz w:val="21"/>
          <w:szCs w:val="21"/>
        </w:rPr>
        <w:t>);</w:t>
      </w:r>
    </w:p>
    <w:p w14:paraId="5EBB9E54"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prodiRepo</w:t>
      </w:r>
      <w:proofErr w:type="spellEnd"/>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FF7B72"/>
          <w:sz w:val="21"/>
          <w:szCs w:val="21"/>
        </w:rPr>
        <w:t>new</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ProdiRepository</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$database</w:t>
      </w:r>
      <w:r w:rsidRPr="00EA0DC3">
        <w:rPr>
          <w:rFonts w:ascii="Consolas" w:eastAsia="Times New Roman" w:hAnsi="Consolas" w:cs="Times New Roman"/>
          <w:color w:val="D4D4D4"/>
          <w:sz w:val="21"/>
          <w:szCs w:val="21"/>
        </w:rPr>
        <w:t>);</w:t>
      </w:r>
    </w:p>
    <w:p w14:paraId="5EB5E5CA"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$service</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FF7B72"/>
          <w:sz w:val="21"/>
          <w:szCs w:val="21"/>
        </w:rPr>
        <w:t>new</w:t>
      </w:r>
      <w:r w:rsidRPr="00EA0DC3">
        <w:rPr>
          <w:rFonts w:ascii="Consolas" w:eastAsia="Times New Roman" w:hAnsi="Consolas" w:cs="Times New Roman"/>
          <w:color w:val="D4D4D4"/>
          <w:sz w:val="21"/>
          <w:szCs w:val="21"/>
        </w:rPr>
        <w:t xml:space="preserve"> </w:t>
      </w:r>
      <w:proofErr w:type="spellStart"/>
      <w:proofErr w:type="gramStart"/>
      <w:r w:rsidRPr="00EA0DC3">
        <w:rPr>
          <w:rFonts w:ascii="Consolas" w:eastAsia="Times New Roman" w:hAnsi="Consolas" w:cs="Times New Roman"/>
          <w:color w:val="4EC9B0"/>
          <w:sz w:val="21"/>
          <w:szCs w:val="21"/>
        </w:rPr>
        <w:t>MahasiswaService</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mhsRepo</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prodiRepo</w:t>
      </w:r>
      <w:proofErr w:type="spellEnd"/>
      <w:r w:rsidRPr="00EA0DC3">
        <w:rPr>
          <w:rFonts w:ascii="Consolas" w:eastAsia="Times New Roman" w:hAnsi="Consolas" w:cs="Times New Roman"/>
          <w:color w:val="D4D4D4"/>
          <w:sz w:val="21"/>
          <w:szCs w:val="21"/>
        </w:rPr>
        <w:t>);</w:t>
      </w:r>
    </w:p>
    <w:p w14:paraId="033D581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controller</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FF7B72"/>
          <w:sz w:val="21"/>
          <w:szCs w:val="21"/>
        </w:rPr>
        <w:t>new</w:t>
      </w: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4EC9B0"/>
          <w:sz w:val="21"/>
          <w:szCs w:val="21"/>
        </w:rPr>
        <w:t>MahasiswaController</w:t>
      </w:r>
      <w:proofErr w:type="spellEnd"/>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$service</w:t>
      </w:r>
      <w:r w:rsidRPr="00EA0DC3">
        <w:rPr>
          <w:rFonts w:ascii="Consolas" w:eastAsia="Times New Roman" w:hAnsi="Consolas" w:cs="Times New Roman"/>
          <w:color w:val="D4D4D4"/>
          <w:sz w:val="21"/>
          <w:szCs w:val="21"/>
        </w:rPr>
        <w:t>);</w:t>
      </w:r>
    </w:p>
    <w:p w14:paraId="63693EC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79B0D2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 xml:space="preserve">// GET </w:t>
      </w:r>
      <w:proofErr w:type="spellStart"/>
      <w:r w:rsidRPr="00EA0DC3">
        <w:rPr>
          <w:rFonts w:ascii="Consolas" w:eastAsia="Times New Roman" w:hAnsi="Consolas" w:cs="Times New Roman"/>
          <w:color w:val="8B949E"/>
          <w:sz w:val="21"/>
          <w:szCs w:val="21"/>
        </w:rPr>
        <w:t>untuk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menampilkan</w:t>
      </w:r>
      <w:proofErr w:type="spellEnd"/>
      <w:r w:rsidRPr="00EA0DC3">
        <w:rPr>
          <w:rFonts w:ascii="Consolas" w:eastAsia="Times New Roman" w:hAnsi="Consolas" w:cs="Times New Roman"/>
          <w:color w:val="8B949E"/>
          <w:sz w:val="21"/>
          <w:szCs w:val="21"/>
        </w:rPr>
        <w:t xml:space="preserve">, POST </w:t>
      </w:r>
      <w:proofErr w:type="spellStart"/>
      <w:r w:rsidRPr="00EA0DC3">
        <w:rPr>
          <w:rFonts w:ascii="Consolas" w:eastAsia="Times New Roman" w:hAnsi="Consolas" w:cs="Times New Roman"/>
          <w:color w:val="8B949E"/>
          <w:sz w:val="21"/>
          <w:szCs w:val="21"/>
        </w:rPr>
        <w:t>untuk</w:t>
      </w:r>
      <w:proofErr w:type="spellEnd"/>
      <w:r w:rsidRPr="00EA0DC3">
        <w:rPr>
          <w:rFonts w:ascii="Consolas" w:eastAsia="Times New Roman" w:hAnsi="Consolas" w:cs="Times New Roman"/>
          <w:color w:val="8B949E"/>
          <w:sz w:val="21"/>
          <w:szCs w:val="21"/>
        </w:rPr>
        <w:t xml:space="preserve"> </w:t>
      </w:r>
      <w:proofErr w:type="spellStart"/>
      <w:r w:rsidRPr="00EA0DC3">
        <w:rPr>
          <w:rFonts w:ascii="Consolas" w:eastAsia="Times New Roman" w:hAnsi="Consolas" w:cs="Times New Roman"/>
          <w:color w:val="8B949E"/>
          <w:sz w:val="21"/>
          <w:szCs w:val="21"/>
        </w:rPr>
        <w:t>mengubah</w:t>
      </w:r>
      <w:proofErr w:type="spellEnd"/>
      <w:r w:rsidRPr="00EA0DC3">
        <w:rPr>
          <w:rFonts w:ascii="Consolas" w:eastAsia="Times New Roman" w:hAnsi="Consolas" w:cs="Times New Roman"/>
          <w:color w:val="8B949E"/>
          <w:sz w:val="21"/>
          <w:szCs w:val="21"/>
        </w:rPr>
        <w:t xml:space="preserve"> data</w:t>
      </w:r>
    </w:p>
    <w:p w14:paraId="72545101"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parts</w:t>
      </w:r>
      <w:r w:rsidRPr="00EA0DC3">
        <w:rPr>
          <w:rFonts w:ascii="Consolas" w:eastAsia="Times New Roman" w:hAnsi="Consolas" w:cs="Times New Roman"/>
          <w:color w:val="D4D4D4"/>
          <w:sz w:val="21"/>
          <w:szCs w:val="21"/>
        </w:rPr>
        <w:t xml:space="preserve">  =</w:t>
      </w:r>
      <w:proofErr w:type="gramEnd"/>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CDCAA"/>
          <w:sz w:val="21"/>
          <w:szCs w:val="21"/>
        </w:rPr>
        <w:t>explode</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w:t>
      </w:r>
      <w:proofErr w:type="gramStart"/>
      <w:r w:rsidRPr="00EA0DC3">
        <w:rPr>
          <w:rFonts w:ascii="Consolas" w:eastAsia="Times New Roman" w:hAnsi="Consolas" w:cs="Times New Roman"/>
          <w:color w:val="DCDCAA"/>
          <w:sz w:val="21"/>
          <w:szCs w:val="21"/>
        </w:rPr>
        <w:t>trim</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w:t>
      </w:r>
      <w:proofErr w:type="spellStart"/>
      <w:r w:rsidRPr="00EA0DC3">
        <w:rPr>
          <w:rFonts w:ascii="Consolas" w:eastAsia="Times New Roman" w:hAnsi="Consolas" w:cs="Times New Roman"/>
          <w:color w:val="C9D1D9"/>
          <w:sz w:val="21"/>
          <w:szCs w:val="21"/>
        </w:rPr>
        <w:t>uri</w:t>
      </w:r>
      <w:proofErr w:type="spell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w:t>
      </w:r>
    </w:p>
    <w:p w14:paraId="27B48A4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$action</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parts</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B5CEA8"/>
          <w:sz w:val="21"/>
          <w:szCs w:val="21"/>
        </w:rPr>
        <w:t>1</w:t>
      </w:r>
      <w:proofErr w:type="gramStart"/>
      <w:r w:rsidRPr="00EA0DC3">
        <w:rPr>
          <w:rFonts w:ascii="Consolas" w:eastAsia="Times New Roman" w:hAnsi="Consolas" w:cs="Times New Roman"/>
          <w:color w:val="D4D4D4"/>
          <w:sz w:val="21"/>
          <w:szCs w:val="21"/>
        </w:rPr>
        <w:t>] ??</w:t>
      </w:r>
      <w:proofErr w:type="gramEnd"/>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'index'</w:t>
      </w:r>
      <w:r w:rsidRPr="00EA0DC3">
        <w:rPr>
          <w:rFonts w:ascii="Consolas" w:eastAsia="Times New Roman" w:hAnsi="Consolas" w:cs="Times New Roman"/>
          <w:color w:val="D4D4D4"/>
          <w:sz w:val="21"/>
          <w:szCs w:val="21"/>
        </w:rPr>
        <w:t>;</w:t>
      </w:r>
    </w:p>
    <w:p w14:paraId="5429837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9D1D9"/>
          <w:sz w:val="21"/>
          <w:szCs w:val="21"/>
        </w:rPr>
        <w:t>$allowed</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C9D1D9"/>
          <w:sz w:val="21"/>
          <w:szCs w:val="21"/>
        </w:rPr>
        <w:t>$_SERVER</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A5D6FF"/>
          <w:sz w:val="21"/>
          <w:szCs w:val="21"/>
        </w:rPr>
        <w:t>'REQUEST_METHOD'</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'POST'</w:t>
      </w:r>
      <w:r w:rsidRPr="00EA0DC3">
        <w:rPr>
          <w:rFonts w:ascii="Consolas" w:eastAsia="Times New Roman" w:hAnsi="Consolas" w:cs="Times New Roman"/>
          <w:color w:val="D4D4D4"/>
          <w:sz w:val="21"/>
          <w:szCs w:val="21"/>
        </w:rPr>
        <w:t>)</w:t>
      </w:r>
    </w:p>
    <w:p w14:paraId="57A50C2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 [</w:t>
      </w:r>
      <w:r w:rsidRPr="00EA0DC3">
        <w:rPr>
          <w:rFonts w:ascii="Consolas" w:eastAsia="Times New Roman" w:hAnsi="Consolas" w:cs="Times New Roman"/>
          <w:color w:val="A5D6FF"/>
          <w:sz w:val="21"/>
          <w:szCs w:val="21"/>
        </w:rPr>
        <w:t>'store'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'update'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'delete'</w:t>
      </w:r>
      <w:r w:rsidRPr="00EA0DC3">
        <w:rPr>
          <w:rFonts w:ascii="Consolas" w:eastAsia="Times New Roman" w:hAnsi="Consolas" w:cs="Times New Roman"/>
          <w:color w:val="D4D4D4"/>
          <w:sz w:val="21"/>
          <w:szCs w:val="21"/>
        </w:rPr>
        <w:t>]</w:t>
      </w:r>
    </w:p>
    <w:p w14:paraId="71CFF62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 [</w:t>
      </w:r>
      <w:r w:rsidRPr="00EA0DC3">
        <w:rPr>
          <w:rFonts w:ascii="Consolas" w:eastAsia="Times New Roman" w:hAnsi="Consolas" w:cs="Times New Roman"/>
          <w:color w:val="A5D6FF"/>
          <w:sz w:val="21"/>
          <w:szCs w:val="21"/>
        </w:rPr>
        <w:t>'index'</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'create'</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'edit'</w:t>
      </w:r>
      <w:r w:rsidRPr="00EA0DC3">
        <w:rPr>
          <w:rFonts w:ascii="Consolas" w:eastAsia="Times New Roman" w:hAnsi="Consolas" w:cs="Times New Roman"/>
          <w:color w:val="D4D4D4"/>
          <w:sz w:val="21"/>
          <w:szCs w:val="21"/>
        </w:rPr>
        <w:t>];</w:t>
      </w:r>
    </w:p>
    <w:p w14:paraId="52241D8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4E8D7D36"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C586C0"/>
          <w:sz w:val="21"/>
          <w:szCs w:val="21"/>
        </w:rPr>
        <w:t>if</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parts</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B5CEA8"/>
          <w:sz w:val="21"/>
          <w:szCs w:val="21"/>
        </w:rPr>
        <w:t>0</w:t>
      </w:r>
      <w:r w:rsidRPr="00EA0DC3">
        <w:rPr>
          <w:rFonts w:ascii="Consolas" w:eastAsia="Times New Roman" w:hAnsi="Consolas" w:cs="Times New Roman"/>
          <w:color w:val="D4D4D4"/>
          <w:sz w:val="21"/>
          <w:szCs w:val="21"/>
        </w:rPr>
        <w:t xml:space="preserve">] === </w:t>
      </w:r>
      <w:r w:rsidRPr="00EA0DC3">
        <w:rPr>
          <w:rFonts w:ascii="Consolas" w:eastAsia="Times New Roman" w:hAnsi="Consolas" w:cs="Times New Roman"/>
          <w:color w:val="A5D6FF"/>
          <w:sz w:val="21"/>
          <w:szCs w:val="21"/>
        </w:rPr>
        <w:t>'</w:t>
      </w:r>
      <w:proofErr w:type="spellStart"/>
      <w:r w:rsidRPr="00EA0DC3">
        <w:rPr>
          <w:rFonts w:ascii="Consolas" w:eastAsia="Times New Roman" w:hAnsi="Consolas" w:cs="Times New Roman"/>
          <w:color w:val="A5D6FF"/>
          <w:sz w:val="21"/>
          <w:szCs w:val="21"/>
        </w:rPr>
        <w:t>mahasiswa</w:t>
      </w:r>
      <w:proofErr w:type="spellEnd"/>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D4D4D4"/>
          <w:sz w:val="21"/>
          <w:szCs w:val="21"/>
        </w:rPr>
        <w:t xml:space="preserve"> &amp;&amp; </w:t>
      </w:r>
      <w:r w:rsidRPr="00EA0DC3">
        <w:rPr>
          <w:rFonts w:ascii="Consolas" w:eastAsia="Times New Roman" w:hAnsi="Consolas" w:cs="Times New Roman"/>
          <w:color w:val="DCDCAA"/>
          <w:sz w:val="21"/>
          <w:szCs w:val="21"/>
        </w:rPr>
        <w:t>count</w:t>
      </w:r>
      <w:r w:rsidRPr="00EA0DC3">
        <w:rPr>
          <w:rFonts w:ascii="Consolas" w:eastAsia="Times New Roman" w:hAnsi="Consolas" w:cs="Times New Roman"/>
          <w:color w:val="D4D4D4"/>
          <w:sz w:val="21"/>
          <w:szCs w:val="21"/>
        </w:rPr>
        <w:t>(</w:t>
      </w:r>
      <w:r w:rsidRPr="00EA0DC3">
        <w:rPr>
          <w:rFonts w:ascii="Consolas" w:eastAsia="Times New Roman" w:hAnsi="Consolas" w:cs="Times New Roman"/>
          <w:color w:val="C9D1D9"/>
          <w:sz w:val="21"/>
          <w:szCs w:val="21"/>
        </w:rPr>
        <w:t>$parts</w:t>
      </w:r>
      <w:r w:rsidRPr="00EA0DC3">
        <w:rPr>
          <w:rFonts w:ascii="Consolas" w:eastAsia="Times New Roman" w:hAnsi="Consolas" w:cs="Times New Roman"/>
          <w:color w:val="D4D4D4"/>
          <w:sz w:val="21"/>
          <w:szCs w:val="21"/>
        </w:rPr>
        <w:t xml:space="preserve">) &lt;= </w:t>
      </w:r>
      <w:r w:rsidRPr="00EA0DC3">
        <w:rPr>
          <w:rFonts w:ascii="Consolas" w:eastAsia="Times New Roman" w:hAnsi="Consolas" w:cs="Times New Roman"/>
          <w:color w:val="B5CEA8"/>
          <w:sz w:val="21"/>
          <w:szCs w:val="21"/>
        </w:rPr>
        <w:t>2</w:t>
      </w:r>
      <w:r w:rsidRPr="00EA0DC3">
        <w:rPr>
          <w:rFonts w:ascii="Consolas" w:eastAsia="Times New Roman" w:hAnsi="Consolas" w:cs="Times New Roman"/>
          <w:color w:val="D4D4D4"/>
          <w:sz w:val="21"/>
          <w:szCs w:val="21"/>
        </w:rPr>
        <w:t xml:space="preserve"> &amp;&amp; </w:t>
      </w:r>
      <w:proofErr w:type="spellStart"/>
      <w:r w:rsidRPr="00EA0DC3">
        <w:rPr>
          <w:rFonts w:ascii="Consolas" w:eastAsia="Times New Roman" w:hAnsi="Consolas" w:cs="Times New Roman"/>
          <w:color w:val="DCDCAA"/>
          <w:sz w:val="21"/>
          <w:szCs w:val="21"/>
        </w:rPr>
        <w:t>in_</w:t>
      </w:r>
      <w:proofErr w:type="gramStart"/>
      <w:r w:rsidRPr="00EA0DC3">
        <w:rPr>
          <w:rFonts w:ascii="Consolas" w:eastAsia="Times New Roman" w:hAnsi="Consolas" w:cs="Times New Roman"/>
          <w:color w:val="DCDCAA"/>
          <w:sz w:val="21"/>
          <w:szCs w:val="21"/>
        </w:rPr>
        <w:t>array</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C9D1D9"/>
          <w:sz w:val="21"/>
          <w:szCs w:val="21"/>
        </w:rPr>
        <w:t>$action</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$allowed</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569CD6"/>
          <w:sz w:val="21"/>
          <w:szCs w:val="21"/>
        </w:rPr>
        <w:t>true</w:t>
      </w:r>
      <w:proofErr w:type="gramStart"/>
      <w:r w:rsidRPr="00EA0DC3">
        <w:rPr>
          <w:rFonts w:ascii="Consolas" w:eastAsia="Times New Roman" w:hAnsi="Consolas" w:cs="Times New Roman"/>
          <w:color w:val="D4D4D4"/>
          <w:sz w:val="21"/>
          <w:szCs w:val="21"/>
        </w:rPr>
        <w:t>)) {</w:t>
      </w:r>
      <w:proofErr w:type="gramEnd"/>
    </w:p>
    <w:p w14:paraId="25097129"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9D1D9"/>
          <w:sz w:val="21"/>
          <w:szCs w:val="21"/>
        </w:rPr>
        <w:t>$controller</w:t>
      </w:r>
      <w:r w:rsidRPr="00EA0DC3">
        <w:rPr>
          <w:rFonts w:ascii="Consolas" w:eastAsia="Times New Roman" w:hAnsi="Consolas" w:cs="Times New Roman"/>
          <w:color w:val="D4D4D4"/>
          <w:sz w:val="21"/>
          <w:szCs w:val="21"/>
        </w:rPr>
        <w:t>-&gt;</w:t>
      </w:r>
      <w:r w:rsidRPr="00EA0DC3">
        <w:rPr>
          <w:rFonts w:ascii="Consolas" w:eastAsia="Times New Roman" w:hAnsi="Consolas" w:cs="Times New Roman"/>
          <w:color w:val="C9D1D9"/>
          <w:sz w:val="21"/>
          <w:szCs w:val="21"/>
        </w:rPr>
        <w:t>$</w:t>
      </w:r>
      <w:proofErr w:type="gramStart"/>
      <w:r w:rsidRPr="00EA0DC3">
        <w:rPr>
          <w:rFonts w:ascii="Consolas" w:eastAsia="Times New Roman" w:hAnsi="Consolas" w:cs="Times New Roman"/>
          <w:color w:val="C9D1D9"/>
          <w:sz w:val="21"/>
          <w:szCs w:val="21"/>
        </w:rPr>
        <w:t>action</w:t>
      </w:r>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D4D4D4"/>
          <w:sz w:val="21"/>
          <w:szCs w:val="21"/>
        </w:rPr>
        <w:t>);</w:t>
      </w:r>
    </w:p>
    <w:p w14:paraId="764704FD"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C586C0"/>
          <w:sz w:val="21"/>
          <w:szCs w:val="21"/>
        </w:rPr>
        <w:t>else</w:t>
      </w:r>
      <w:r w:rsidRPr="00EA0DC3">
        <w:rPr>
          <w:rFonts w:ascii="Consolas" w:eastAsia="Times New Roman" w:hAnsi="Consolas" w:cs="Times New Roman"/>
          <w:color w:val="D4D4D4"/>
          <w:sz w:val="21"/>
          <w:szCs w:val="21"/>
        </w:rPr>
        <w:t xml:space="preserve"> {</w:t>
      </w:r>
    </w:p>
    <w:p w14:paraId="1D97489C"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proofErr w:type="spellStart"/>
      <w:r w:rsidRPr="00EA0DC3">
        <w:rPr>
          <w:rFonts w:ascii="Consolas" w:eastAsia="Times New Roman" w:hAnsi="Consolas" w:cs="Times New Roman"/>
          <w:color w:val="DCDCAA"/>
          <w:sz w:val="21"/>
          <w:szCs w:val="21"/>
        </w:rPr>
        <w:t>http_response_</w:t>
      </w:r>
      <w:proofErr w:type="gramStart"/>
      <w:r w:rsidRPr="00EA0DC3">
        <w:rPr>
          <w:rFonts w:ascii="Consolas" w:eastAsia="Times New Roman" w:hAnsi="Consolas" w:cs="Times New Roman"/>
          <w:color w:val="DCDCAA"/>
          <w:sz w:val="21"/>
          <w:szCs w:val="21"/>
        </w:rPr>
        <w:t>code</w:t>
      </w:r>
      <w:proofErr w:type="spellEnd"/>
      <w:r w:rsidRPr="00EA0DC3">
        <w:rPr>
          <w:rFonts w:ascii="Consolas" w:eastAsia="Times New Roman" w:hAnsi="Consolas" w:cs="Times New Roman"/>
          <w:color w:val="D4D4D4"/>
          <w:sz w:val="21"/>
          <w:szCs w:val="21"/>
        </w:rPr>
        <w:t>(</w:t>
      </w:r>
      <w:proofErr w:type="gramEnd"/>
      <w:r w:rsidRPr="00EA0DC3">
        <w:rPr>
          <w:rFonts w:ascii="Consolas" w:eastAsia="Times New Roman" w:hAnsi="Consolas" w:cs="Times New Roman"/>
          <w:color w:val="B5CEA8"/>
          <w:sz w:val="21"/>
          <w:szCs w:val="21"/>
        </w:rPr>
        <w:t>404</w:t>
      </w:r>
      <w:r w:rsidRPr="00EA0DC3">
        <w:rPr>
          <w:rFonts w:ascii="Consolas" w:eastAsia="Times New Roman" w:hAnsi="Consolas" w:cs="Times New Roman"/>
          <w:color w:val="D4D4D4"/>
          <w:sz w:val="21"/>
          <w:szCs w:val="21"/>
        </w:rPr>
        <w:t>);</w:t>
      </w:r>
    </w:p>
    <w:p w14:paraId="4FC95553"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DCDCAA"/>
          <w:sz w:val="21"/>
          <w:szCs w:val="21"/>
        </w:rPr>
        <w:t>echo</w:t>
      </w:r>
      <w:r w:rsidRPr="00EA0DC3">
        <w:rPr>
          <w:rFonts w:ascii="Consolas" w:eastAsia="Times New Roman" w:hAnsi="Consolas" w:cs="Times New Roman"/>
          <w:color w:val="D4D4D4"/>
          <w:sz w:val="21"/>
          <w:szCs w:val="21"/>
        </w:rPr>
        <w:t xml:space="preserve"> </w:t>
      </w:r>
      <w:r w:rsidRPr="00EA0DC3">
        <w:rPr>
          <w:rFonts w:ascii="Consolas" w:eastAsia="Times New Roman" w:hAnsi="Consolas" w:cs="Times New Roman"/>
          <w:color w:val="A5D6FF"/>
          <w:sz w:val="21"/>
          <w:szCs w:val="21"/>
        </w:rPr>
        <w:t xml:space="preserve">'&lt;h1&gt;404&lt;/h1&gt;&lt;p&gt;Halaman </w:t>
      </w:r>
      <w:proofErr w:type="spellStart"/>
      <w:r w:rsidRPr="00EA0DC3">
        <w:rPr>
          <w:rFonts w:ascii="Consolas" w:eastAsia="Times New Roman" w:hAnsi="Consolas" w:cs="Times New Roman"/>
          <w:color w:val="A5D6FF"/>
          <w:sz w:val="21"/>
          <w:szCs w:val="21"/>
        </w:rPr>
        <w:t>tidak</w:t>
      </w:r>
      <w:proofErr w:type="spellEnd"/>
      <w:r w:rsidRPr="00EA0DC3">
        <w:rPr>
          <w:rFonts w:ascii="Consolas" w:eastAsia="Times New Roman" w:hAnsi="Consolas" w:cs="Times New Roman"/>
          <w:color w:val="A5D6FF"/>
          <w:sz w:val="21"/>
          <w:szCs w:val="21"/>
        </w:rPr>
        <w:t xml:space="preserve"> </w:t>
      </w:r>
      <w:proofErr w:type="spellStart"/>
      <w:proofErr w:type="gramStart"/>
      <w:r w:rsidRPr="00EA0DC3">
        <w:rPr>
          <w:rFonts w:ascii="Consolas" w:eastAsia="Times New Roman" w:hAnsi="Consolas" w:cs="Times New Roman"/>
          <w:color w:val="A5D6FF"/>
          <w:sz w:val="21"/>
          <w:szCs w:val="21"/>
        </w:rPr>
        <w:t>ditemukan</w:t>
      </w:r>
      <w:proofErr w:type="spellEnd"/>
      <w:r w:rsidRPr="00EA0DC3">
        <w:rPr>
          <w:rFonts w:ascii="Consolas" w:eastAsia="Times New Roman" w:hAnsi="Consolas" w:cs="Times New Roman"/>
          <w:color w:val="A5D6FF"/>
          <w:sz w:val="21"/>
          <w:szCs w:val="21"/>
        </w:rPr>
        <w:t>.&lt;</w:t>
      </w:r>
      <w:proofErr w:type="gramEnd"/>
      <w:r w:rsidRPr="00EA0DC3">
        <w:rPr>
          <w:rFonts w:ascii="Consolas" w:eastAsia="Times New Roman" w:hAnsi="Consolas" w:cs="Times New Roman"/>
          <w:color w:val="A5D6FF"/>
          <w:sz w:val="21"/>
          <w:szCs w:val="21"/>
        </w:rPr>
        <w:t>/p&gt;'</w:t>
      </w:r>
      <w:r w:rsidRPr="00EA0DC3">
        <w:rPr>
          <w:rFonts w:ascii="Consolas" w:eastAsia="Times New Roman" w:hAnsi="Consolas" w:cs="Times New Roman"/>
          <w:color w:val="D4D4D4"/>
          <w:sz w:val="21"/>
          <w:szCs w:val="21"/>
        </w:rPr>
        <w:t>;</w:t>
      </w:r>
    </w:p>
    <w:p w14:paraId="79DB240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D4D4D4"/>
          <w:sz w:val="21"/>
          <w:szCs w:val="21"/>
        </w:rPr>
        <w:t>}</w:t>
      </w:r>
    </w:p>
    <w:p w14:paraId="6701CFF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1DA8A6AE" w14:textId="77777777" w:rsidR="00746204" w:rsidRPr="00E371FE" w:rsidRDefault="00000000">
      <w:pPr>
        <w:spacing w:after="0" w:line="240" w:lineRule="auto"/>
        <w:ind w:left="198" w:right="85"/>
        <w:rPr>
          <w:rFonts w:cs="Times New Roman"/>
        </w:rPr>
      </w:pPr>
      <w:r w:rsidRPr="00E371FE">
        <w:rPr>
          <w:rFonts w:cs="Times New Roman"/>
          <w:sz w:val="15"/>
        </w:rPr>
        <w:t>}</w:t>
      </w:r>
    </w:p>
    <w:p w14:paraId="6A0F2D90" w14:textId="1C13A45D" w:rsidR="00746204" w:rsidRDefault="00000000">
      <w:pPr>
        <w:pStyle w:val="Heading2"/>
        <w:rPr>
          <w:rFonts w:ascii="Times New Roman" w:hAnsi="Times New Roman" w:cs="Times New Roman"/>
          <w:color w:val="auto"/>
        </w:rPr>
      </w:pPr>
      <w:r w:rsidRPr="00E371FE">
        <w:rPr>
          <w:rFonts w:ascii="Times New Roman" w:hAnsi="Times New Roman" w:cs="Times New Roman"/>
          <w:color w:val="auto"/>
        </w:rPr>
        <w:t>storage/logs/</w:t>
      </w:r>
      <w:r w:rsidR="00EA0DC3">
        <w:rPr>
          <w:rFonts w:ascii="Times New Roman" w:hAnsi="Times New Roman" w:cs="Times New Roman"/>
          <w:color w:val="auto"/>
        </w:rPr>
        <w:t>app.log</w:t>
      </w:r>
    </w:p>
    <w:p w14:paraId="606CAA3F"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2026-10-07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B949E"/>
          <w:sz w:val="21"/>
          <w:szCs w:val="21"/>
        </w:rPr>
        <w:t>14:02:50</w:t>
      </w:r>
      <w:r w:rsidRPr="00EA0DC3">
        <w:rPr>
          <w:rFonts w:ascii="Consolas" w:eastAsia="Times New Roman" w:hAnsi="Consolas" w:cs="Times New Roman"/>
          <w:color w:val="BBBEBF"/>
          <w:sz w:val="21"/>
          <w:szCs w:val="21"/>
        </w:rPr>
        <w:t xml:space="preserve"> - </w:t>
      </w:r>
      <w:r w:rsidRPr="00EA0DC3">
        <w:rPr>
          <w:rFonts w:ascii="Consolas" w:eastAsia="Times New Roman" w:hAnsi="Consolas" w:cs="Times New Roman"/>
          <w:b/>
          <w:bCs/>
          <w:color w:val="A5D6FF"/>
          <w:sz w:val="21"/>
          <w:szCs w:val="21"/>
        </w:rPr>
        <w:t>[ERROR]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i/>
          <w:iCs/>
          <w:color w:val="A5D6FF"/>
          <w:sz w:val="21"/>
          <w:szCs w:val="21"/>
        </w:rPr>
        <w:t>Exception</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tidak</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tertangani</w:t>
      </w:r>
      <w:proofErr w:type="spellEnd"/>
      <w:r w:rsidRPr="00EA0DC3">
        <w:rPr>
          <w:rFonts w:ascii="Consolas" w:eastAsia="Times New Roman" w:hAnsi="Consolas" w:cs="Times New Roman"/>
          <w:color w:val="BBBEBF"/>
          <w:sz w:val="21"/>
          <w:szCs w:val="21"/>
        </w:rPr>
        <w:t xml:space="preserve"> | </w:t>
      </w:r>
      <w:proofErr w:type="spellStart"/>
      <w:r w:rsidRPr="00EA0DC3">
        <w:rPr>
          <w:rFonts w:ascii="Consolas" w:eastAsia="Times New Roman" w:hAnsi="Consolas" w:cs="Times New Roman"/>
          <w:color w:val="BBBEBF"/>
          <w:sz w:val="21"/>
          <w:szCs w:val="21"/>
        </w:rPr>
        <w:t>ParseError</w:t>
      </w:r>
      <w:proofErr w:type="spellEnd"/>
      <w:r w:rsidRPr="00EA0DC3">
        <w:rPr>
          <w:rFonts w:ascii="Consolas" w:eastAsia="Times New Roman" w:hAnsi="Consolas" w:cs="Times New Roman"/>
          <w:color w:val="BBBEBF"/>
          <w:sz w:val="21"/>
          <w:szCs w:val="21"/>
        </w:rPr>
        <w:t xml:space="preserve">: syntax error, unexpected single-quoted string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expecting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database.php</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569CD6"/>
          <w:sz w:val="21"/>
          <w:szCs w:val="21"/>
        </w:rPr>
        <w:t>6</w:t>
      </w:r>
      <w:r w:rsidRPr="00EA0DC3">
        <w:rPr>
          <w:rFonts w:ascii="Consolas" w:eastAsia="Times New Roman" w:hAnsi="Consolas" w:cs="Times New Roman"/>
          <w:color w:val="BBBEBF"/>
          <w:sz w:val="21"/>
          <w:szCs w:val="21"/>
        </w:rPr>
        <w:t>)</w:t>
      </w:r>
    </w:p>
    <w:p w14:paraId="43CC2C32"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2026-10-07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B949E"/>
          <w:sz w:val="21"/>
          <w:szCs w:val="21"/>
        </w:rPr>
        <w:t>14:02:52</w:t>
      </w:r>
      <w:r w:rsidRPr="00EA0DC3">
        <w:rPr>
          <w:rFonts w:ascii="Consolas" w:eastAsia="Times New Roman" w:hAnsi="Consolas" w:cs="Times New Roman"/>
          <w:color w:val="BBBEBF"/>
          <w:sz w:val="21"/>
          <w:szCs w:val="21"/>
        </w:rPr>
        <w:t xml:space="preserve"> - </w:t>
      </w:r>
      <w:r w:rsidRPr="00EA0DC3">
        <w:rPr>
          <w:rFonts w:ascii="Consolas" w:eastAsia="Times New Roman" w:hAnsi="Consolas" w:cs="Times New Roman"/>
          <w:b/>
          <w:bCs/>
          <w:color w:val="A5D6FF"/>
          <w:sz w:val="21"/>
          <w:szCs w:val="21"/>
        </w:rPr>
        <w:t>[ERROR]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i/>
          <w:iCs/>
          <w:color w:val="A5D6FF"/>
          <w:sz w:val="21"/>
          <w:szCs w:val="21"/>
        </w:rPr>
        <w:t>Exception</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tidak</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tertangani</w:t>
      </w:r>
      <w:proofErr w:type="spellEnd"/>
      <w:r w:rsidRPr="00EA0DC3">
        <w:rPr>
          <w:rFonts w:ascii="Consolas" w:eastAsia="Times New Roman" w:hAnsi="Consolas" w:cs="Times New Roman"/>
          <w:color w:val="BBBEBF"/>
          <w:sz w:val="21"/>
          <w:szCs w:val="21"/>
        </w:rPr>
        <w:t xml:space="preserve"> | </w:t>
      </w:r>
      <w:proofErr w:type="spellStart"/>
      <w:r w:rsidRPr="00EA0DC3">
        <w:rPr>
          <w:rFonts w:ascii="Consolas" w:eastAsia="Times New Roman" w:hAnsi="Consolas" w:cs="Times New Roman"/>
          <w:color w:val="BBBEBF"/>
          <w:sz w:val="21"/>
          <w:szCs w:val="21"/>
        </w:rPr>
        <w:t>ParseError</w:t>
      </w:r>
      <w:proofErr w:type="spellEnd"/>
      <w:r w:rsidRPr="00EA0DC3">
        <w:rPr>
          <w:rFonts w:ascii="Consolas" w:eastAsia="Times New Roman" w:hAnsi="Consolas" w:cs="Times New Roman"/>
          <w:color w:val="BBBEBF"/>
          <w:sz w:val="21"/>
          <w:szCs w:val="21"/>
        </w:rPr>
        <w:t xml:space="preserve">: syntax error, unexpected single-quoted string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expecting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database.php</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569CD6"/>
          <w:sz w:val="21"/>
          <w:szCs w:val="21"/>
        </w:rPr>
        <w:t>6</w:t>
      </w:r>
      <w:r w:rsidRPr="00EA0DC3">
        <w:rPr>
          <w:rFonts w:ascii="Consolas" w:eastAsia="Times New Roman" w:hAnsi="Consolas" w:cs="Times New Roman"/>
          <w:color w:val="BBBEBF"/>
          <w:sz w:val="21"/>
          <w:szCs w:val="21"/>
        </w:rPr>
        <w:t>)</w:t>
      </w:r>
    </w:p>
    <w:p w14:paraId="0AC856E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2026-10-07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B949E"/>
          <w:sz w:val="21"/>
          <w:szCs w:val="21"/>
        </w:rPr>
        <w:t>14:02:54</w:t>
      </w:r>
      <w:r w:rsidRPr="00EA0DC3">
        <w:rPr>
          <w:rFonts w:ascii="Consolas" w:eastAsia="Times New Roman" w:hAnsi="Consolas" w:cs="Times New Roman"/>
          <w:color w:val="BBBEBF"/>
          <w:sz w:val="21"/>
          <w:szCs w:val="21"/>
        </w:rPr>
        <w:t xml:space="preserve"> - </w:t>
      </w:r>
      <w:r w:rsidRPr="00EA0DC3">
        <w:rPr>
          <w:rFonts w:ascii="Consolas" w:eastAsia="Times New Roman" w:hAnsi="Consolas" w:cs="Times New Roman"/>
          <w:b/>
          <w:bCs/>
          <w:color w:val="A5D6FF"/>
          <w:sz w:val="21"/>
          <w:szCs w:val="21"/>
        </w:rPr>
        <w:t>[ERROR]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i/>
          <w:iCs/>
          <w:color w:val="A5D6FF"/>
          <w:sz w:val="21"/>
          <w:szCs w:val="21"/>
        </w:rPr>
        <w:t>Exception</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tidak</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tertangani</w:t>
      </w:r>
      <w:proofErr w:type="spellEnd"/>
      <w:r w:rsidRPr="00EA0DC3">
        <w:rPr>
          <w:rFonts w:ascii="Consolas" w:eastAsia="Times New Roman" w:hAnsi="Consolas" w:cs="Times New Roman"/>
          <w:color w:val="BBBEBF"/>
          <w:sz w:val="21"/>
          <w:szCs w:val="21"/>
        </w:rPr>
        <w:t xml:space="preserve"> | </w:t>
      </w:r>
      <w:proofErr w:type="spellStart"/>
      <w:r w:rsidRPr="00EA0DC3">
        <w:rPr>
          <w:rFonts w:ascii="Consolas" w:eastAsia="Times New Roman" w:hAnsi="Consolas" w:cs="Times New Roman"/>
          <w:color w:val="BBBEBF"/>
          <w:sz w:val="21"/>
          <w:szCs w:val="21"/>
        </w:rPr>
        <w:t>ParseError</w:t>
      </w:r>
      <w:proofErr w:type="spellEnd"/>
      <w:r w:rsidRPr="00EA0DC3">
        <w:rPr>
          <w:rFonts w:ascii="Consolas" w:eastAsia="Times New Roman" w:hAnsi="Consolas" w:cs="Times New Roman"/>
          <w:color w:val="BBBEBF"/>
          <w:sz w:val="21"/>
          <w:szCs w:val="21"/>
        </w:rPr>
        <w:t xml:space="preserve">: syntax error, unexpected single-quoted string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expecting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database.php</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569CD6"/>
          <w:sz w:val="21"/>
          <w:szCs w:val="21"/>
        </w:rPr>
        <w:t>6</w:t>
      </w:r>
      <w:r w:rsidRPr="00EA0DC3">
        <w:rPr>
          <w:rFonts w:ascii="Consolas" w:eastAsia="Times New Roman" w:hAnsi="Consolas" w:cs="Times New Roman"/>
          <w:color w:val="BBBEBF"/>
          <w:sz w:val="21"/>
          <w:szCs w:val="21"/>
        </w:rPr>
        <w:t>)</w:t>
      </w:r>
    </w:p>
    <w:p w14:paraId="42BB96F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2026-10-07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B949E"/>
          <w:sz w:val="21"/>
          <w:szCs w:val="21"/>
        </w:rPr>
        <w:t>14:02:54</w:t>
      </w:r>
      <w:r w:rsidRPr="00EA0DC3">
        <w:rPr>
          <w:rFonts w:ascii="Consolas" w:eastAsia="Times New Roman" w:hAnsi="Consolas" w:cs="Times New Roman"/>
          <w:color w:val="BBBEBF"/>
          <w:sz w:val="21"/>
          <w:szCs w:val="21"/>
        </w:rPr>
        <w:t xml:space="preserve"> - </w:t>
      </w:r>
      <w:r w:rsidRPr="00EA0DC3">
        <w:rPr>
          <w:rFonts w:ascii="Consolas" w:eastAsia="Times New Roman" w:hAnsi="Consolas" w:cs="Times New Roman"/>
          <w:b/>
          <w:bCs/>
          <w:color w:val="A5D6FF"/>
          <w:sz w:val="21"/>
          <w:szCs w:val="21"/>
        </w:rPr>
        <w:t>[ERROR]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i/>
          <w:iCs/>
          <w:color w:val="A5D6FF"/>
          <w:sz w:val="21"/>
          <w:szCs w:val="21"/>
        </w:rPr>
        <w:t>Exception</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tidak</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tertangani</w:t>
      </w:r>
      <w:proofErr w:type="spellEnd"/>
      <w:r w:rsidRPr="00EA0DC3">
        <w:rPr>
          <w:rFonts w:ascii="Consolas" w:eastAsia="Times New Roman" w:hAnsi="Consolas" w:cs="Times New Roman"/>
          <w:color w:val="BBBEBF"/>
          <w:sz w:val="21"/>
          <w:szCs w:val="21"/>
        </w:rPr>
        <w:t xml:space="preserve"> | </w:t>
      </w:r>
      <w:proofErr w:type="spellStart"/>
      <w:r w:rsidRPr="00EA0DC3">
        <w:rPr>
          <w:rFonts w:ascii="Consolas" w:eastAsia="Times New Roman" w:hAnsi="Consolas" w:cs="Times New Roman"/>
          <w:color w:val="BBBEBF"/>
          <w:sz w:val="21"/>
          <w:szCs w:val="21"/>
        </w:rPr>
        <w:t>ParseError</w:t>
      </w:r>
      <w:proofErr w:type="spellEnd"/>
      <w:r w:rsidRPr="00EA0DC3">
        <w:rPr>
          <w:rFonts w:ascii="Consolas" w:eastAsia="Times New Roman" w:hAnsi="Consolas" w:cs="Times New Roman"/>
          <w:color w:val="BBBEBF"/>
          <w:sz w:val="21"/>
          <w:szCs w:val="21"/>
        </w:rPr>
        <w:t xml:space="preserve">: syntax error, unexpected single-quoted string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expecting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database.php</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569CD6"/>
          <w:sz w:val="21"/>
          <w:szCs w:val="21"/>
        </w:rPr>
        <w:t>6</w:t>
      </w:r>
      <w:r w:rsidRPr="00EA0DC3">
        <w:rPr>
          <w:rFonts w:ascii="Consolas" w:eastAsia="Times New Roman" w:hAnsi="Consolas" w:cs="Times New Roman"/>
          <w:color w:val="BBBEBF"/>
          <w:sz w:val="21"/>
          <w:szCs w:val="21"/>
        </w:rPr>
        <w:t>)</w:t>
      </w:r>
    </w:p>
    <w:p w14:paraId="319C6065"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2026-10-07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B949E"/>
          <w:sz w:val="21"/>
          <w:szCs w:val="21"/>
        </w:rPr>
        <w:t>14:02:59</w:t>
      </w:r>
      <w:r w:rsidRPr="00EA0DC3">
        <w:rPr>
          <w:rFonts w:ascii="Consolas" w:eastAsia="Times New Roman" w:hAnsi="Consolas" w:cs="Times New Roman"/>
          <w:color w:val="BBBEBF"/>
          <w:sz w:val="21"/>
          <w:szCs w:val="21"/>
        </w:rPr>
        <w:t xml:space="preserve"> - </w:t>
      </w:r>
      <w:r w:rsidRPr="00EA0DC3">
        <w:rPr>
          <w:rFonts w:ascii="Consolas" w:eastAsia="Times New Roman" w:hAnsi="Consolas" w:cs="Times New Roman"/>
          <w:b/>
          <w:bCs/>
          <w:color w:val="A5D6FF"/>
          <w:sz w:val="21"/>
          <w:szCs w:val="21"/>
        </w:rPr>
        <w:t>[ERROR]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i/>
          <w:iCs/>
          <w:color w:val="A5D6FF"/>
          <w:sz w:val="21"/>
          <w:szCs w:val="21"/>
        </w:rPr>
        <w:t>Exception</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tidak</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tertangani</w:t>
      </w:r>
      <w:proofErr w:type="spellEnd"/>
      <w:r w:rsidRPr="00EA0DC3">
        <w:rPr>
          <w:rFonts w:ascii="Consolas" w:eastAsia="Times New Roman" w:hAnsi="Consolas" w:cs="Times New Roman"/>
          <w:color w:val="BBBEBF"/>
          <w:sz w:val="21"/>
          <w:szCs w:val="21"/>
        </w:rPr>
        <w:t xml:space="preserve"> | </w:t>
      </w:r>
      <w:proofErr w:type="spellStart"/>
      <w:r w:rsidRPr="00EA0DC3">
        <w:rPr>
          <w:rFonts w:ascii="Consolas" w:eastAsia="Times New Roman" w:hAnsi="Consolas" w:cs="Times New Roman"/>
          <w:color w:val="BBBEBF"/>
          <w:sz w:val="21"/>
          <w:szCs w:val="21"/>
        </w:rPr>
        <w:t>ParseError</w:t>
      </w:r>
      <w:proofErr w:type="spellEnd"/>
      <w:r w:rsidRPr="00EA0DC3">
        <w:rPr>
          <w:rFonts w:ascii="Consolas" w:eastAsia="Times New Roman" w:hAnsi="Consolas" w:cs="Times New Roman"/>
          <w:color w:val="BBBEBF"/>
          <w:sz w:val="21"/>
          <w:szCs w:val="21"/>
        </w:rPr>
        <w:t xml:space="preserve">: syntax error, unexpected single-quoted string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expecting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database.php</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569CD6"/>
          <w:sz w:val="21"/>
          <w:szCs w:val="21"/>
        </w:rPr>
        <w:t>6</w:t>
      </w:r>
      <w:r w:rsidRPr="00EA0DC3">
        <w:rPr>
          <w:rFonts w:ascii="Consolas" w:eastAsia="Times New Roman" w:hAnsi="Consolas" w:cs="Times New Roman"/>
          <w:color w:val="BBBEBF"/>
          <w:sz w:val="21"/>
          <w:szCs w:val="21"/>
        </w:rPr>
        <w:t>)</w:t>
      </w:r>
    </w:p>
    <w:p w14:paraId="572ADF87"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2026-10-07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B949E"/>
          <w:sz w:val="21"/>
          <w:szCs w:val="21"/>
        </w:rPr>
        <w:t>14:03:34</w:t>
      </w:r>
      <w:r w:rsidRPr="00EA0DC3">
        <w:rPr>
          <w:rFonts w:ascii="Consolas" w:eastAsia="Times New Roman" w:hAnsi="Consolas" w:cs="Times New Roman"/>
          <w:color w:val="BBBEBF"/>
          <w:sz w:val="21"/>
          <w:szCs w:val="21"/>
        </w:rPr>
        <w:t xml:space="preserve"> - </w:t>
      </w:r>
      <w:r w:rsidRPr="00EA0DC3">
        <w:rPr>
          <w:rFonts w:ascii="Consolas" w:eastAsia="Times New Roman" w:hAnsi="Consolas" w:cs="Times New Roman"/>
          <w:b/>
          <w:bCs/>
          <w:color w:val="A5D6FF"/>
          <w:sz w:val="21"/>
          <w:szCs w:val="21"/>
        </w:rPr>
        <w:t>[ERROR]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i/>
          <w:iCs/>
          <w:color w:val="A5D6FF"/>
          <w:sz w:val="21"/>
          <w:szCs w:val="21"/>
        </w:rPr>
        <w:t>Exception</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tidak</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tertangani</w:t>
      </w:r>
      <w:proofErr w:type="spellEnd"/>
      <w:r w:rsidRPr="00EA0DC3">
        <w:rPr>
          <w:rFonts w:ascii="Consolas" w:eastAsia="Times New Roman" w:hAnsi="Consolas" w:cs="Times New Roman"/>
          <w:color w:val="BBBEBF"/>
          <w:sz w:val="21"/>
          <w:szCs w:val="21"/>
        </w:rPr>
        <w:t xml:space="preserve"> | </w:t>
      </w:r>
      <w:proofErr w:type="spellStart"/>
      <w:r w:rsidRPr="00EA0DC3">
        <w:rPr>
          <w:rFonts w:ascii="Consolas" w:eastAsia="Times New Roman" w:hAnsi="Consolas" w:cs="Times New Roman"/>
          <w:color w:val="BBBEBF"/>
          <w:sz w:val="21"/>
          <w:szCs w:val="21"/>
        </w:rPr>
        <w:t>ParseError</w:t>
      </w:r>
      <w:proofErr w:type="spellEnd"/>
      <w:r w:rsidRPr="00EA0DC3">
        <w:rPr>
          <w:rFonts w:ascii="Consolas" w:eastAsia="Times New Roman" w:hAnsi="Consolas" w:cs="Times New Roman"/>
          <w:color w:val="BBBEBF"/>
          <w:sz w:val="21"/>
          <w:szCs w:val="21"/>
        </w:rPr>
        <w:t xml:space="preserve">: syntax error, unexpected single-quoted string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expecting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database.php</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569CD6"/>
          <w:sz w:val="21"/>
          <w:szCs w:val="21"/>
        </w:rPr>
        <w:t>6</w:t>
      </w:r>
      <w:r w:rsidRPr="00EA0DC3">
        <w:rPr>
          <w:rFonts w:ascii="Consolas" w:eastAsia="Times New Roman" w:hAnsi="Consolas" w:cs="Times New Roman"/>
          <w:color w:val="BBBEBF"/>
          <w:sz w:val="21"/>
          <w:szCs w:val="21"/>
        </w:rPr>
        <w:t>)</w:t>
      </w:r>
    </w:p>
    <w:p w14:paraId="22CE19E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2026-10-07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B949E"/>
          <w:sz w:val="21"/>
          <w:szCs w:val="21"/>
        </w:rPr>
        <w:t>14:03:35</w:t>
      </w:r>
      <w:r w:rsidRPr="00EA0DC3">
        <w:rPr>
          <w:rFonts w:ascii="Consolas" w:eastAsia="Times New Roman" w:hAnsi="Consolas" w:cs="Times New Roman"/>
          <w:color w:val="BBBEBF"/>
          <w:sz w:val="21"/>
          <w:szCs w:val="21"/>
        </w:rPr>
        <w:t xml:space="preserve"> - </w:t>
      </w:r>
      <w:r w:rsidRPr="00EA0DC3">
        <w:rPr>
          <w:rFonts w:ascii="Consolas" w:eastAsia="Times New Roman" w:hAnsi="Consolas" w:cs="Times New Roman"/>
          <w:b/>
          <w:bCs/>
          <w:color w:val="A5D6FF"/>
          <w:sz w:val="21"/>
          <w:szCs w:val="21"/>
        </w:rPr>
        <w:t>[ERROR]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i/>
          <w:iCs/>
          <w:color w:val="A5D6FF"/>
          <w:sz w:val="21"/>
          <w:szCs w:val="21"/>
        </w:rPr>
        <w:t>Exception</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tidak</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tertangani</w:t>
      </w:r>
      <w:proofErr w:type="spellEnd"/>
      <w:r w:rsidRPr="00EA0DC3">
        <w:rPr>
          <w:rFonts w:ascii="Consolas" w:eastAsia="Times New Roman" w:hAnsi="Consolas" w:cs="Times New Roman"/>
          <w:color w:val="BBBEBF"/>
          <w:sz w:val="21"/>
          <w:szCs w:val="21"/>
        </w:rPr>
        <w:t xml:space="preserve"> | </w:t>
      </w:r>
      <w:proofErr w:type="spellStart"/>
      <w:r w:rsidRPr="00EA0DC3">
        <w:rPr>
          <w:rFonts w:ascii="Consolas" w:eastAsia="Times New Roman" w:hAnsi="Consolas" w:cs="Times New Roman"/>
          <w:color w:val="BBBEBF"/>
          <w:sz w:val="21"/>
          <w:szCs w:val="21"/>
        </w:rPr>
        <w:t>ParseError</w:t>
      </w:r>
      <w:proofErr w:type="spellEnd"/>
      <w:r w:rsidRPr="00EA0DC3">
        <w:rPr>
          <w:rFonts w:ascii="Consolas" w:eastAsia="Times New Roman" w:hAnsi="Consolas" w:cs="Times New Roman"/>
          <w:color w:val="BBBEBF"/>
          <w:sz w:val="21"/>
          <w:szCs w:val="21"/>
        </w:rPr>
        <w:t xml:space="preserve">: syntax error, unexpected single-quoted string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expecting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database.php</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569CD6"/>
          <w:sz w:val="21"/>
          <w:szCs w:val="21"/>
        </w:rPr>
        <w:t>6</w:t>
      </w:r>
      <w:r w:rsidRPr="00EA0DC3">
        <w:rPr>
          <w:rFonts w:ascii="Consolas" w:eastAsia="Times New Roman" w:hAnsi="Consolas" w:cs="Times New Roman"/>
          <w:color w:val="BBBEBF"/>
          <w:sz w:val="21"/>
          <w:szCs w:val="21"/>
        </w:rPr>
        <w:t>)</w:t>
      </w:r>
    </w:p>
    <w:p w14:paraId="57C4A748"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2026-10-07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B949E"/>
          <w:sz w:val="21"/>
          <w:szCs w:val="21"/>
        </w:rPr>
        <w:t>14:03:35</w:t>
      </w:r>
      <w:r w:rsidRPr="00EA0DC3">
        <w:rPr>
          <w:rFonts w:ascii="Consolas" w:eastAsia="Times New Roman" w:hAnsi="Consolas" w:cs="Times New Roman"/>
          <w:color w:val="BBBEBF"/>
          <w:sz w:val="21"/>
          <w:szCs w:val="21"/>
        </w:rPr>
        <w:t xml:space="preserve"> - </w:t>
      </w:r>
      <w:r w:rsidRPr="00EA0DC3">
        <w:rPr>
          <w:rFonts w:ascii="Consolas" w:eastAsia="Times New Roman" w:hAnsi="Consolas" w:cs="Times New Roman"/>
          <w:b/>
          <w:bCs/>
          <w:color w:val="A5D6FF"/>
          <w:sz w:val="21"/>
          <w:szCs w:val="21"/>
        </w:rPr>
        <w:t>[ERROR]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i/>
          <w:iCs/>
          <w:color w:val="A5D6FF"/>
          <w:sz w:val="21"/>
          <w:szCs w:val="21"/>
        </w:rPr>
        <w:t>Exception</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tidak</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tertangani</w:t>
      </w:r>
      <w:proofErr w:type="spellEnd"/>
      <w:r w:rsidRPr="00EA0DC3">
        <w:rPr>
          <w:rFonts w:ascii="Consolas" w:eastAsia="Times New Roman" w:hAnsi="Consolas" w:cs="Times New Roman"/>
          <w:color w:val="BBBEBF"/>
          <w:sz w:val="21"/>
          <w:szCs w:val="21"/>
        </w:rPr>
        <w:t xml:space="preserve"> | </w:t>
      </w:r>
      <w:proofErr w:type="spellStart"/>
      <w:r w:rsidRPr="00EA0DC3">
        <w:rPr>
          <w:rFonts w:ascii="Consolas" w:eastAsia="Times New Roman" w:hAnsi="Consolas" w:cs="Times New Roman"/>
          <w:color w:val="BBBEBF"/>
          <w:sz w:val="21"/>
          <w:szCs w:val="21"/>
        </w:rPr>
        <w:t>ParseError</w:t>
      </w:r>
      <w:proofErr w:type="spellEnd"/>
      <w:r w:rsidRPr="00EA0DC3">
        <w:rPr>
          <w:rFonts w:ascii="Consolas" w:eastAsia="Times New Roman" w:hAnsi="Consolas" w:cs="Times New Roman"/>
          <w:color w:val="BBBEBF"/>
          <w:sz w:val="21"/>
          <w:szCs w:val="21"/>
        </w:rPr>
        <w:t xml:space="preserve">: syntax error, unexpected single-quoted string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expecting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database.php</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569CD6"/>
          <w:sz w:val="21"/>
          <w:szCs w:val="21"/>
        </w:rPr>
        <w:t>6</w:t>
      </w:r>
      <w:r w:rsidRPr="00EA0DC3">
        <w:rPr>
          <w:rFonts w:ascii="Consolas" w:eastAsia="Times New Roman" w:hAnsi="Consolas" w:cs="Times New Roman"/>
          <w:color w:val="BBBEBF"/>
          <w:sz w:val="21"/>
          <w:szCs w:val="21"/>
        </w:rPr>
        <w:t>)</w:t>
      </w:r>
    </w:p>
    <w:p w14:paraId="2E52525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lastRenderedPageBreak/>
        <w:t>2026-10-07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B949E"/>
          <w:sz w:val="21"/>
          <w:szCs w:val="21"/>
        </w:rPr>
        <w:t>14:03:36</w:t>
      </w:r>
      <w:r w:rsidRPr="00EA0DC3">
        <w:rPr>
          <w:rFonts w:ascii="Consolas" w:eastAsia="Times New Roman" w:hAnsi="Consolas" w:cs="Times New Roman"/>
          <w:color w:val="BBBEBF"/>
          <w:sz w:val="21"/>
          <w:szCs w:val="21"/>
        </w:rPr>
        <w:t xml:space="preserve"> - </w:t>
      </w:r>
      <w:r w:rsidRPr="00EA0DC3">
        <w:rPr>
          <w:rFonts w:ascii="Consolas" w:eastAsia="Times New Roman" w:hAnsi="Consolas" w:cs="Times New Roman"/>
          <w:b/>
          <w:bCs/>
          <w:color w:val="A5D6FF"/>
          <w:sz w:val="21"/>
          <w:szCs w:val="21"/>
        </w:rPr>
        <w:t>[ERROR]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i/>
          <w:iCs/>
          <w:color w:val="A5D6FF"/>
          <w:sz w:val="21"/>
          <w:szCs w:val="21"/>
        </w:rPr>
        <w:t>Exception</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tidak</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tertangani</w:t>
      </w:r>
      <w:proofErr w:type="spellEnd"/>
      <w:r w:rsidRPr="00EA0DC3">
        <w:rPr>
          <w:rFonts w:ascii="Consolas" w:eastAsia="Times New Roman" w:hAnsi="Consolas" w:cs="Times New Roman"/>
          <w:color w:val="BBBEBF"/>
          <w:sz w:val="21"/>
          <w:szCs w:val="21"/>
        </w:rPr>
        <w:t xml:space="preserve"> | </w:t>
      </w:r>
      <w:proofErr w:type="spellStart"/>
      <w:r w:rsidRPr="00EA0DC3">
        <w:rPr>
          <w:rFonts w:ascii="Consolas" w:eastAsia="Times New Roman" w:hAnsi="Consolas" w:cs="Times New Roman"/>
          <w:color w:val="BBBEBF"/>
          <w:sz w:val="21"/>
          <w:szCs w:val="21"/>
        </w:rPr>
        <w:t>ParseError</w:t>
      </w:r>
      <w:proofErr w:type="spellEnd"/>
      <w:r w:rsidRPr="00EA0DC3">
        <w:rPr>
          <w:rFonts w:ascii="Consolas" w:eastAsia="Times New Roman" w:hAnsi="Consolas" w:cs="Times New Roman"/>
          <w:color w:val="BBBEBF"/>
          <w:sz w:val="21"/>
          <w:szCs w:val="21"/>
        </w:rPr>
        <w:t xml:space="preserve">: syntax error, unexpected single-quoted string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expecting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database.php</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569CD6"/>
          <w:sz w:val="21"/>
          <w:szCs w:val="21"/>
        </w:rPr>
        <w:t>6</w:t>
      </w:r>
      <w:r w:rsidRPr="00EA0DC3">
        <w:rPr>
          <w:rFonts w:ascii="Consolas" w:eastAsia="Times New Roman" w:hAnsi="Consolas" w:cs="Times New Roman"/>
          <w:color w:val="BBBEBF"/>
          <w:sz w:val="21"/>
          <w:szCs w:val="21"/>
        </w:rPr>
        <w:t>)</w:t>
      </w:r>
    </w:p>
    <w:p w14:paraId="272EB87E"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r w:rsidRPr="00EA0DC3">
        <w:rPr>
          <w:rFonts w:ascii="Consolas" w:eastAsia="Times New Roman" w:hAnsi="Consolas" w:cs="Times New Roman"/>
          <w:color w:val="8B949E"/>
          <w:sz w:val="21"/>
          <w:szCs w:val="21"/>
        </w:rPr>
        <w:t>2026-10-07</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8B949E"/>
          <w:sz w:val="21"/>
          <w:szCs w:val="21"/>
        </w:rPr>
        <w:t>14:03:36</w:t>
      </w:r>
      <w:r w:rsidRPr="00EA0DC3">
        <w:rPr>
          <w:rFonts w:ascii="Consolas" w:eastAsia="Times New Roman" w:hAnsi="Consolas" w:cs="Times New Roman"/>
          <w:color w:val="BBBEBF"/>
          <w:sz w:val="21"/>
          <w:szCs w:val="21"/>
        </w:rPr>
        <w:t xml:space="preserve"> - </w:t>
      </w:r>
      <w:r w:rsidRPr="00EA0DC3">
        <w:rPr>
          <w:rFonts w:ascii="Consolas" w:eastAsia="Times New Roman" w:hAnsi="Consolas" w:cs="Times New Roman"/>
          <w:b/>
          <w:bCs/>
          <w:color w:val="A5D6FF"/>
          <w:sz w:val="21"/>
          <w:szCs w:val="21"/>
        </w:rPr>
        <w:t>[ERROR]</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i/>
          <w:iCs/>
          <w:color w:val="A5D6FF"/>
          <w:sz w:val="21"/>
          <w:szCs w:val="21"/>
        </w:rPr>
        <w:t>Exception</w:t>
      </w:r>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tidak</w:t>
      </w:r>
      <w:proofErr w:type="spellEnd"/>
      <w:r w:rsidRPr="00EA0DC3">
        <w:rPr>
          <w:rFonts w:ascii="Consolas" w:eastAsia="Times New Roman" w:hAnsi="Consolas" w:cs="Times New Roman"/>
          <w:color w:val="BBBEBF"/>
          <w:sz w:val="21"/>
          <w:szCs w:val="21"/>
        </w:rPr>
        <w:t xml:space="preserve"> </w:t>
      </w:r>
      <w:proofErr w:type="spellStart"/>
      <w:r w:rsidRPr="00EA0DC3">
        <w:rPr>
          <w:rFonts w:ascii="Consolas" w:eastAsia="Times New Roman" w:hAnsi="Consolas" w:cs="Times New Roman"/>
          <w:color w:val="BBBEBF"/>
          <w:sz w:val="21"/>
          <w:szCs w:val="21"/>
        </w:rPr>
        <w:t>tertangani</w:t>
      </w:r>
      <w:proofErr w:type="spellEnd"/>
      <w:r w:rsidRPr="00EA0DC3">
        <w:rPr>
          <w:rFonts w:ascii="Consolas" w:eastAsia="Times New Roman" w:hAnsi="Consolas" w:cs="Times New Roman"/>
          <w:color w:val="BBBEBF"/>
          <w:sz w:val="21"/>
          <w:szCs w:val="21"/>
        </w:rPr>
        <w:t xml:space="preserve"> | </w:t>
      </w:r>
      <w:proofErr w:type="spellStart"/>
      <w:r w:rsidRPr="00EA0DC3">
        <w:rPr>
          <w:rFonts w:ascii="Consolas" w:eastAsia="Times New Roman" w:hAnsi="Consolas" w:cs="Times New Roman"/>
          <w:color w:val="BBBEBF"/>
          <w:sz w:val="21"/>
          <w:szCs w:val="21"/>
        </w:rPr>
        <w:t>ParseError</w:t>
      </w:r>
      <w:proofErr w:type="spellEnd"/>
      <w:r w:rsidRPr="00EA0DC3">
        <w:rPr>
          <w:rFonts w:ascii="Consolas" w:eastAsia="Times New Roman" w:hAnsi="Consolas" w:cs="Times New Roman"/>
          <w:color w:val="BBBEBF"/>
          <w:sz w:val="21"/>
          <w:szCs w:val="21"/>
        </w:rPr>
        <w:t xml:space="preserve">: syntax error, unexpected single-quoted string </w:t>
      </w:r>
      <w:r w:rsidRPr="00EA0DC3">
        <w:rPr>
          <w:rFonts w:ascii="Consolas" w:eastAsia="Times New Roman" w:hAnsi="Consolas" w:cs="Times New Roman"/>
          <w:color w:val="A5D6FF"/>
          <w:sz w:val="21"/>
          <w:szCs w:val="21"/>
        </w:rPr>
        <w:t>"username"</w:t>
      </w:r>
      <w:r w:rsidRPr="00EA0DC3">
        <w:rPr>
          <w:rFonts w:ascii="Consolas" w:eastAsia="Times New Roman" w:hAnsi="Consolas" w:cs="Times New Roman"/>
          <w:color w:val="BBBEBF"/>
          <w:sz w:val="21"/>
          <w:szCs w:val="21"/>
        </w:rPr>
        <w:t xml:space="preserve">, expecting </w:t>
      </w:r>
      <w:r w:rsidRPr="00EA0DC3">
        <w:rPr>
          <w:rFonts w:ascii="Consolas" w:eastAsia="Times New Roman" w:hAnsi="Consolas" w:cs="Times New Roman"/>
          <w:color w:val="A5D6FF"/>
          <w:sz w:val="21"/>
          <w:szCs w:val="21"/>
        </w:rPr>
        <w:t>"]"</w:t>
      </w:r>
      <w:r w:rsidRPr="00EA0DC3">
        <w:rPr>
          <w:rFonts w:ascii="Consolas" w:eastAsia="Times New Roman" w:hAnsi="Consolas" w:cs="Times New Roman"/>
          <w:color w:val="BBBEBF"/>
          <w:sz w:val="21"/>
          <w:szCs w:val="21"/>
        </w:rPr>
        <w:t xml:space="preserve"> (</w:t>
      </w:r>
      <w:r w:rsidRPr="00EA0DC3">
        <w:rPr>
          <w:rFonts w:ascii="Consolas" w:eastAsia="Times New Roman" w:hAnsi="Consolas" w:cs="Times New Roman"/>
          <w:color w:val="569CD6"/>
          <w:sz w:val="21"/>
          <w:szCs w:val="21"/>
        </w:rPr>
        <w:t>database.php</w:t>
      </w:r>
      <w:r w:rsidRPr="00EA0DC3">
        <w:rPr>
          <w:rFonts w:ascii="Consolas" w:eastAsia="Times New Roman" w:hAnsi="Consolas" w:cs="Times New Roman"/>
          <w:color w:val="BBBEBF"/>
          <w:sz w:val="21"/>
          <w:szCs w:val="21"/>
        </w:rPr>
        <w:t>:</w:t>
      </w:r>
      <w:r w:rsidRPr="00EA0DC3">
        <w:rPr>
          <w:rFonts w:ascii="Consolas" w:eastAsia="Times New Roman" w:hAnsi="Consolas" w:cs="Times New Roman"/>
          <w:color w:val="569CD6"/>
          <w:sz w:val="21"/>
          <w:szCs w:val="21"/>
        </w:rPr>
        <w:t>6</w:t>
      </w:r>
      <w:r w:rsidRPr="00EA0DC3">
        <w:rPr>
          <w:rFonts w:ascii="Consolas" w:eastAsia="Times New Roman" w:hAnsi="Consolas" w:cs="Times New Roman"/>
          <w:color w:val="BBBEBF"/>
          <w:sz w:val="21"/>
          <w:szCs w:val="21"/>
        </w:rPr>
        <w:t>)</w:t>
      </w:r>
    </w:p>
    <w:p w14:paraId="4668732B" w14:textId="77777777" w:rsidR="00EA0DC3" w:rsidRPr="00EA0DC3" w:rsidRDefault="00EA0DC3" w:rsidP="00EA0DC3">
      <w:pPr>
        <w:shd w:val="clear" w:color="auto" w:fill="121314"/>
        <w:spacing w:after="0" w:line="285" w:lineRule="atLeast"/>
        <w:rPr>
          <w:rFonts w:ascii="Consolas" w:eastAsia="Times New Roman" w:hAnsi="Consolas" w:cs="Times New Roman"/>
          <w:color w:val="BBBEBF"/>
          <w:sz w:val="21"/>
          <w:szCs w:val="21"/>
        </w:rPr>
      </w:pPr>
    </w:p>
    <w:p w14:paraId="52305796" w14:textId="77777777" w:rsidR="00EA0DC3" w:rsidRPr="00EA0DC3" w:rsidRDefault="00EA0DC3" w:rsidP="00EA0DC3"/>
    <w:p w14:paraId="6353CAAC" w14:textId="77777777" w:rsidR="00746204" w:rsidRPr="00E371FE" w:rsidRDefault="00000000">
      <w:pPr>
        <w:pStyle w:val="Heading1"/>
        <w:rPr>
          <w:rFonts w:ascii="Times New Roman" w:hAnsi="Times New Roman" w:cs="Times New Roman"/>
          <w:color w:val="auto"/>
        </w:rPr>
      </w:pPr>
      <w:r w:rsidRPr="00E371FE">
        <w:rPr>
          <w:rFonts w:ascii="Times New Roman" w:hAnsi="Times New Roman" w:cs="Times New Roman"/>
          <w:color w:val="auto"/>
        </w:rPr>
        <w:t>BAB V HASIL DAN PEMBAHASAN</w:t>
      </w:r>
    </w:p>
    <w:p w14:paraId="20930EC4" w14:textId="77777777" w:rsidR="00746204" w:rsidRPr="00E371FE" w:rsidRDefault="00000000">
      <w:pPr>
        <w:rPr>
          <w:rFonts w:cs="Times New Roman"/>
        </w:rPr>
      </w:pPr>
      <w:r w:rsidRPr="00E371FE">
        <w:rPr>
          <w:rFonts w:cs="Times New Roman"/>
        </w:rPr>
        <w:t>Setelah implementasi Acara 14, aplikasi memiliki pemisahan tanggung jawab yang lebih jelas. Controller mengatur alur request dan response, Service mengatur validasi dan business logic, Repository menangani query database, Logger mencatat kejadian, dan helper/session menangani Flash Message.</w:t>
      </w:r>
    </w:p>
    <w:p w14:paraId="44AA265B"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t>5.1 Hasil Pengujian</w:t>
      </w:r>
    </w:p>
    <w:tbl>
      <w:tblPr>
        <w:tblStyle w:val="TableGrid"/>
        <w:tblW w:w="0" w:type="auto"/>
        <w:tblLook w:val="04A0" w:firstRow="1" w:lastRow="0" w:firstColumn="1" w:lastColumn="0" w:noHBand="0" w:noVBand="1"/>
      </w:tblPr>
      <w:tblGrid>
        <w:gridCol w:w="2929"/>
        <w:gridCol w:w="2929"/>
        <w:gridCol w:w="2929"/>
      </w:tblGrid>
      <w:tr w:rsidR="00746204" w:rsidRPr="00E371FE" w14:paraId="14E37251" w14:textId="77777777">
        <w:tc>
          <w:tcPr>
            <w:tcW w:w="2929" w:type="dxa"/>
          </w:tcPr>
          <w:p w14:paraId="4E8E50E4" w14:textId="77777777" w:rsidR="00746204" w:rsidRPr="00E371FE" w:rsidRDefault="00000000">
            <w:pPr>
              <w:rPr>
                <w:rFonts w:cs="Times New Roman"/>
              </w:rPr>
            </w:pPr>
            <w:r w:rsidRPr="00E371FE">
              <w:rPr>
                <w:rFonts w:cs="Times New Roman"/>
              </w:rPr>
              <w:t>Fitur</w:t>
            </w:r>
          </w:p>
        </w:tc>
        <w:tc>
          <w:tcPr>
            <w:tcW w:w="2929" w:type="dxa"/>
          </w:tcPr>
          <w:p w14:paraId="44C220E1" w14:textId="77777777" w:rsidR="00746204" w:rsidRPr="00E371FE" w:rsidRDefault="00000000">
            <w:pPr>
              <w:rPr>
                <w:rFonts w:cs="Times New Roman"/>
              </w:rPr>
            </w:pPr>
            <w:r w:rsidRPr="00E371FE">
              <w:rPr>
                <w:rFonts w:cs="Times New Roman"/>
              </w:rPr>
              <w:t>Skenario Pengujian</w:t>
            </w:r>
          </w:p>
        </w:tc>
        <w:tc>
          <w:tcPr>
            <w:tcW w:w="2929" w:type="dxa"/>
          </w:tcPr>
          <w:p w14:paraId="667440B6" w14:textId="77777777" w:rsidR="00746204" w:rsidRPr="00E371FE" w:rsidRDefault="00000000">
            <w:pPr>
              <w:rPr>
                <w:rFonts w:cs="Times New Roman"/>
              </w:rPr>
            </w:pPr>
            <w:r w:rsidRPr="00E371FE">
              <w:rPr>
                <w:rFonts w:cs="Times New Roman"/>
              </w:rPr>
              <w:t>Hasil yang Diharapkan</w:t>
            </w:r>
          </w:p>
        </w:tc>
      </w:tr>
      <w:tr w:rsidR="00746204" w:rsidRPr="00E371FE" w14:paraId="72A515DC" w14:textId="77777777">
        <w:tc>
          <w:tcPr>
            <w:tcW w:w="2929" w:type="dxa"/>
          </w:tcPr>
          <w:p w14:paraId="74A54BFD" w14:textId="77777777" w:rsidR="00746204" w:rsidRPr="00E371FE" w:rsidRDefault="00000000">
            <w:pPr>
              <w:rPr>
                <w:rFonts w:cs="Times New Roman"/>
              </w:rPr>
            </w:pPr>
            <w:r w:rsidRPr="00E371FE">
              <w:rPr>
                <w:rFonts w:cs="Times New Roman"/>
              </w:rPr>
              <w:t>Login</w:t>
            </w:r>
          </w:p>
        </w:tc>
        <w:tc>
          <w:tcPr>
            <w:tcW w:w="2929" w:type="dxa"/>
          </w:tcPr>
          <w:p w14:paraId="04611C74" w14:textId="77777777" w:rsidR="00746204" w:rsidRPr="00E371FE" w:rsidRDefault="00000000">
            <w:pPr>
              <w:rPr>
                <w:rFonts w:cs="Times New Roman"/>
              </w:rPr>
            </w:pPr>
            <w:r w:rsidRPr="00E371FE">
              <w:rPr>
                <w:rFonts w:cs="Times New Roman"/>
              </w:rPr>
              <w:t>Masukkan username dan password</w:t>
            </w:r>
          </w:p>
        </w:tc>
        <w:tc>
          <w:tcPr>
            <w:tcW w:w="2929" w:type="dxa"/>
          </w:tcPr>
          <w:p w14:paraId="1C8D4537" w14:textId="77777777" w:rsidR="00746204" w:rsidRPr="00E371FE" w:rsidRDefault="00000000">
            <w:pPr>
              <w:rPr>
                <w:rFonts w:cs="Times New Roman"/>
              </w:rPr>
            </w:pPr>
            <w:r w:rsidRPr="00E371FE">
              <w:rPr>
                <w:rFonts w:cs="Times New Roman"/>
              </w:rPr>
              <w:t>Berhasil masuk atau muncul pesan kesalahan</w:t>
            </w:r>
          </w:p>
        </w:tc>
      </w:tr>
      <w:tr w:rsidR="00746204" w:rsidRPr="00E371FE" w14:paraId="4128B1AE" w14:textId="77777777">
        <w:tc>
          <w:tcPr>
            <w:tcW w:w="2929" w:type="dxa"/>
          </w:tcPr>
          <w:p w14:paraId="424492AE" w14:textId="77777777" w:rsidR="00746204" w:rsidRPr="00E371FE" w:rsidRDefault="00000000">
            <w:pPr>
              <w:rPr>
                <w:rFonts w:cs="Times New Roman"/>
              </w:rPr>
            </w:pPr>
            <w:r w:rsidRPr="00E371FE">
              <w:rPr>
                <w:rFonts w:cs="Times New Roman"/>
              </w:rPr>
              <w:t>Tampil data</w:t>
            </w:r>
          </w:p>
        </w:tc>
        <w:tc>
          <w:tcPr>
            <w:tcW w:w="2929" w:type="dxa"/>
          </w:tcPr>
          <w:p w14:paraId="5BBBFD7E" w14:textId="77777777" w:rsidR="00746204" w:rsidRPr="00E371FE" w:rsidRDefault="00000000">
            <w:pPr>
              <w:rPr>
                <w:rFonts w:cs="Times New Roman"/>
              </w:rPr>
            </w:pPr>
            <w:r w:rsidRPr="00E371FE">
              <w:rPr>
                <w:rFonts w:cs="Times New Roman"/>
              </w:rPr>
              <w:t>Membuka halaman mahasiswa</w:t>
            </w:r>
          </w:p>
        </w:tc>
        <w:tc>
          <w:tcPr>
            <w:tcW w:w="2929" w:type="dxa"/>
          </w:tcPr>
          <w:p w14:paraId="55F8B445" w14:textId="77777777" w:rsidR="00746204" w:rsidRPr="00E371FE" w:rsidRDefault="00000000">
            <w:pPr>
              <w:rPr>
                <w:rFonts w:cs="Times New Roman"/>
              </w:rPr>
            </w:pPr>
            <w:r w:rsidRPr="00E371FE">
              <w:rPr>
                <w:rFonts w:cs="Times New Roman"/>
              </w:rPr>
              <w:t>Daftar mahasiswa tampil</w:t>
            </w:r>
          </w:p>
        </w:tc>
      </w:tr>
      <w:tr w:rsidR="00746204" w:rsidRPr="00E371FE" w14:paraId="68A245CC" w14:textId="77777777">
        <w:tc>
          <w:tcPr>
            <w:tcW w:w="2929" w:type="dxa"/>
          </w:tcPr>
          <w:p w14:paraId="5135284B" w14:textId="77777777" w:rsidR="00746204" w:rsidRPr="00E371FE" w:rsidRDefault="00000000">
            <w:pPr>
              <w:rPr>
                <w:rFonts w:cs="Times New Roman"/>
              </w:rPr>
            </w:pPr>
            <w:r w:rsidRPr="00E371FE">
              <w:rPr>
                <w:rFonts w:cs="Times New Roman"/>
              </w:rPr>
              <w:t>Pencarian</w:t>
            </w:r>
          </w:p>
        </w:tc>
        <w:tc>
          <w:tcPr>
            <w:tcW w:w="2929" w:type="dxa"/>
          </w:tcPr>
          <w:p w14:paraId="7F57950B" w14:textId="77777777" w:rsidR="00746204" w:rsidRPr="00E371FE" w:rsidRDefault="00000000">
            <w:pPr>
              <w:rPr>
                <w:rFonts w:cs="Times New Roman"/>
              </w:rPr>
            </w:pPr>
            <w:r w:rsidRPr="00E371FE">
              <w:rPr>
                <w:rFonts w:cs="Times New Roman"/>
              </w:rPr>
              <w:t>Memasukkan NIM/nama</w:t>
            </w:r>
          </w:p>
        </w:tc>
        <w:tc>
          <w:tcPr>
            <w:tcW w:w="2929" w:type="dxa"/>
          </w:tcPr>
          <w:p w14:paraId="5DFDB1FE" w14:textId="77777777" w:rsidR="00746204" w:rsidRPr="00E371FE" w:rsidRDefault="00000000">
            <w:pPr>
              <w:rPr>
                <w:rFonts w:cs="Times New Roman"/>
              </w:rPr>
            </w:pPr>
            <w:r w:rsidRPr="00E371FE">
              <w:rPr>
                <w:rFonts w:cs="Times New Roman"/>
              </w:rPr>
              <w:t>Data sesuai keyword tampil</w:t>
            </w:r>
          </w:p>
        </w:tc>
      </w:tr>
      <w:tr w:rsidR="00746204" w:rsidRPr="00E371FE" w14:paraId="0E34DCB3" w14:textId="77777777">
        <w:tc>
          <w:tcPr>
            <w:tcW w:w="2929" w:type="dxa"/>
          </w:tcPr>
          <w:p w14:paraId="345C8BDC" w14:textId="77777777" w:rsidR="00746204" w:rsidRPr="00E371FE" w:rsidRDefault="00000000">
            <w:pPr>
              <w:rPr>
                <w:rFonts w:cs="Times New Roman"/>
              </w:rPr>
            </w:pPr>
            <w:r w:rsidRPr="00E371FE">
              <w:rPr>
                <w:rFonts w:cs="Times New Roman"/>
              </w:rPr>
              <w:t>Tambah data</w:t>
            </w:r>
          </w:p>
        </w:tc>
        <w:tc>
          <w:tcPr>
            <w:tcW w:w="2929" w:type="dxa"/>
          </w:tcPr>
          <w:p w14:paraId="5D6E4E36" w14:textId="77777777" w:rsidR="00746204" w:rsidRPr="00E371FE" w:rsidRDefault="00000000">
            <w:pPr>
              <w:rPr>
                <w:rFonts w:cs="Times New Roman"/>
              </w:rPr>
            </w:pPr>
            <w:r w:rsidRPr="00E371FE">
              <w:rPr>
                <w:rFonts w:cs="Times New Roman"/>
              </w:rPr>
              <w:t>Mengisi data valid</w:t>
            </w:r>
          </w:p>
        </w:tc>
        <w:tc>
          <w:tcPr>
            <w:tcW w:w="2929" w:type="dxa"/>
          </w:tcPr>
          <w:p w14:paraId="6BBB5EE8" w14:textId="77777777" w:rsidR="00746204" w:rsidRPr="00E371FE" w:rsidRDefault="00000000">
            <w:pPr>
              <w:rPr>
                <w:rFonts w:cs="Times New Roman"/>
              </w:rPr>
            </w:pPr>
            <w:r w:rsidRPr="00E371FE">
              <w:rPr>
                <w:rFonts w:cs="Times New Roman"/>
              </w:rPr>
              <w:t>Data tersimpan dan redirect ke daftar</w:t>
            </w:r>
          </w:p>
        </w:tc>
      </w:tr>
      <w:tr w:rsidR="00746204" w:rsidRPr="00E371FE" w14:paraId="7111263D" w14:textId="77777777">
        <w:tc>
          <w:tcPr>
            <w:tcW w:w="2929" w:type="dxa"/>
          </w:tcPr>
          <w:p w14:paraId="1D038098" w14:textId="77777777" w:rsidR="00746204" w:rsidRPr="00E371FE" w:rsidRDefault="00000000">
            <w:pPr>
              <w:rPr>
                <w:rFonts w:cs="Times New Roman"/>
              </w:rPr>
            </w:pPr>
            <w:r w:rsidRPr="00E371FE">
              <w:rPr>
                <w:rFonts w:cs="Times New Roman"/>
              </w:rPr>
              <w:t>Validasi</w:t>
            </w:r>
          </w:p>
        </w:tc>
        <w:tc>
          <w:tcPr>
            <w:tcW w:w="2929" w:type="dxa"/>
          </w:tcPr>
          <w:p w14:paraId="2A68F839" w14:textId="77777777" w:rsidR="00746204" w:rsidRPr="00E371FE" w:rsidRDefault="00000000">
            <w:pPr>
              <w:rPr>
                <w:rFonts w:cs="Times New Roman"/>
              </w:rPr>
            </w:pPr>
            <w:r w:rsidRPr="00E371FE">
              <w:rPr>
                <w:rFonts w:cs="Times New Roman"/>
              </w:rPr>
              <w:t>Mengisi data tidak valid</w:t>
            </w:r>
          </w:p>
        </w:tc>
        <w:tc>
          <w:tcPr>
            <w:tcW w:w="2929" w:type="dxa"/>
          </w:tcPr>
          <w:p w14:paraId="1807749B" w14:textId="77777777" w:rsidR="00746204" w:rsidRPr="00E371FE" w:rsidRDefault="00000000">
            <w:pPr>
              <w:rPr>
                <w:rFonts w:cs="Times New Roman"/>
              </w:rPr>
            </w:pPr>
            <w:r w:rsidRPr="00E371FE">
              <w:rPr>
                <w:rFonts w:cs="Times New Roman"/>
              </w:rPr>
              <w:t>Pesan error ditampilkan pada form</w:t>
            </w:r>
          </w:p>
        </w:tc>
      </w:tr>
      <w:tr w:rsidR="00746204" w:rsidRPr="00E371FE" w14:paraId="42D7C86C" w14:textId="77777777">
        <w:tc>
          <w:tcPr>
            <w:tcW w:w="2929" w:type="dxa"/>
          </w:tcPr>
          <w:p w14:paraId="39F4DA63" w14:textId="77777777" w:rsidR="00746204" w:rsidRPr="00E371FE" w:rsidRDefault="00000000">
            <w:pPr>
              <w:rPr>
                <w:rFonts w:cs="Times New Roman"/>
              </w:rPr>
            </w:pPr>
            <w:r w:rsidRPr="00E371FE">
              <w:rPr>
                <w:rFonts w:cs="Times New Roman"/>
              </w:rPr>
              <w:t>NIM duplikat</w:t>
            </w:r>
          </w:p>
        </w:tc>
        <w:tc>
          <w:tcPr>
            <w:tcW w:w="2929" w:type="dxa"/>
          </w:tcPr>
          <w:p w14:paraId="016AD4EC" w14:textId="77777777" w:rsidR="00746204" w:rsidRPr="00E371FE" w:rsidRDefault="00000000">
            <w:pPr>
              <w:rPr>
                <w:rFonts w:cs="Times New Roman"/>
              </w:rPr>
            </w:pPr>
            <w:r w:rsidRPr="00E371FE">
              <w:rPr>
                <w:rFonts w:cs="Times New Roman"/>
              </w:rPr>
              <w:t>Memasukkan NIM yang sudah ada</w:t>
            </w:r>
          </w:p>
        </w:tc>
        <w:tc>
          <w:tcPr>
            <w:tcW w:w="2929" w:type="dxa"/>
          </w:tcPr>
          <w:p w14:paraId="7A7703C0" w14:textId="77777777" w:rsidR="00746204" w:rsidRPr="00E371FE" w:rsidRDefault="00000000">
            <w:pPr>
              <w:rPr>
                <w:rFonts w:cs="Times New Roman"/>
              </w:rPr>
            </w:pPr>
            <w:r w:rsidRPr="00E371FE">
              <w:rPr>
                <w:rFonts w:cs="Times New Roman"/>
              </w:rPr>
              <w:t>Data ditolak dan pesan ditampilkan</w:t>
            </w:r>
          </w:p>
        </w:tc>
      </w:tr>
      <w:tr w:rsidR="00746204" w:rsidRPr="00E371FE" w14:paraId="6C09A9F7" w14:textId="77777777">
        <w:tc>
          <w:tcPr>
            <w:tcW w:w="2929" w:type="dxa"/>
          </w:tcPr>
          <w:p w14:paraId="6B30BD5C" w14:textId="77777777" w:rsidR="00746204" w:rsidRPr="00E371FE" w:rsidRDefault="00000000">
            <w:pPr>
              <w:rPr>
                <w:rFonts w:cs="Times New Roman"/>
              </w:rPr>
            </w:pPr>
            <w:r w:rsidRPr="00E371FE">
              <w:rPr>
                <w:rFonts w:cs="Times New Roman"/>
              </w:rPr>
              <w:t>Edit data</w:t>
            </w:r>
          </w:p>
        </w:tc>
        <w:tc>
          <w:tcPr>
            <w:tcW w:w="2929" w:type="dxa"/>
          </w:tcPr>
          <w:p w14:paraId="47DD625D" w14:textId="77777777" w:rsidR="00746204" w:rsidRPr="00E371FE" w:rsidRDefault="00000000">
            <w:pPr>
              <w:rPr>
                <w:rFonts w:cs="Times New Roman"/>
              </w:rPr>
            </w:pPr>
            <w:r w:rsidRPr="00E371FE">
              <w:rPr>
                <w:rFonts w:cs="Times New Roman"/>
              </w:rPr>
              <w:t>Mengubah data mahasiswa</w:t>
            </w:r>
          </w:p>
        </w:tc>
        <w:tc>
          <w:tcPr>
            <w:tcW w:w="2929" w:type="dxa"/>
          </w:tcPr>
          <w:p w14:paraId="13137203" w14:textId="77777777" w:rsidR="00746204" w:rsidRPr="00E371FE" w:rsidRDefault="00000000">
            <w:pPr>
              <w:rPr>
                <w:rFonts w:cs="Times New Roman"/>
              </w:rPr>
            </w:pPr>
            <w:r w:rsidRPr="00E371FE">
              <w:rPr>
                <w:rFonts w:cs="Times New Roman"/>
              </w:rPr>
              <w:t>Data berubah dan redirect ke daftar</w:t>
            </w:r>
          </w:p>
        </w:tc>
      </w:tr>
      <w:tr w:rsidR="00746204" w:rsidRPr="00E371FE" w14:paraId="5531480E" w14:textId="77777777">
        <w:tc>
          <w:tcPr>
            <w:tcW w:w="2929" w:type="dxa"/>
          </w:tcPr>
          <w:p w14:paraId="49CA5082" w14:textId="77777777" w:rsidR="00746204" w:rsidRPr="00E371FE" w:rsidRDefault="00000000">
            <w:pPr>
              <w:rPr>
                <w:rFonts w:cs="Times New Roman"/>
              </w:rPr>
            </w:pPr>
            <w:r w:rsidRPr="00E371FE">
              <w:rPr>
                <w:rFonts w:cs="Times New Roman"/>
              </w:rPr>
              <w:t>Hapus data</w:t>
            </w:r>
          </w:p>
        </w:tc>
        <w:tc>
          <w:tcPr>
            <w:tcW w:w="2929" w:type="dxa"/>
          </w:tcPr>
          <w:p w14:paraId="717F54BB" w14:textId="77777777" w:rsidR="00746204" w:rsidRPr="00E371FE" w:rsidRDefault="00000000">
            <w:pPr>
              <w:rPr>
                <w:rFonts w:cs="Times New Roman"/>
              </w:rPr>
            </w:pPr>
            <w:r w:rsidRPr="00E371FE">
              <w:rPr>
                <w:rFonts w:cs="Times New Roman"/>
              </w:rPr>
              <w:t>Menekan tombol hapus</w:t>
            </w:r>
          </w:p>
        </w:tc>
        <w:tc>
          <w:tcPr>
            <w:tcW w:w="2929" w:type="dxa"/>
          </w:tcPr>
          <w:p w14:paraId="3CE26B0B" w14:textId="77777777" w:rsidR="00746204" w:rsidRPr="00E371FE" w:rsidRDefault="00000000">
            <w:pPr>
              <w:rPr>
                <w:rFonts w:cs="Times New Roman"/>
              </w:rPr>
            </w:pPr>
            <w:r w:rsidRPr="00E371FE">
              <w:rPr>
                <w:rFonts w:cs="Times New Roman"/>
              </w:rPr>
              <w:t>Data terhapus dan redirect ke daftar</w:t>
            </w:r>
          </w:p>
        </w:tc>
      </w:tr>
      <w:tr w:rsidR="00746204" w:rsidRPr="00E371FE" w14:paraId="018B153D" w14:textId="77777777">
        <w:tc>
          <w:tcPr>
            <w:tcW w:w="2929" w:type="dxa"/>
          </w:tcPr>
          <w:p w14:paraId="5EA630BA" w14:textId="77777777" w:rsidR="00746204" w:rsidRPr="00E371FE" w:rsidRDefault="00000000">
            <w:pPr>
              <w:rPr>
                <w:rFonts w:cs="Times New Roman"/>
              </w:rPr>
            </w:pPr>
            <w:r w:rsidRPr="00E371FE">
              <w:rPr>
                <w:rFonts w:cs="Times New Roman"/>
              </w:rPr>
              <w:t>Flash Message</w:t>
            </w:r>
          </w:p>
        </w:tc>
        <w:tc>
          <w:tcPr>
            <w:tcW w:w="2929" w:type="dxa"/>
          </w:tcPr>
          <w:p w14:paraId="28A84223" w14:textId="77777777" w:rsidR="00746204" w:rsidRPr="00E371FE" w:rsidRDefault="00000000">
            <w:pPr>
              <w:rPr>
                <w:rFonts w:cs="Times New Roman"/>
              </w:rPr>
            </w:pPr>
            <w:r w:rsidRPr="00E371FE">
              <w:rPr>
                <w:rFonts w:cs="Times New Roman"/>
              </w:rPr>
              <w:t>Berhasil/gagal CRUD</w:t>
            </w:r>
          </w:p>
        </w:tc>
        <w:tc>
          <w:tcPr>
            <w:tcW w:w="2929" w:type="dxa"/>
          </w:tcPr>
          <w:p w14:paraId="59FE0823" w14:textId="77777777" w:rsidR="00746204" w:rsidRPr="00E371FE" w:rsidRDefault="00000000">
            <w:pPr>
              <w:rPr>
                <w:rFonts w:cs="Times New Roman"/>
              </w:rPr>
            </w:pPr>
            <w:r w:rsidRPr="00E371FE">
              <w:rPr>
                <w:rFonts w:cs="Times New Roman"/>
              </w:rPr>
              <w:t>Pesan hanya tampil satu kali</w:t>
            </w:r>
          </w:p>
        </w:tc>
      </w:tr>
      <w:tr w:rsidR="00746204" w:rsidRPr="00E371FE" w14:paraId="1FE8E2B0" w14:textId="77777777">
        <w:tc>
          <w:tcPr>
            <w:tcW w:w="2929" w:type="dxa"/>
          </w:tcPr>
          <w:p w14:paraId="4FBA7590" w14:textId="77777777" w:rsidR="00746204" w:rsidRPr="00E371FE" w:rsidRDefault="00000000">
            <w:pPr>
              <w:rPr>
                <w:rFonts w:cs="Times New Roman"/>
              </w:rPr>
            </w:pPr>
            <w:r w:rsidRPr="00E371FE">
              <w:rPr>
                <w:rFonts w:cs="Times New Roman"/>
              </w:rPr>
              <w:t>Exception</w:t>
            </w:r>
          </w:p>
        </w:tc>
        <w:tc>
          <w:tcPr>
            <w:tcW w:w="2929" w:type="dxa"/>
          </w:tcPr>
          <w:p w14:paraId="3F3CFC31" w14:textId="77777777" w:rsidR="00746204" w:rsidRPr="00E371FE" w:rsidRDefault="00000000">
            <w:pPr>
              <w:rPr>
                <w:rFonts w:cs="Times New Roman"/>
              </w:rPr>
            </w:pPr>
            <w:r w:rsidRPr="00E371FE">
              <w:rPr>
                <w:rFonts w:cs="Times New Roman"/>
              </w:rPr>
              <w:t>Memicu kegagalan operasi database</w:t>
            </w:r>
          </w:p>
        </w:tc>
        <w:tc>
          <w:tcPr>
            <w:tcW w:w="2929" w:type="dxa"/>
          </w:tcPr>
          <w:p w14:paraId="21A3B1CE" w14:textId="77777777" w:rsidR="00746204" w:rsidRPr="00E371FE" w:rsidRDefault="00000000">
            <w:pPr>
              <w:rPr>
                <w:rFonts w:cs="Times New Roman"/>
              </w:rPr>
            </w:pPr>
            <w:r w:rsidRPr="00E371FE">
              <w:rPr>
                <w:rFonts w:cs="Times New Roman"/>
              </w:rPr>
              <w:t>Kesalahan ditangani dan tidak merusak alur aplikasi</w:t>
            </w:r>
          </w:p>
        </w:tc>
      </w:tr>
      <w:tr w:rsidR="00746204" w:rsidRPr="00E371FE" w14:paraId="1B91AA9E" w14:textId="77777777">
        <w:tc>
          <w:tcPr>
            <w:tcW w:w="2929" w:type="dxa"/>
          </w:tcPr>
          <w:p w14:paraId="444D2BEA" w14:textId="77777777" w:rsidR="00746204" w:rsidRPr="00E371FE" w:rsidRDefault="00000000">
            <w:pPr>
              <w:rPr>
                <w:rFonts w:cs="Times New Roman"/>
              </w:rPr>
            </w:pPr>
            <w:r w:rsidRPr="00E371FE">
              <w:rPr>
                <w:rFonts w:cs="Times New Roman"/>
              </w:rPr>
              <w:t>Logging</w:t>
            </w:r>
          </w:p>
        </w:tc>
        <w:tc>
          <w:tcPr>
            <w:tcW w:w="2929" w:type="dxa"/>
          </w:tcPr>
          <w:p w14:paraId="5F9A8FC4" w14:textId="77777777" w:rsidR="00746204" w:rsidRPr="00E371FE" w:rsidRDefault="00000000">
            <w:pPr>
              <w:rPr>
                <w:rFonts w:cs="Times New Roman"/>
              </w:rPr>
            </w:pPr>
            <w:r w:rsidRPr="00E371FE">
              <w:rPr>
                <w:rFonts w:cs="Times New Roman"/>
              </w:rPr>
              <w:t>Terjadi kejadian/error</w:t>
            </w:r>
          </w:p>
        </w:tc>
        <w:tc>
          <w:tcPr>
            <w:tcW w:w="2929" w:type="dxa"/>
          </w:tcPr>
          <w:p w14:paraId="478A3149" w14:textId="77777777" w:rsidR="00746204" w:rsidRPr="00E371FE" w:rsidRDefault="00000000">
            <w:pPr>
              <w:rPr>
                <w:rFonts w:cs="Times New Roman"/>
              </w:rPr>
            </w:pPr>
            <w:r w:rsidRPr="00E371FE">
              <w:rPr>
                <w:rFonts w:cs="Times New Roman"/>
              </w:rPr>
              <w:t>Informasi dicatat pada storage/logs/app.log</w:t>
            </w:r>
          </w:p>
        </w:tc>
      </w:tr>
    </w:tbl>
    <w:p w14:paraId="3E4B34DB" w14:textId="77777777" w:rsidR="00746204" w:rsidRPr="00E371FE" w:rsidRDefault="00000000">
      <w:pPr>
        <w:pStyle w:val="Heading2"/>
        <w:rPr>
          <w:rFonts w:ascii="Times New Roman" w:hAnsi="Times New Roman" w:cs="Times New Roman"/>
          <w:color w:val="auto"/>
        </w:rPr>
      </w:pPr>
      <w:r w:rsidRPr="00E371FE">
        <w:rPr>
          <w:rFonts w:ascii="Times New Roman" w:hAnsi="Times New Roman" w:cs="Times New Roman"/>
          <w:color w:val="auto"/>
        </w:rPr>
        <w:lastRenderedPageBreak/>
        <w:t>5.2 Pembahasan</w:t>
      </w:r>
    </w:p>
    <w:p w14:paraId="66379E02" w14:textId="77777777" w:rsidR="00746204" w:rsidRPr="00E371FE" w:rsidRDefault="00000000">
      <w:pPr>
        <w:rPr>
          <w:rFonts w:cs="Times New Roman"/>
        </w:rPr>
      </w:pPr>
      <w:r w:rsidRPr="00E371FE">
        <w:rPr>
          <w:rFonts w:cs="Times New Roman"/>
        </w:rPr>
        <w:t>Penerapan Security dilakukan melalui validasi dan prepared statement pada Repository. Exception Handling digunakan agar kesalahan database dapat ditangani secara terkontrol. Logging membantu proses debugging dengan menyimpan informasi kejadian pada file log. Pola PRG membuat proses POST diikuti redirect sehingga refresh halaman tidak mengirim ulang form. Keseluruhan CRUD tetap mengikuti pembagian Controller-Service-Repository sehingga kode lebih mudah dipelihara.</w:t>
      </w:r>
    </w:p>
    <w:p w14:paraId="7EB59481" w14:textId="77777777" w:rsidR="00746204" w:rsidRPr="00E371FE" w:rsidRDefault="00000000">
      <w:pPr>
        <w:pStyle w:val="Heading1"/>
        <w:rPr>
          <w:rFonts w:ascii="Times New Roman" w:hAnsi="Times New Roman" w:cs="Times New Roman"/>
          <w:color w:val="auto"/>
        </w:rPr>
      </w:pPr>
      <w:r w:rsidRPr="00E371FE">
        <w:rPr>
          <w:rFonts w:ascii="Times New Roman" w:hAnsi="Times New Roman" w:cs="Times New Roman"/>
          <w:color w:val="auto"/>
        </w:rPr>
        <w:t>BAB VI KESIMPULAN</w:t>
      </w:r>
    </w:p>
    <w:p w14:paraId="170F1AA4" w14:textId="77777777" w:rsidR="00746204" w:rsidRPr="00E371FE" w:rsidRDefault="00000000">
      <w:pPr>
        <w:rPr>
          <w:rFonts w:cs="Times New Roman"/>
        </w:rPr>
      </w:pPr>
      <w:r w:rsidRPr="00E371FE">
        <w:rPr>
          <w:rFonts w:cs="Times New Roman"/>
        </w:rPr>
        <w:t>Acara 14 berhasil mengintegrasikan Security, Exception, Logging, PRG, dan CRUD lengkap ke dalam aplikasi Sistem Informasi Akademik. Proses CRUD dipisahkan melalui Controller, Service, dan Repository. Validasi dan penanganan exception meningkatkan keamanan dan kestabilan aplikasi, Logger membantu pencatatan error, sedangkan PRG dan Flash Message membuat alur setelah proses POST lebih baik.</w:t>
      </w:r>
    </w:p>
    <w:p w14:paraId="4F539531" w14:textId="50278E16" w:rsidR="00746204" w:rsidRPr="00E371FE" w:rsidRDefault="00746204">
      <w:pPr>
        <w:rPr>
          <w:rFonts w:cs="Times New Roman"/>
        </w:rPr>
      </w:pPr>
    </w:p>
    <w:sectPr w:rsidR="00746204" w:rsidRPr="00E371FE"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5950313">
    <w:abstractNumId w:val="8"/>
  </w:num>
  <w:num w:numId="2" w16cid:durableId="2024083954">
    <w:abstractNumId w:val="6"/>
  </w:num>
  <w:num w:numId="3" w16cid:durableId="571505322">
    <w:abstractNumId w:val="5"/>
  </w:num>
  <w:num w:numId="4" w16cid:durableId="1134063076">
    <w:abstractNumId w:val="4"/>
  </w:num>
  <w:num w:numId="5" w16cid:durableId="1759058917">
    <w:abstractNumId w:val="7"/>
  </w:num>
  <w:num w:numId="6" w16cid:durableId="285505010">
    <w:abstractNumId w:val="3"/>
  </w:num>
  <w:num w:numId="7" w16cid:durableId="277414106">
    <w:abstractNumId w:val="2"/>
  </w:num>
  <w:num w:numId="8" w16cid:durableId="826895290">
    <w:abstractNumId w:val="1"/>
  </w:num>
  <w:num w:numId="9" w16cid:durableId="1173372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F85"/>
    <w:rsid w:val="00746204"/>
    <w:rsid w:val="00AA1D8D"/>
    <w:rsid w:val="00B47730"/>
    <w:rsid w:val="00B7399C"/>
    <w:rsid w:val="00CB0664"/>
    <w:rsid w:val="00E371FE"/>
    <w:rsid w:val="00EA0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26FF7"/>
  <w14:defaultImageDpi w14:val="300"/>
  <w15:docId w15:val="{9874AA3F-8134-4D73-991C-66CD6666D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371FE"/>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30</Pages>
  <Words>6602</Words>
  <Characters>37637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2</cp:revision>
  <dcterms:created xsi:type="dcterms:W3CDTF">2013-12-23T23:15:00Z</dcterms:created>
  <dcterms:modified xsi:type="dcterms:W3CDTF">2026-10-07T23:12:00Z</dcterms:modified>
  <cp:category/>
</cp:coreProperties>
</file>