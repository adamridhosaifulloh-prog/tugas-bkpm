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5F97" w14:textId="77777777" w:rsidR="00966600" w:rsidRPr="00966600" w:rsidRDefault="00966600" w:rsidP="00966600">
      <w:pPr>
        <w:jc w:val="center"/>
        <w:rPr>
          <w:b/>
          <w:bCs/>
        </w:rPr>
      </w:pPr>
      <w:r w:rsidRPr="00966600">
        <w:rPr>
          <w:b/>
          <w:bCs/>
        </w:rPr>
        <w:t>LAPORAN</w:t>
      </w:r>
    </w:p>
    <w:p w14:paraId="142F1453" w14:textId="77777777" w:rsidR="00966600" w:rsidRPr="00966600" w:rsidRDefault="00966600" w:rsidP="00966600">
      <w:pPr>
        <w:jc w:val="center"/>
        <w:rPr>
          <w:b/>
          <w:bCs/>
        </w:rPr>
      </w:pPr>
      <w:r w:rsidRPr="00966600">
        <w:rPr>
          <w:b/>
          <w:bCs/>
        </w:rPr>
        <w:t>WORKSHOP Mobile Web Server</w:t>
      </w:r>
    </w:p>
    <w:p w14:paraId="6D2B805A" w14:textId="77777777" w:rsidR="00966600" w:rsidRPr="00966600" w:rsidRDefault="00966600" w:rsidP="00966600">
      <w:pPr>
        <w:jc w:val="center"/>
        <w:rPr>
          <w:b/>
          <w:bCs/>
        </w:rPr>
      </w:pPr>
      <w:r w:rsidRPr="00966600">
        <w:rPr>
          <w:b/>
          <w:bCs/>
        </w:rPr>
        <w:t>(TIF310808)</w:t>
      </w:r>
    </w:p>
    <w:p w14:paraId="38E7F27C" w14:textId="027757D3" w:rsidR="00966600" w:rsidRPr="00966600" w:rsidRDefault="00966600" w:rsidP="00966600">
      <w:pPr>
        <w:jc w:val="center"/>
        <w:rPr>
          <w:b/>
          <w:bCs/>
        </w:rPr>
      </w:pPr>
      <w:r w:rsidRPr="00966600">
        <w:rPr>
          <w:b/>
          <w:bCs/>
        </w:rPr>
        <w:t xml:space="preserve">Acara </w:t>
      </w:r>
      <w:r w:rsidR="00E66E7C">
        <w:rPr>
          <w:b/>
          <w:bCs/>
        </w:rPr>
        <w:t>4</w:t>
      </w:r>
    </w:p>
    <w:p w14:paraId="354E4734" w14:textId="77777777" w:rsidR="00966600" w:rsidRPr="00966600" w:rsidRDefault="00966600" w:rsidP="00966600">
      <w:pPr>
        <w:jc w:val="center"/>
        <w:rPr>
          <w:b/>
          <w:bCs/>
        </w:rPr>
      </w:pPr>
      <w:r w:rsidRPr="00966600">
        <w:rPr>
          <w:b/>
          <w:bCs/>
          <w:noProof/>
          <w:lang w:val="en-ID"/>
        </w:rPr>
        <w:drawing>
          <wp:anchor distT="0" distB="0" distL="114300" distR="114300" simplePos="0" relativeHeight="251660800" behindDoc="0" locked="0" layoutInCell="1" allowOverlap="1" wp14:anchorId="128FBE1B" wp14:editId="6617649E">
            <wp:simplePos x="0" y="0"/>
            <wp:positionH relativeFrom="column">
              <wp:posOffset>2127250</wp:posOffset>
            </wp:positionH>
            <wp:positionV relativeFrom="paragraph">
              <wp:posOffset>430530</wp:posOffset>
            </wp:positionV>
            <wp:extent cx="1707515" cy="1687830"/>
            <wp:effectExtent l="0" t="0" r="6985" b="7620"/>
            <wp:wrapTopAndBottom/>
            <wp:docPr id="2081943482"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7515" cy="1687830"/>
                    </a:xfrm>
                    <a:prstGeom prst="rect">
                      <a:avLst/>
                    </a:prstGeom>
                    <a:noFill/>
                  </pic:spPr>
                </pic:pic>
              </a:graphicData>
            </a:graphic>
            <wp14:sizeRelH relativeFrom="page">
              <wp14:pctWidth>0</wp14:pctWidth>
            </wp14:sizeRelH>
            <wp14:sizeRelV relativeFrom="page">
              <wp14:pctHeight>0</wp14:pctHeight>
            </wp14:sizeRelV>
          </wp:anchor>
        </w:drawing>
      </w:r>
      <w:r w:rsidRPr="00966600">
        <w:rPr>
          <w:b/>
          <w:bCs/>
        </w:rPr>
        <w:t>SEMESTER 3</w:t>
      </w:r>
    </w:p>
    <w:p w14:paraId="170E6CA9" w14:textId="77777777" w:rsidR="00966600" w:rsidRPr="00966600" w:rsidRDefault="00966600" w:rsidP="00966600">
      <w:pPr>
        <w:jc w:val="center"/>
        <w:rPr>
          <w:b/>
          <w:bCs/>
        </w:rPr>
      </w:pPr>
    </w:p>
    <w:p w14:paraId="1F6B4FE9" w14:textId="77777777" w:rsidR="00966600" w:rsidRPr="00966600" w:rsidRDefault="00966600" w:rsidP="00966600">
      <w:pPr>
        <w:jc w:val="center"/>
        <w:rPr>
          <w:b/>
          <w:bCs/>
        </w:rPr>
      </w:pPr>
      <w:r w:rsidRPr="00966600">
        <w:rPr>
          <w:b/>
          <w:bCs/>
        </w:rPr>
        <w:t>Nama Tugas</w:t>
      </w:r>
    </w:p>
    <w:p w14:paraId="606F192A" w14:textId="77777777" w:rsidR="00E66E7C" w:rsidRDefault="00E66E7C" w:rsidP="00966600">
      <w:pPr>
        <w:jc w:val="center"/>
        <w:rPr>
          <w:b/>
          <w:bCs/>
        </w:rPr>
      </w:pPr>
      <w:r w:rsidRPr="00E66E7C">
        <w:rPr>
          <w:b/>
          <w:bCs/>
        </w:rPr>
        <w:t>Middleware, Auth Sederhana, dan Struktur Folder Lengkap</w:t>
      </w:r>
    </w:p>
    <w:p w14:paraId="64A7A9F0" w14:textId="54EE98F7" w:rsidR="00966600" w:rsidRPr="00966600" w:rsidRDefault="00966600" w:rsidP="00966600">
      <w:pPr>
        <w:jc w:val="center"/>
        <w:rPr>
          <w:b/>
          <w:bCs/>
        </w:rPr>
      </w:pPr>
      <w:r w:rsidRPr="00966600">
        <w:rPr>
          <w:b/>
          <w:bCs/>
        </w:rPr>
        <w:t>Nama:</w:t>
      </w:r>
    </w:p>
    <w:p w14:paraId="0F2F4551" w14:textId="77777777" w:rsidR="00966600" w:rsidRPr="00966600" w:rsidRDefault="00966600" w:rsidP="00966600">
      <w:pPr>
        <w:jc w:val="center"/>
        <w:rPr>
          <w:b/>
          <w:bCs/>
        </w:rPr>
      </w:pPr>
      <w:r w:rsidRPr="00966600">
        <w:rPr>
          <w:b/>
          <w:bCs/>
        </w:rPr>
        <w:t>Adam Ridho Saifulloh</w:t>
      </w:r>
    </w:p>
    <w:p w14:paraId="2382E1D6" w14:textId="77777777" w:rsidR="00966600" w:rsidRPr="00966600" w:rsidRDefault="00966600" w:rsidP="00966600">
      <w:pPr>
        <w:jc w:val="center"/>
        <w:rPr>
          <w:b/>
          <w:bCs/>
        </w:rPr>
      </w:pPr>
    </w:p>
    <w:p w14:paraId="6F1E8510" w14:textId="77777777" w:rsidR="00966600" w:rsidRPr="00966600" w:rsidRDefault="00966600" w:rsidP="00966600">
      <w:pPr>
        <w:jc w:val="center"/>
        <w:rPr>
          <w:b/>
          <w:bCs/>
        </w:rPr>
      </w:pPr>
      <w:r w:rsidRPr="00966600">
        <w:rPr>
          <w:b/>
          <w:bCs/>
        </w:rPr>
        <w:t>NIM:</w:t>
      </w:r>
    </w:p>
    <w:p w14:paraId="00E3AB1B" w14:textId="77777777" w:rsidR="00966600" w:rsidRPr="00966600" w:rsidRDefault="00966600" w:rsidP="00966600">
      <w:pPr>
        <w:jc w:val="center"/>
        <w:rPr>
          <w:b/>
          <w:bCs/>
        </w:rPr>
      </w:pPr>
      <w:r w:rsidRPr="00966600">
        <w:rPr>
          <w:b/>
          <w:bCs/>
        </w:rPr>
        <w:t>E41250216</w:t>
      </w:r>
    </w:p>
    <w:p w14:paraId="3927DAB0" w14:textId="77777777" w:rsidR="00966600" w:rsidRPr="00966600" w:rsidRDefault="00966600" w:rsidP="00966600">
      <w:pPr>
        <w:jc w:val="center"/>
        <w:rPr>
          <w:b/>
          <w:bCs/>
          <w:lang w:val="en-ID"/>
        </w:rPr>
      </w:pPr>
      <w:r w:rsidRPr="00966600">
        <w:rPr>
          <w:b/>
          <w:bCs/>
          <w:lang w:val="en-ID"/>
        </w:rPr>
        <w:t>PROGRAM STUDI DILUAR KAMPUS UTAMA (PSDKU)</w:t>
      </w:r>
    </w:p>
    <w:p w14:paraId="48FD6E66" w14:textId="77777777" w:rsidR="00966600" w:rsidRPr="00966600" w:rsidRDefault="00966600" w:rsidP="00966600">
      <w:pPr>
        <w:jc w:val="center"/>
        <w:rPr>
          <w:b/>
          <w:bCs/>
        </w:rPr>
      </w:pPr>
      <w:r w:rsidRPr="00966600">
        <w:rPr>
          <w:b/>
          <w:bCs/>
        </w:rPr>
        <w:t>TEKNIK INFORMATIKA KAB. NGANJUK</w:t>
      </w:r>
    </w:p>
    <w:p w14:paraId="3D8129E7" w14:textId="77777777" w:rsidR="00966600" w:rsidRPr="00966600" w:rsidRDefault="00966600" w:rsidP="00966600">
      <w:pPr>
        <w:jc w:val="center"/>
        <w:rPr>
          <w:b/>
          <w:bCs/>
        </w:rPr>
      </w:pPr>
      <w:r w:rsidRPr="00966600">
        <w:rPr>
          <w:b/>
          <w:bCs/>
          <w:lang w:val="en-ID"/>
        </w:rPr>
        <w:t xml:space="preserve">JURUSAN </w:t>
      </w:r>
      <w:r w:rsidRPr="00966600">
        <w:rPr>
          <w:b/>
          <w:bCs/>
        </w:rPr>
        <w:t>TEKNOLOGI INFORMASI</w:t>
      </w:r>
    </w:p>
    <w:p w14:paraId="1F315D82" w14:textId="77777777" w:rsidR="00966600" w:rsidRPr="00966600" w:rsidRDefault="00966600" w:rsidP="00966600">
      <w:pPr>
        <w:jc w:val="center"/>
        <w:rPr>
          <w:b/>
          <w:bCs/>
          <w:lang w:val="en-ID"/>
        </w:rPr>
      </w:pPr>
      <w:r w:rsidRPr="00966600">
        <w:rPr>
          <w:b/>
          <w:bCs/>
          <w:lang w:val="en-ID"/>
        </w:rPr>
        <w:t>POLITEKNIK NEGERI JEMBER</w:t>
      </w:r>
    </w:p>
    <w:p w14:paraId="43DD0EDB" w14:textId="77777777" w:rsidR="00966600" w:rsidRPr="00966600" w:rsidRDefault="00966600" w:rsidP="00966600">
      <w:pPr>
        <w:jc w:val="center"/>
        <w:rPr>
          <w:b/>
          <w:bCs/>
        </w:rPr>
      </w:pPr>
      <w:r w:rsidRPr="00966600">
        <w:rPr>
          <w:b/>
          <w:bCs/>
          <w:lang w:val="en-ID"/>
        </w:rPr>
        <w:t xml:space="preserve">TAHUN </w:t>
      </w:r>
      <w:r w:rsidRPr="00966600">
        <w:rPr>
          <w:b/>
          <w:bCs/>
        </w:rPr>
        <w:t>2026</w:t>
      </w:r>
    </w:p>
    <w:p w14:paraId="600B1473" w14:textId="77777777" w:rsidR="00551682" w:rsidRDefault="00000000">
      <w:pPr>
        <w:pStyle w:val="Heading1"/>
      </w:pPr>
      <w:r>
        <w:lastRenderedPageBreak/>
        <w:t>BAB I PENDAHULUAN</w:t>
      </w:r>
    </w:p>
    <w:p w14:paraId="241C65C2" w14:textId="77777777" w:rsidR="00551682" w:rsidRDefault="00000000">
      <w:pPr>
        <w:pStyle w:val="Heading2"/>
      </w:pPr>
      <w:r>
        <w:t>1.1 Latar Belakang</w:t>
      </w:r>
    </w:p>
    <w:p w14:paraId="70787F1E" w14:textId="77777777" w:rsidR="00551682" w:rsidRDefault="00000000">
      <w:r>
        <w:t>Pengembangan aplikasi web memerlukan struktur program yang terorganisasi agar setiap komponen memiliki tugas yang jelas. Salah satu pendekatan yang banyak digunakan adalah pola Model-View-Controller (MVC), yang memisahkan logika aplikasi, tampilan, dan pengendalian alur permintaan pengguna.</w:t>
      </w:r>
    </w:p>
    <w:p w14:paraId="59B19237" w14:textId="77777777" w:rsidR="00551682" w:rsidRDefault="00000000">
      <w:r>
        <w:t>Pada BKPM Acara 6 dilakukan implementasi routing pada aplikasi PHP berbasis MVC. Routing digunakan untuk menentukan tindakan yang dijalankan berdasarkan URL dan metode HTTP yang diterima oleh aplikasi. Selain routing, implementasi mencakup autentikasi sederhana menggunakan session dan middleware untuk membatasi halaman tertentu agar hanya dapat diakses oleh pengguna yang telah melakukan login.</w:t>
      </w:r>
    </w:p>
    <w:p w14:paraId="0C432C9D" w14:textId="77777777" w:rsidR="00551682" w:rsidRDefault="00000000">
      <w:r>
        <w:t>Project yang digunakan bernama Bkpm_Acara_6. Struktur project terdiri atas controller, view, core, middleware, konfigurasi, routing, dan folder public sebagai pintu masuk aplikasi. Selama pengerjaan ditemukan beberapa kesalahan seperti deklarasi class AuthController yang tertukar pada HomeController, ketidaksesuaian path project, serta nama folder middleware yang tidak konsisten. Kesalahan tersebut diperbaiki agar alur aplikasi dapat berjalan sesuai rancangan.</w:t>
      </w:r>
    </w:p>
    <w:p w14:paraId="08133457" w14:textId="77777777" w:rsidR="00551682" w:rsidRDefault="00000000">
      <w:pPr>
        <w:pStyle w:val="Heading2"/>
      </w:pPr>
      <w:r>
        <w:t>1.2 Rumusan Masalah</w:t>
      </w:r>
    </w:p>
    <w:p w14:paraId="63CBB503" w14:textId="77777777" w:rsidR="00551682" w:rsidRDefault="00000000">
      <w:pPr>
        <w:pStyle w:val="ListNumber"/>
      </w:pPr>
      <w:r>
        <w:t>Bagaimana menerapkan routing pada aplikasi PHP dengan pola MVC?</w:t>
      </w:r>
    </w:p>
    <w:p w14:paraId="18EC11E7" w14:textId="77777777" w:rsidR="00551682" w:rsidRDefault="00000000">
      <w:pPr>
        <w:pStyle w:val="ListNumber"/>
      </w:pPr>
      <w:r>
        <w:t>Bagaimana membuat proses login menggunakan session?</w:t>
      </w:r>
    </w:p>
    <w:p w14:paraId="33778E48" w14:textId="77777777" w:rsidR="00551682" w:rsidRDefault="00000000">
      <w:pPr>
        <w:pStyle w:val="ListNumber"/>
      </w:pPr>
      <w:r>
        <w:t>Bagaimana menerapkan middleware untuk melindungi halaman dashboard dan data mahasiswa?</w:t>
      </w:r>
    </w:p>
    <w:p w14:paraId="0C9A1EF3" w14:textId="77777777" w:rsidR="00551682" w:rsidRDefault="00000000">
      <w:pPr>
        <w:pStyle w:val="ListNumber"/>
      </w:pPr>
      <w:r>
        <w:t>Bagaimana menghubungkan URL dengan controller dan method yang sesuai?</w:t>
      </w:r>
    </w:p>
    <w:p w14:paraId="0FA20C00" w14:textId="77777777" w:rsidR="00551682" w:rsidRDefault="00000000">
      <w:pPr>
        <w:pStyle w:val="ListNumber"/>
      </w:pPr>
      <w:r>
        <w:t>Bagaimana menguji alur login, dashboard, dan halaman mahasiswa?</w:t>
      </w:r>
    </w:p>
    <w:p w14:paraId="56B3068F" w14:textId="77777777" w:rsidR="00551682" w:rsidRDefault="00000000">
      <w:pPr>
        <w:pStyle w:val="Heading2"/>
      </w:pPr>
      <w:r>
        <w:t>1.3 Tujuan</w:t>
      </w:r>
    </w:p>
    <w:p w14:paraId="2D0F7C62" w14:textId="77777777" w:rsidR="00551682" w:rsidRDefault="00000000">
      <w:pPr>
        <w:pStyle w:val="ListNumber"/>
      </w:pPr>
      <w:r>
        <w:t>Memahami konsep routing pada aplikasi web berbasis PHP.</w:t>
      </w:r>
    </w:p>
    <w:p w14:paraId="46238CAD" w14:textId="77777777" w:rsidR="00551682" w:rsidRDefault="00000000">
      <w:pPr>
        <w:pStyle w:val="ListNumber"/>
      </w:pPr>
      <w:r>
        <w:t>Mengimplementasikan pola MVC dengan controller dan view.</w:t>
      </w:r>
    </w:p>
    <w:p w14:paraId="5CD890DA" w14:textId="77777777" w:rsidR="00551682" w:rsidRDefault="00000000">
      <w:pPr>
        <w:pStyle w:val="ListNumber"/>
      </w:pPr>
      <w:r>
        <w:t>Menerapkan autentikasi sederhana menggunakan session.</w:t>
      </w:r>
    </w:p>
    <w:p w14:paraId="7B39EA63" w14:textId="77777777" w:rsidR="00551682" w:rsidRDefault="00000000">
      <w:pPr>
        <w:pStyle w:val="ListNumber"/>
      </w:pPr>
      <w:r>
        <w:t>Menerapkan middleware sebagai pengaman halaman tertentu.</w:t>
      </w:r>
    </w:p>
    <w:p w14:paraId="77E1C715" w14:textId="77777777" w:rsidR="00551682" w:rsidRDefault="00000000">
      <w:pPr>
        <w:pStyle w:val="ListNumber"/>
      </w:pPr>
      <w:r>
        <w:t>Menguji alur aplikasi mulai dari login hingga akses dashboard dan data mahasiswa.</w:t>
      </w:r>
    </w:p>
    <w:p w14:paraId="2B9F58DB" w14:textId="77777777" w:rsidR="00551682" w:rsidRDefault="00000000">
      <w:pPr>
        <w:pStyle w:val="Heading2"/>
      </w:pPr>
      <w:r>
        <w:lastRenderedPageBreak/>
        <w:t>1.4 Manfaat</w:t>
      </w:r>
    </w:p>
    <w:p w14:paraId="1B209683" w14:textId="77777777" w:rsidR="00551682" w:rsidRDefault="00000000">
      <w:pPr>
        <w:pStyle w:val="ListBullet"/>
      </w:pPr>
      <w:r>
        <w:t>Memahami hubungan URL, HTTP method, route, controller, dan view.</w:t>
      </w:r>
    </w:p>
    <w:p w14:paraId="4C3AE7F8" w14:textId="77777777" w:rsidR="00551682" w:rsidRDefault="00000000">
      <w:pPr>
        <w:pStyle w:val="ListBullet"/>
      </w:pPr>
      <w:r>
        <w:t>Mampu membangun struktur aplikasi PHP yang lebih terorganisasi.</w:t>
      </w:r>
    </w:p>
    <w:p w14:paraId="0AE200C5" w14:textId="77777777" w:rsidR="00551682" w:rsidRDefault="00000000">
      <w:pPr>
        <w:pStyle w:val="ListBullet"/>
      </w:pPr>
      <w:r>
        <w:t>Memahami penggunaan session dalam proses autentikasi.</w:t>
      </w:r>
    </w:p>
    <w:p w14:paraId="1B4439B8" w14:textId="77777777" w:rsidR="00551682" w:rsidRDefault="00000000">
      <w:pPr>
        <w:pStyle w:val="ListBullet"/>
      </w:pPr>
      <w:r>
        <w:t>Memahami fungsi middleware dalam pembatasan akses halaman.</w:t>
      </w:r>
    </w:p>
    <w:p w14:paraId="23670B82" w14:textId="77777777" w:rsidR="00551682" w:rsidRDefault="00000000">
      <w:pPr>
        <w:pStyle w:val="ListBullet"/>
      </w:pPr>
      <w:r>
        <w:t>Memperoleh pengalaman melakukan debugging pada project MVC PHP.</w:t>
      </w:r>
    </w:p>
    <w:p w14:paraId="43312E87" w14:textId="77777777" w:rsidR="00551682" w:rsidRDefault="00000000">
      <w:pPr>
        <w:pStyle w:val="Heading1"/>
      </w:pPr>
      <w:r>
        <w:t>BAB II LANDASAN TEORI</w:t>
      </w:r>
    </w:p>
    <w:p w14:paraId="50D2C2A4" w14:textId="77777777" w:rsidR="00551682" w:rsidRDefault="00000000">
      <w:pPr>
        <w:pStyle w:val="Heading2"/>
      </w:pPr>
      <w:r>
        <w:t>2.1 Model-View-Controller (MVC)</w:t>
      </w:r>
    </w:p>
    <w:p w14:paraId="4081E000" w14:textId="77777777" w:rsidR="00551682" w:rsidRDefault="00000000">
      <w:r>
        <w:t>MVC merupakan pola arsitektur perangkat lunak yang membagi aplikasi menjadi tiga bagian utama, yaitu Model, View, dan Controller. Model bertanggung jawab terhadap data dan logika data, View menangani tampilan yang dilihat pengguna, sedangkan Controller menerima permintaan pengguna dan menentukan proses yang harus dijalankan.</w:t>
      </w:r>
    </w:p>
    <w:p w14:paraId="517B3258" w14:textId="77777777" w:rsidR="00551682" w:rsidRDefault="00000000">
      <w:pPr>
        <w:pStyle w:val="Heading2"/>
      </w:pPr>
      <w:r>
        <w:t>2.2 Routing</w:t>
      </w:r>
    </w:p>
    <w:p w14:paraId="7E474BB5" w14:textId="77777777" w:rsidR="00551682" w:rsidRDefault="00000000">
      <w:r>
        <w:t>Routing adalah mekanisme untuk menghubungkan URL dan metode HTTP dengan controller serta method tertentu. Pada project ini routing didefinisikan dalam routes/web.php. Route dibedakan menjadi GET dan POST. GET digunakan untuk menampilkan halaman, sedangkan POST digunakan untuk memproses data, salah satunya data login.</w:t>
      </w:r>
    </w:p>
    <w:p w14:paraId="1030549F" w14:textId="77777777" w:rsidR="00551682" w:rsidRDefault="00000000">
      <w:pPr>
        <w:pStyle w:val="Heading2"/>
      </w:pPr>
      <w:r>
        <w:t>2.3 HTTP GET dan POST</w:t>
      </w:r>
    </w:p>
    <w:p w14:paraId="292B0099" w14:textId="77777777" w:rsidR="00551682" w:rsidRDefault="00000000">
      <w:r>
        <w:t>GET digunakan untuk meminta atau menampilkan resource melalui URL. POST digunakan untuk mengirim data ke server, misalnya username dan password dari form login. Pemisahan GET dan POST membantu aplikasi menentukan jenis proses yang harus dilakukan.</w:t>
      </w:r>
    </w:p>
    <w:p w14:paraId="71C2C732" w14:textId="77777777" w:rsidR="00551682" w:rsidRDefault="00000000">
      <w:pPr>
        <w:pStyle w:val="Heading2"/>
      </w:pPr>
      <w:r>
        <w:t>2.4 Session</w:t>
      </w:r>
    </w:p>
    <w:p w14:paraId="5860AC4B" w14:textId="77777777" w:rsidR="00551682" w:rsidRDefault="00000000">
      <w:r>
        <w:t>Session digunakan untuk menyimpan informasi pengguna selama pengguna masih berada dalam sesi aplikasi. Pada project ini, session menyimpan status login melalui variabel logged_in dan nama pengguna melalui user_name. Session dimulai pada public/index.php dengan session_start().</w:t>
      </w:r>
    </w:p>
    <w:p w14:paraId="0FBE9F14" w14:textId="77777777" w:rsidR="00551682" w:rsidRDefault="00000000">
      <w:pPr>
        <w:pStyle w:val="Heading2"/>
      </w:pPr>
      <w:r>
        <w:lastRenderedPageBreak/>
        <w:t>2.5 Middleware</w:t>
      </w:r>
    </w:p>
    <w:p w14:paraId="1EE96FF9" w14:textId="77777777" w:rsidR="00551682" w:rsidRDefault="00000000">
      <w:r>
        <w:t>Middleware merupakan lapisan yang dijalankan sebelum request diteruskan ke controller. Pada project ini AuthMiddleware memeriksa apakah pengguna sudah memiliki status logged_in bernilai true. Jika belum login, pengguna diarahkan kembali ke halaman login.</w:t>
      </w:r>
    </w:p>
    <w:p w14:paraId="7C7975A6" w14:textId="77777777" w:rsidR="00551682" w:rsidRDefault="00000000">
      <w:pPr>
        <w:pStyle w:val="Heading2"/>
      </w:pPr>
      <w:r>
        <w:t>2.6 .htaccess dan Front Controller</w:t>
      </w:r>
    </w:p>
    <w:p w14:paraId="5AA36B79" w14:textId="77777777" w:rsidR="00551682" w:rsidRDefault="00000000">
      <w:r>
        <w:t>File .htaccess digunakan untuk mengarahkan request yang bukan file atau direktori fisik ke public/index.php. Dengan pendekatan front controller tersebut, request dapat diproses melalui satu pintu masuk sebelum diteruskan ke routing dan controller.</w:t>
      </w:r>
    </w:p>
    <w:p w14:paraId="4A5ED8B3" w14:textId="77777777" w:rsidR="00551682" w:rsidRDefault="00000000">
      <w:pPr>
        <w:pStyle w:val="Heading1"/>
      </w:pPr>
      <w:r>
        <w:t>BAB III PELAKSANAAN DAN IMPLEMENTASI</w:t>
      </w:r>
    </w:p>
    <w:p w14:paraId="33AC1967" w14:textId="77777777" w:rsidR="00551682" w:rsidRDefault="00000000">
      <w:pPr>
        <w:pStyle w:val="Heading2"/>
      </w:pPr>
      <w:r>
        <w:t>3.1 Alat dan Bahan</w:t>
      </w:r>
    </w:p>
    <w:p w14:paraId="6C575E1B" w14:textId="77777777" w:rsidR="00551682" w:rsidRDefault="00000000">
      <w:pPr>
        <w:pStyle w:val="ListBullet"/>
      </w:pPr>
      <w:r>
        <w:t>Laptop atau komputer dengan sistem operasi Windows.</w:t>
      </w:r>
    </w:p>
    <w:p w14:paraId="6EC21BE8" w14:textId="77777777" w:rsidR="00551682" w:rsidRDefault="00000000">
      <w:pPr>
        <w:pStyle w:val="ListBullet"/>
      </w:pPr>
      <w:r>
        <w:t>XAMPP sebagai web server lokal.</w:t>
      </w:r>
    </w:p>
    <w:p w14:paraId="27B574EA" w14:textId="77777777" w:rsidR="00551682" w:rsidRDefault="00000000">
      <w:pPr>
        <w:pStyle w:val="ListBullet"/>
      </w:pPr>
      <w:r>
        <w:t>Visual Studio Code sebagai editor kode.</w:t>
      </w:r>
    </w:p>
    <w:p w14:paraId="7753028E" w14:textId="77777777" w:rsidR="00551682" w:rsidRDefault="00000000">
      <w:pPr>
        <w:pStyle w:val="ListBullet"/>
      </w:pPr>
      <w:r>
        <w:t>Browser untuk pengujian aplikasi.</w:t>
      </w:r>
    </w:p>
    <w:p w14:paraId="469601B7" w14:textId="77777777" w:rsidR="00551682" w:rsidRDefault="00000000">
      <w:pPr>
        <w:pStyle w:val="ListBullet"/>
      </w:pPr>
      <w:r>
        <w:t>Project PHP Bkpm_Acara_6.</w:t>
      </w:r>
    </w:p>
    <w:p w14:paraId="03CC9456" w14:textId="77777777" w:rsidR="00551682" w:rsidRDefault="00000000">
      <w:pPr>
        <w:pStyle w:val="Heading2"/>
      </w:pPr>
      <w:r>
        <w:t>3.2 Struktur Project</w:t>
      </w:r>
    </w:p>
    <w:p w14:paraId="5A636C53" w14:textId="77777777" w:rsidR="00551682" w:rsidRDefault="00000000">
      <w:r>
        <w:t>Struktur utama project yang digunakan adalah sebagai berikut:</w:t>
      </w:r>
    </w:p>
    <w:p w14:paraId="333F9820" w14:textId="77777777" w:rsidR="00551682" w:rsidRDefault="00000000">
      <w:pPr>
        <w:pStyle w:val="Code"/>
        <w:ind w:left="288"/>
      </w:pPr>
      <w:r>
        <w:t>Bkpm_Acara_6/</w:t>
      </w:r>
    </w:p>
    <w:p w14:paraId="29BBD3A6" w14:textId="77777777" w:rsidR="00551682" w:rsidRDefault="00000000">
      <w:pPr>
        <w:pStyle w:val="Code"/>
        <w:ind w:left="288"/>
      </w:pPr>
      <w:r>
        <w:t>├── app/</w:t>
      </w:r>
    </w:p>
    <w:p w14:paraId="25B360D9" w14:textId="77777777" w:rsidR="00551682" w:rsidRDefault="00000000">
      <w:pPr>
        <w:pStyle w:val="Code"/>
        <w:ind w:left="288"/>
      </w:pPr>
      <w:r>
        <w:t>│   ├── Controllers/</w:t>
      </w:r>
    </w:p>
    <w:p w14:paraId="6D971AA1" w14:textId="77777777" w:rsidR="00551682" w:rsidRDefault="00000000">
      <w:pPr>
        <w:pStyle w:val="Code"/>
        <w:ind w:left="288"/>
      </w:pPr>
      <w:r>
        <w:t>│   │   ├── AuthController.php</w:t>
      </w:r>
    </w:p>
    <w:p w14:paraId="58E57C5C" w14:textId="77777777" w:rsidR="00551682" w:rsidRDefault="00000000">
      <w:pPr>
        <w:pStyle w:val="Code"/>
        <w:ind w:left="288"/>
      </w:pPr>
      <w:r>
        <w:t>│   │   ├── HomeController.php</w:t>
      </w:r>
    </w:p>
    <w:p w14:paraId="76E0C895" w14:textId="77777777" w:rsidR="00551682" w:rsidRDefault="00000000">
      <w:pPr>
        <w:pStyle w:val="Code"/>
        <w:ind w:left="288"/>
      </w:pPr>
      <w:r>
        <w:t>│   │   ├── MahasiswaController.php</w:t>
      </w:r>
    </w:p>
    <w:p w14:paraId="287C034D" w14:textId="77777777" w:rsidR="00551682" w:rsidRDefault="00000000">
      <w:pPr>
        <w:pStyle w:val="Code"/>
        <w:ind w:left="288"/>
      </w:pPr>
      <w:r>
        <w:t>│   │   ├── MatakuliahController.php</w:t>
      </w:r>
    </w:p>
    <w:p w14:paraId="38976E86" w14:textId="77777777" w:rsidR="00551682" w:rsidRDefault="00000000">
      <w:pPr>
        <w:pStyle w:val="Code"/>
        <w:ind w:left="288"/>
      </w:pPr>
      <w:r>
        <w:t>│   │   └── ProdiController.php</w:t>
      </w:r>
    </w:p>
    <w:p w14:paraId="2477E472" w14:textId="77777777" w:rsidR="00551682" w:rsidRDefault="00000000">
      <w:pPr>
        <w:pStyle w:val="Code"/>
        <w:ind w:left="288"/>
      </w:pPr>
      <w:r>
        <w:t>│   ├── Core/</w:t>
      </w:r>
    </w:p>
    <w:p w14:paraId="2683B41F" w14:textId="77777777" w:rsidR="00551682" w:rsidRDefault="00000000">
      <w:pPr>
        <w:pStyle w:val="Code"/>
        <w:ind w:left="288"/>
      </w:pPr>
      <w:r>
        <w:t>│   │   ├── Controller.php</w:t>
      </w:r>
    </w:p>
    <w:p w14:paraId="25A1C069" w14:textId="77777777" w:rsidR="00551682" w:rsidRDefault="00000000">
      <w:pPr>
        <w:pStyle w:val="Code"/>
        <w:ind w:left="288"/>
      </w:pPr>
      <w:r>
        <w:t>│   │   ├── Model.php</w:t>
      </w:r>
    </w:p>
    <w:p w14:paraId="495F49FF" w14:textId="77777777" w:rsidR="00551682" w:rsidRDefault="00000000">
      <w:pPr>
        <w:pStyle w:val="Code"/>
        <w:ind w:left="288"/>
      </w:pPr>
      <w:r>
        <w:t>│   │   ├── Router.php</w:t>
      </w:r>
    </w:p>
    <w:p w14:paraId="67A68AE9" w14:textId="77777777" w:rsidR="00551682" w:rsidRDefault="00000000">
      <w:pPr>
        <w:pStyle w:val="Code"/>
        <w:ind w:left="288"/>
      </w:pPr>
      <w:r>
        <w:lastRenderedPageBreak/>
        <w:t>│   │   └── Middleware/</w:t>
      </w:r>
    </w:p>
    <w:p w14:paraId="7B2BED39" w14:textId="77777777" w:rsidR="00551682" w:rsidRDefault="00000000">
      <w:pPr>
        <w:pStyle w:val="Code"/>
        <w:ind w:left="288"/>
      </w:pPr>
      <w:r>
        <w:t>│   │       └── AuthMiddleware.php</w:t>
      </w:r>
    </w:p>
    <w:p w14:paraId="5F38A914" w14:textId="77777777" w:rsidR="00551682" w:rsidRDefault="00000000">
      <w:pPr>
        <w:pStyle w:val="Code"/>
        <w:ind w:left="288"/>
      </w:pPr>
      <w:r>
        <w:t>│   └── Views/</w:t>
      </w:r>
    </w:p>
    <w:p w14:paraId="1BBB4A65" w14:textId="77777777" w:rsidR="00551682" w:rsidRDefault="00000000">
      <w:pPr>
        <w:pStyle w:val="Code"/>
        <w:ind w:left="288"/>
      </w:pPr>
      <w:r>
        <w:t>│       ├── auth/login.php</w:t>
      </w:r>
    </w:p>
    <w:p w14:paraId="7B21CE45" w14:textId="77777777" w:rsidR="00551682" w:rsidRDefault="00000000">
      <w:pPr>
        <w:pStyle w:val="Code"/>
        <w:ind w:left="288"/>
      </w:pPr>
      <w:r>
        <w:t>│       ├── dashboard/index.php</w:t>
      </w:r>
    </w:p>
    <w:p w14:paraId="5AF31524" w14:textId="77777777" w:rsidR="00551682" w:rsidRDefault="00000000">
      <w:pPr>
        <w:pStyle w:val="Code"/>
        <w:ind w:left="288"/>
      </w:pPr>
      <w:r>
        <w:t>│       └── mahasiswa/</w:t>
      </w:r>
    </w:p>
    <w:p w14:paraId="3A7EEB75" w14:textId="77777777" w:rsidR="00551682" w:rsidRDefault="00000000">
      <w:pPr>
        <w:pStyle w:val="Code"/>
        <w:ind w:left="288"/>
      </w:pPr>
      <w:r>
        <w:t>├── config/</w:t>
      </w:r>
    </w:p>
    <w:p w14:paraId="321BB821" w14:textId="77777777" w:rsidR="00551682" w:rsidRDefault="00000000">
      <w:pPr>
        <w:pStyle w:val="Code"/>
        <w:ind w:left="288"/>
      </w:pPr>
      <w:r>
        <w:t>├── public/</w:t>
      </w:r>
    </w:p>
    <w:p w14:paraId="6C738E8C" w14:textId="77777777" w:rsidR="00551682" w:rsidRDefault="00000000">
      <w:pPr>
        <w:pStyle w:val="Code"/>
        <w:ind w:left="288"/>
      </w:pPr>
      <w:r>
        <w:t>│   ├── .htaccess</w:t>
      </w:r>
    </w:p>
    <w:p w14:paraId="2830726B" w14:textId="77777777" w:rsidR="00551682" w:rsidRDefault="00000000">
      <w:pPr>
        <w:pStyle w:val="Code"/>
        <w:ind w:left="288"/>
      </w:pPr>
      <w:r>
        <w:t>│   └── index.php</w:t>
      </w:r>
    </w:p>
    <w:p w14:paraId="65A23987" w14:textId="77777777" w:rsidR="00551682" w:rsidRDefault="00000000">
      <w:pPr>
        <w:pStyle w:val="Code"/>
        <w:ind w:left="288"/>
      </w:pPr>
      <w:r>
        <w:t>└── routes/</w:t>
      </w:r>
    </w:p>
    <w:p w14:paraId="1B85D4E6" w14:textId="77777777" w:rsidR="00551682" w:rsidRDefault="00000000">
      <w:pPr>
        <w:pStyle w:val="Code"/>
        <w:ind w:left="288"/>
      </w:pPr>
      <w:r>
        <w:t xml:space="preserve">    └── web.php</w:t>
      </w:r>
    </w:p>
    <w:p w14:paraId="784541C2" w14:textId="77777777" w:rsidR="00551682" w:rsidRDefault="00000000">
      <w:pPr>
        <w:pStyle w:val="Heading2"/>
      </w:pPr>
      <w:r>
        <w:t>3.3 Implementasi Routing</w:t>
      </w:r>
    </w:p>
    <w:p w14:paraId="13F8B740" w14:textId="77777777" w:rsidR="00551682" w:rsidRDefault="00000000">
      <w:r>
        <w:t>Routing dibuat pada routes/web.php. Route utama mencakup halaman login, proses login, dashboard, data mahasiswa, tambah mahasiswa, edit mahasiswa, dan logout.</w:t>
      </w:r>
    </w:p>
    <w:p w14:paraId="734D73A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569CD6"/>
          <w:sz w:val="21"/>
          <w:szCs w:val="21"/>
        </w:rPr>
        <w:t>&lt;?php</w:t>
      </w:r>
    </w:p>
    <w:p w14:paraId="7D59C525"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77ED1EBD"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C586C0"/>
          <w:sz w:val="21"/>
          <w:szCs w:val="21"/>
        </w:rPr>
        <w:t>require_once</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__DIR__</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'/../app/Controllers/HomeController.php'</w:t>
      </w:r>
      <w:r w:rsidRPr="00966600">
        <w:rPr>
          <w:rFonts w:ascii="Consolas" w:eastAsia="Times New Roman" w:hAnsi="Consolas" w:cs="Times New Roman"/>
          <w:color w:val="D4D4D4"/>
          <w:sz w:val="21"/>
          <w:szCs w:val="21"/>
        </w:rPr>
        <w:t>;</w:t>
      </w:r>
    </w:p>
    <w:p w14:paraId="5EC13411"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C586C0"/>
          <w:sz w:val="21"/>
          <w:szCs w:val="21"/>
        </w:rPr>
        <w:t>require_once</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__DIR__</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'/../app/Controllers/AuthController.php'</w:t>
      </w:r>
      <w:r w:rsidRPr="00966600">
        <w:rPr>
          <w:rFonts w:ascii="Consolas" w:eastAsia="Times New Roman" w:hAnsi="Consolas" w:cs="Times New Roman"/>
          <w:color w:val="D4D4D4"/>
          <w:sz w:val="21"/>
          <w:szCs w:val="21"/>
        </w:rPr>
        <w:t>;</w:t>
      </w:r>
    </w:p>
    <w:p w14:paraId="34F7504F"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C586C0"/>
          <w:sz w:val="21"/>
          <w:szCs w:val="21"/>
        </w:rPr>
        <w:t>require_once</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__DIR__</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'/../app/Controllers/MahasiswaController.php'</w:t>
      </w:r>
      <w:r w:rsidRPr="00966600">
        <w:rPr>
          <w:rFonts w:ascii="Consolas" w:eastAsia="Times New Roman" w:hAnsi="Consolas" w:cs="Times New Roman"/>
          <w:color w:val="D4D4D4"/>
          <w:sz w:val="21"/>
          <w:szCs w:val="21"/>
        </w:rPr>
        <w:t>;</w:t>
      </w:r>
    </w:p>
    <w:p w14:paraId="0ED0C244"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79B95CD4"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C586C0"/>
          <w:sz w:val="21"/>
          <w:szCs w:val="21"/>
        </w:rPr>
        <w:t>require_once</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__DIR__</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'/../app/Core/Middleware/AuthMiddleware.php'</w:t>
      </w:r>
      <w:r w:rsidRPr="00966600">
        <w:rPr>
          <w:rFonts w:ascii="Consolas" w:eastAsia="Times New Roman" w:hAnsi="Consolas" w:cs="Times New Roman"/>
          <w:color w:val="D4D4D4"/>
          <w:sz w:val="21"/>
          <w:szCs w:val="21"/>
        </w:rPr>
        <w:t>;</w:t>
      </w:r>
    </w:p>
    <w:p w14:paraId="572B1EB6" w14:textId="77777777" w:rsidR="00966600" w:rsidRPr="00966600" w:rsidRDefault="00966600" w:rsidP="00966600">
      <w:pPr>
        <w:shd w:val="clear" w:color="auto" w:fill="121314"/>
        <w:spacing w:after="240" w:line="285" w:lineRule="atLeast"/>
        <w:rPr>
          <w:rFonts w:ascii="Consolas" w:eastAsia="Times New Roman" w:hAnsi="Consolas" w:cs="Times New Roman"/>
          <w:color w:val="BBBEBF"/>
          <w:sz w:val="21"/>
          <w:szCs w:val="21"/>
        </w:rPr>
      </w:pPr>
    </w:p>
    <w:p w14:paraId="2C4602F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C9D1D9"/>
          <w:sz w:val="21"/>
          <w:szCs w:val="21"/>
        </w:rPr>
        <w:t>$routes</w:t>
      </w:r>
      <w:r w:rsidRPr="00966600">
        <w:rPr>
          <w:rFonts w:ascii="Consolas" w:eastAsia="Times New Roman" w:hAnsi="Consolas" w:cs="Times New Roman"/>
          <w:color w:val="D4D4D4"/>
          <w:sz w:val="21"/>
          <w:szCs w:val="21"/>
        </w:rPr>
        <w:t xml:space="preserve"> = [</w:t>
      </w:r>
    </w:p>
    <w:p w14:paraId="14EC5EDA"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4AFF8F9C"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'GET'</w:t>
      </w:r>
      <w:r w:rsidRPr="00966600">
        <w:rPr>
          <w:rFonts w:ascii="Consolas" w:eastAsia="Times New Roman" w:hAnsi="Consolas" w:cs="Times New Roman"/>
          <w:color w:val="D4D4D4"/>
          <w:sz w:val="21"/>
          <w:szCs w:val="21"/>
        </w:rPr>
        <w:t xml:space="preserve"> =&gt; [</w:t>
      </w:r>
    </w:p>
    <w:p w14:paraId="4935394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19E317F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8B949E"/>
          <w:sz w:val="21"/>
          <w:szCs w:val="21"/>
        </w:rPr>
        <w:t>// Home</w:t>
      </w:r>
    </w:p>
    <w:p w14:paraId="381AF09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w:t>
      </w:r>
      <w:r w:rsidRPr="00966600">
        <w:rPr>
          <w:rFonts w:ascii="Consolas" w:eastAsia="Times New Roman" w:hAnsi="Consolas" w:cs="Times New Roman"/>
          <w:color w:val="D4D4D4"/>
          <w:sz w:val="21"/>
          <w:szCs w:val="21"/>
        </w:rPr>
        <w:t xml:space="preserve"> =&gt; [</w:t>
      </w:r>
    </w:p>
    <w:p w14:paraId="7C8BA6FD"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'action'</w:t>
      </w:r>
      <w:r w:rsidRPr="00966600">
        <w:rPr>
          <w:rFonts w:ascii="Consolas" w:eastAsia="Times New Roman" w:hAnsi="Consolas" w:cs="Times New Roman"/>
          <w:color w:val="D4D4D4"/>
          <w:sz w:val="21"/>
          <w:szCs w:val="21"/>
        </w:rPr>
        <w:t xml:space="preserve"> =&gt; [</w:t>
      </w:r>
      <w:r w:rsidRPr="00966600">
        <w:rPr>
          <w:rFonts w:ascii="Consolas" w:eastAsia="Times New Roman" w:hAnsi="Consolas" w:cs="Times New Roman"/>
          <w:color w:val="A5D6FF"/>
          <w:sz w:val="21"/>
          <w:szCs w:val="21"/>
        </w:rPr>
        <w:t>'HomeController'</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'index'</w:t>
      </w:r>
      <w:r w:rsidRPr="00966600">
        <w:rPr>
          <w:rFonts w:ascii="Consolas" w:eastAsia="Times New Roman" w:hAnsi="Consolas" w:cs="Times New Roman"/>
          <w:color w:val="D4D4D4"/>
          <w:sz w:val="21"/>
          <w:szCs w:val="21"/>
        </w:rPr>
        <w:t>]</w:t>
      </w:r>
    </w:p>
    <w:p w14:paraId="14924095"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49C45398" w14:textId="77777777" w:rsidR="00966600" w:rsidRPr="00966600" w:rsidRDefault="00966600" w:rsidP="00966600">
      <w:pPr>
        <w:shd w:val="clear" w:color="auto" w:fill="121314"/>
        <w:spacing w:after="240" w:line="285" w:lineRule="atLeast"/>
        <w:rPr>
          <w:rFonts w:ascii="Consolas" w:eastAsia="Times New Roman" w:hAnsi="Consolas" w:cs="Times New Roman"/>
          <w:color w:val="BBBEBF"/>
          <w:sz w:val="21"/>
          <w:szCs w:val="21"/>
        </w:rPr>
      </w:pPr>
    </w:p>
    <w:p w14:paraId="0BC7C24B"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8B949E"/>
          <w:sz w:val="21"/>
          <w:szCs w:val="21"/>
        </w:rPr>
        <w:t>// Login</w:t>
      </w:r>
    </w:p>
    <w:p w14:paraId="09756315"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'/login'</w:t>
      </w:r>
      <w:r w:rsidRPr="00966600">
        <w:rPr>
          <w:rFonts w:ascii="Consolas" w:eastAsia="Times New Roman" w:hAnsi="Consolas" w:cs="Times New Roman"/>
          <w:color w:val="D4D4D4"/>
          <w:sz w:val="21"/>
          <w:szCs w:val="21"/>
        </w:rPr>
        <w:t xml:space="preserve"> =&gt; [</w:t>
      </w:r>
    </w:p>
    <w:p w14:paraId="7766DA11"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'action'</w:t>
      </w:r>
      <w:r w:rsidRPr="00966600">
        <w:rPr>
          <w:rFonts w:ascii="Consolas" w:eastAsia="Times New Roman" w:hAnsi="Consolas" w:cs="Times New Roman"/>
          <w:color w:val="D4D4D4"/>
          <w:sz w:val="21"/>
          <w:szCs w:val="21"/>
        </w:rPr>
        <w:t xml:space="preserve"> =&gt; [</w:t>
      </w:r>
      <w:r w:rsidRPr="00966600">
        <w:rPr>
          <w:rFonts w:ascii="Consolas" w:eastAsia="Times New Roman" w:hAnsi="Consolas" w:cs="Times New Roman"/>
          <w:color w:val="A5D6FF"/>
          <w:sz w:val="21"/>
          <w:szCs w:val="21"/>
        </w:rPr>
        <w:t>'AuthController'</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'loginForm'</w:t>
      </w:r>
      <w:r w:rsidRPr="00966600">
        <w:rPr>
          <w:rFonts w:ascii="Consolas" w:eastAsia="Times New Roman" w:hAnsi="Consolas" w:cs="Times New Roman"/>
          <w:color w:val="D4D4D4"/>
          <w:sz w:val="21"/>
          <w:szCs w:val="21"/>
        </w:rPr>
        <w:t>]</w:t>
      </w:r>
    </w:p>
    <w:p w14:paraId="3FC8BC48"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12EBE49C" w14:textId="77777777" w:rsidR="00966600" w:rsidRPr="00966600" w:rsidRDefault="00966600" w:rsidP="00966600">
      <w:pPr>
        <w:shd w:val="clear" w:color="auto" w:fill="121314"/>
        <w:spacing w:after="240" w:line="285" w:lineRule="atLeast"/>
        <w:rPr>
          <w:rFonts w:ascii="Consolas" w:eastAsia="Times New Roman" w:hAnsi="Consolas" w:cs="Times New Roman"/>
          <w:color w:val="BBBEBF"/>
          <w:sz w:val="21"/>
          <w:szCs w:val="21"/>
        </w:rPr>
      </w:pPr>
    </w:p>
    <w:p w14:paraId="7EADEEF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lastRenderedPageBreak/>
        <w:t xml:space="preserve">        </w:t>
      </w:r>
      <w:r w:rsidRPr="00966600">
        <w:rPr>
          <w:rFonts w:ascii="Consolas" w:eastAsia="Times New Roman" w:hAnsi="Consolas" w:cs="Times New Roman"/>
          <w:color w:val="8B949E"/>
          <w:sz w:val="21"/>
          <w:szCs w:val="21"/>
        </w:rPr>
        <w:t>// Logout</w:t>
      </w:r>
    </w:p>
    <w:p w14:paraId="71B55FB5"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'/logout'</w:t>
      </w:r>
      <w:r w:rsidRPr="00966600">
        <w:rPr>
          <w:rFonts w:ascii="Consolas" w:eastAsia="Times New Roman" w:hAnsi="Consolas" w:cs="Times New Roman"/>
          <w:color w:val="D4D4D4"/>
          <w:sz w:val="21"/>
          <w:szCs w:val="21"/>
        </w:rPr>
        <w:t xml:space="preserve"> =&gt; [</w:t>
      </w:r>
    </w:p>
    <w:p w14:paraId="562584D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'action'</w:t>
      </w:r>
      <w:r w:rsidRPr="00966600">
        <w:rPr>
          <w:rFonts w:ascii="Consolas" w:eastAsia="Times New Roman" w:hAnsi="Consolas" w:cs="Times New Roman"/>
          <w:color w:val="D4D4D4"/>
          <w:sz w:val="21"/>
          <w:szCs w:val="21"/>
        </w:rPr>
        <w:t xml:space="preserve"> =&gt; [</w:t>
      </w:r>
      <w:r w:rsidRPr="00966600">
        <w:rPr>
          <w:rFonts w:ascii="Consolas" w:eastAsia="Times New Roman" w:hAnsi="Consolas" w:cs="Times New Roman"/>
          <w:color w:val="A5D6FF"/>
          <w:sz w:val="21"/>
          <w:szCs w:val="21"/>
        </w:rPr>
        <w:t>'AuthController'</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'logout'</w:t>
      </w:r>
      <w:r w:rsidRPr="00966600">
        <w:rPr>
          <w:rFonts w:ascii="Consolas" w:eastAsia="Times New Roman" w:hAnsi="Consolas" w:cs="Times New Roman"/>
          <w:color w:val="D4D4D4"/>
          <w:sz w:val="21"/>
          <w:szCs w:val="21"/>
        </w:rPr>
        <w:t>]</w:t>
      </w:r>
    </w:p>
    <w:p w14:paraId="7865D6BD"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75EBF80F" w14:textId="77777777" w:rsidR="00966600" w:rsidRPr="00966600" w:rsidRDefault="00966600" w:rsidP="00966600">
      <w:pPr>
        <w:shd w:val="clear" w:color="auto" w:fill="121314"/>
        <w:spacing w:after="240" w:line="285" w:lineRule="atLeast"/>
        <w:rPr>
          <w:rFonts w:ascii="Consolas" w:eastAsia="Times New Roman" w:hAnsi="Consolas" w:cs="Times New Roman"/>
          <w:color w:val="BBBEBF"/>
          <w:sz w:val="21"/>
          <w:szCs w:val="21"/>
        </w:rPr>
      </w:pPr>
    </w:p>
    <w:p w14:paraId="78984AC3"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8B949E"/>
          <w:sz w:val="21"/>
          <w:szCs w:val="21"/>
        </w:rPr>
        <w:t>// Dashboard</w:t>
      </w:r>
    </w:p>
    <w:p w14:paraId="057909AA"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'/dashboard'</w:t>
      </w:r>
      <w:r w:rsidRPr="00966600">
        <w:rPr>
          <w:rFonts w:ascii="Consolas" w:eastAsia="Times New Roman" w:hAnsi="Consolas" w:cs="Times New Roman"/>
          <w:color w:val="D4D4D4"/>
          <w:sz w:val="21"/>
          <w:szCs w:val="21"/>
        </w:rPr>
        <w:t xml:space="preserve"> =&gt; [</w:t>
      </w:r>
    </w:p>
    <w:p w14:paraId="0F7464C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'action'</w:t>
      </w:r>
      <w:r w:rsidRPr="00966600">
        <w:rPr>
          <w:rFonts w:ascii="Consolas" w:eastAsia="Times New Roman" w:hAnsi="Consolas" w:cs="Times New Roman"/>
          <w:color w:val="D4D4D4"/>
          <w:sz w:val="21"/>
          <w:szCs w:val="21"/>
        </w:rPr>
        <w:t xml:space="preserve"> =&gt; [</w:t>
      </w:r>
      <w:r w:rsidRPr="00966600">
        <w:rPr>
          <w:rFonts w:ascii="Consolas" w:eastAsia="Times New Roman" w:hAnsi="Consolas" w:cs="Times New Roman"/>
          <w:color w:val="A5D6FF"/>
          <w:sz w:val="21"/>
          <w:szCs w:val="21"/>
        </w:rPr>
        <w:t>'HomeController'</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'dashboard'</w:t>
      </w:r>
      <w:r w:rsidRPr="00966600">
        <w:rPr>
          <w:rFonts w:ascii="Consolas" w:eastAsia="Times New Roman" w:hAnsi="Consolas" w:cs="Times New Roman"/>
          <w:color w:val="D4D4D4"/>
          <w:sz w:val="21"/>
          <w:szCs w:val="21"/>
        </w:rPr>
        <w:t>],</w:t>
      </w:r>
    </w:p>
    <w:p w14:paraId="7F49D0BE"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'middleware'</w:t>
      </w:r>
      <w:r w:rsidRPr="00966600">
        <w:rPr>
          <w:rFonts w:ascii="Consolas" w:eastAsia="Times New Roman" w:hAnsi="Consolas" w:cs="Times New Roman"/>
          <w:color w:val="D4D4D4"/>
          <w:sz w:val="21"/>
          <w:szCs w:val="21"/>
        </w:rPr>
        <w:t xml:space="preserve"> =&gt; [</w:t>
      </w:r>
      <w:r w:rsidRPr="00966600">
        <w:rPr>
          <w:rFonts w:ascii="Consolas" w:eastAsia="Times New Roman" w:hAnsi="Consolas" w:cs="Times New Roman"/>
          <w:color w:val="A5D6FF"/>
          <w:sz w:val="21"/>
          <w:szCs w:val="21"/>
        </w:rPr>
        <w:t>'AuthMiddleware'</w:t>
      </w:r>
      <w:r w:rsidRPr="00966600">
        <w:rPr>
          <w:rFonts w:ascii="Consolas" w:eastAsia="Times New Roman" w:hAnsi="Consolas" w:cs="Times New Roman"/>
          <w:color w:val="D4D4D4"/>
          <w:sz w:val="21"/>
          <w:szCs w:val="21"/>
        </w:rPr>
        <w:t>]</w:t>
      </w:r>
    </w:p>
    <w:p w14:paraId="4DDA15AA"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427DF259" w14:textId="77777777" w:rsidR="00966600" w:rsidRPr="00966600" w:rsidRDefault="00966600" w:rsidP="00966600">
      <w:pPr>
        <w:shd w:val="clear" w:color="auto" w:fill="121314"/>
        <w:spacing w:after="240" w:line="285" w:lineRule="atLeast"/>
        <w:rPr>
          <w:rFonts w:ascii="Consolas" w:eastAsia="Times New Roman" w:hAnsi="Consolas" w:cs="Times New Roman"/>
          <w:color w:val="BBBEBF"/>
          <w:sz w:val="21"/>
          <w:szCs w:val="21"/>
        </w:rPr>
      </w:pPr>
    </w:p>
    <w:p w14:paraId="74C72721"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8B949E"/>
          <w:sz w:val="21"/>
          <w:szCs w:val="21"/>
        </w:rPr>
        <w:t>// Mahasiswa</w:t>
      </w:r>
    </w:p>
    <w:p w14:paraId="17352549"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'/mahasiswa'</w:t>
      </w:r>
      <w:r w:rsidRPr="00966600">
        <w:rPr>
          <w:rFonts w:ascii="Consolas" w:eastAsia="Times New Roman" w:hAnsi="Consolas" w:cs="Times New Roman"/>
          <w:color w:val="D4D4D4"/>
          <w:sz w:val="21"/>
          <w:szCs w:val="21"/>
        </w:rPr>
        <w:t xml:space="preserve"> =&gt; [</w:t>
      </w:r>
    </w:p>
    <w:p w14:paraId="6CE42494"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'action'</w:t>
      </w:r>
      <w:r w:rsidRPr="00966600">
        <w:rPr>
          <w:rFonts w:ascii="Consolas" w:eastAsia="Times New Roman" w:hAnsi="Consolas" w:cs="Times New Roman"/>
          <w:color w:val="D4D4D4"/>
          <w:sz w:val="21"/>
          <w:szCs w:val="21"/>
        </w:rPr>
        <w:t xml:space="preserve"> =&gt; [</w:t>
      </w:r>
      <w:r w:rsidRPr="00966600">
        <w:rPr>
          <w:rFonts w:ascii="Consolas" w:eastAsia="Times New Roman" w:hAnsi="Consolas" w:cs="Times New Roman"/>
          <w:color w:val="A5D6FF"/>
          <w:sz w:val="21"/>
          <w:szCs w:val="21"/>
        </w:rPr>
        <w:t>'MahasiswaController'</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'index'</w:t>
      </w:r>
      <w:r w:rsidRPr="00966600">
        <w:rPr>
          <w:rFonts w:ascii="Consolas" w:eastAsia="Times New Roman" w:hAnsi="Consolas" w:cs="Times New Roman"/>
          <w:color w:val="D4D4D4"/>
          <w:sz w:val="21"/>
          <w:szCs w:val="21"/>
        </w:rPr>
        <w:t>],</w:t>
      </w:r>
    </w:p>
    <w:p w14:paraId="075C316A"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'middleware'</w:t>
      </w:r>
      <w:r w:rsidRPr="00966600">
        <w:rPr>
          <w:rFonts w:ascii="Consolas" w:eastAsia="Times New Roman" w:hAnsi="Consolas" w:cs="Times New Roman"/>
          <w:color w:val="D4D4D4"/>
          <w:sz w:val="21"/>
          <w:szCs w:val="21"/>
        </w:rPr>
        <w:t xml:space="preserve"> =&gt; [</w:t>
      </w:r>
      <w:r w:rsidRPr="00966600">
        <w:rPr>
          <w:rFonts w:ascii="Consolas" w:eastAsia="Times New Roman" w:hAnsi="Consolas" w:cs="Times New Roman"/>
          <w:color w:val="A5D6FF"/>
          <w:sz w:val="21"/>
          <w:szCs w:val="21"/>
        </w:rPr>
        <w:t>'AuthMiddleware'</w:t>
      </w:r>
      <w:r w:rsidRPr="00966600">
        <w:rPr>
          <w:rFonts w:ascii="Consolas" w:eastAsia="Times New Roman" w:hAnsi="Consolas" w:cs="Times New Roman"/>
          <w:color w:val="D4D4D4"/>
          <w:sz w:val="21"/>
          <w:szCs w:val="21"/>
        </w:rPr>
        <w:t>]</w:t>
      </w:r>
    </w:p>
    <w:p w14:paraId="76E0557E"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173CC680" w14:textId="77777777" w:rsidR="00966600" w:rsidRPr="00966600" w:rsidRDefault="00966600" w:rsidP="00966600">
      <w:pPr>
        <w:shd w:val="clear" w:color="auto" w:fill="121314"/>
        <w:spacing w:after="240" w:line="285" w:lineRule="atLeast"/>
        <w:rPr>
          <w:rFonts w:ascii="Consolas" w:eastAsia="Times New Roman" w:hAnsi="Consolas" w:cs="Times New Roman"/>
          <w:color w:val="BBBEBF"/>
          <w:sz w:val="21"/>
          <w:szCs w:val="21"/>
        </w:rPr>
      </w:pPr>
    </w:p>
    <w:p w14:paraId="1197DC91"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8B949E"/>
          <w:sz w:val="21"/>
          <w:szCs w:val="21"/>
        </w:rPr>
        <w:t>// Tambah mahasiswa</w:t>
      </w:r>
    </w:p>
    <w:p w14:paraId="09F565C5"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'/mahasiswa/create'</w:t>
      </w:r>
      <w:r w:rsidRPr="00966600">
        <w:rPr>
          <w:rFonts w:ascii="Consolas" w:eastAsia="Times New Roman" w:hAnsi="Consolas" w:cs="Times New Roman"/>
          <w:color w:val="D4D4D4"/>
          <w:sz w:val="21"/>
          <w:szCs w:val="21"/>
        </w:rPr>
        <w:t xml:space="preserve"> =&gt; [</w:t>
      </w:r>
    </w:p>
    <w:p w14:paraId="264DE7CC"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'action'</w:t>
      </w:r>
      <w:r w:rsidRPr="00966600">
        <w:rPr>
          <w:rFonts w:ascii="Consolas" w:eastAsia="Times New Roman" w:hAnsi="Consolas" w:cs="Times New Roman"/>
          <w:color w:val="D4D4D4"/>
          <w:sz w:val="21"/>
          <w:szCs w:val="21"/>
        </w:rPr>
        <w:t xml:space="preserve"> =&gt; [</w:t>
      </w:r>
      <w:r w:rsidRPr="00966600">
        <w:rPr>
          <w:rFonts w:ascii="Consolas" w:eastAsia="Times New Roman" w:hAnsi="Consolas" w:cs="Times New Roman"/>
          <w:color w:val="A5D6FF"/>
          <w:sz w:val="21"/>
          <w:szCs w:val="21"/>
        </w:rPr>
        <w:t>'MahasiswaController'</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'create'</w:t>
      </w:r>
      <w:r w:rsidRPr="00966600">
        <w:rPr>
          <w:rFonts w:ascii="Consolas" w:eastAsia="Times New Roman" w:hAnsi="Consolas" w:cs="Times New Roman"/>
          <w:color w:val="D4D4D4"/>
          <w:sz w:val="21"/>
          <w:szCs w:val="21"/>
        </w:rPr>
        <w:t>],</w:t>
      </w:r>
    </w:p>
    <w:p w14:paraId="15C23D8D"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'middleware'</w:t>
      </w:r>
      <w:r w:rsidRPr="00966600">
        <w:rPr>
          <w:rFonts w:ascii="Consolas" w:eastAsia="Times New Roman" w:hAnsi="Consolas" w:cs="Times New Roman"/>
          <w:color w:val="D4D4D4"/>
          <w:sz w:val="21"/>
          <w:szCs w:val="21"/>
        </w:rPr>
        <w:t xml:space="preserve"> =&gt; [</w:t>
      </w:r>
      <w:r w:rsidRPr="00966600">
        <w:rPr>
          <w:rFonts w:ascii="Consolas" w:eastAsia="Times New Roman" w:hAnsi="Consolas" w:cs="Times New Roman"/>
          <w:color w:val="A5D6FF"/>
          <w:sz w:val="21"/>
          <w:szCs w:val="21"/>
        </w:rPr>
        <w:t>'AuthMiddleware'</w:t>
      </w:r>
      <w:r w:rsidRPr="00966600">
        <w:rPr>
          <w:rFonts w:ascii="Consolas" w:eastAsia="Times New Roman" w:hAnsi="Consolas" w:cs="Times New Roman"/>
          <w:color w:val="D4D4D4"/>
          <w:sz w:val="21"/>
          <w:szCs w:val="21"/>
        </w:rPr>
        <w:t>]</w:t>
      </w:r>
    </w:p>
    <w:p w14:paraId="57C005CA"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7CAAFFBB" w14:textId="77777777" w:rsidR="00966600" w:rsidRPr="00966600" w:rsidRDefault="00966600" w:rsidP="00966600">
      <w:pPr>
        <w:shd w:val="clear" w:color="auto" w:fill="121314"/>
        <w:spacing w:after="240" w:line="285" w:lineRule="atLeast"/>
        <w:rPr>
          <w:rFonts w:ascii="Consolas" w:eastAsia="Times New Roman" w:hAnsi="Consolas" w:cs="Times New Roman"/>
          <w:color w:val="BBBEBF"/>
          <w:sz w:val="21"/>
          <w:szCs w:val="21"/>
        </w:rPr>
      </w:pPr>
    </w:p>
    <w:p w14:paraId="4721919C"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8B949E"/>
          <w:sz w:val="21"/>
          <w:szCs w:val="21"/>
        </w:rPr>
        <w:t>// Edit mahasiswa</w:t>
      </w:r>
    </w:p>
    <w:p w14:paraId="6DDBDE11"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'/mahasiswa/edit'</w:t>
      </w:r>
      <w:r w:rsidRPr="00966600">
        <w:rPr>
          <w:rFonts w:ascii="Consolas" w:eastAsia="Times New Roman" w:hAnsi="Consolas" w:cs="Times New Roman"/>
          <w:color w:val="D4D4D4"/>
          <w:sz w:val="21"/>
          <w:szCs w:val="21"/>
        </w:rPr>
        <w:t xml:space="preserve"> =&gt; [</w:t>
      </w:r>
    </w:p>
    <w:p w14:paraId="26E32E8F"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'action'</w:t>
      </w:r>
      <w:r w:rsidRPr="00966600">
        <w:rPr>
          <w:rFonts w:ascii="Consolas" w:eastAsia="Times New Roman" w:hAnsi="Consolas" w:cs="Times New Roman"/>
          <w:color w:val="D4D4D4"/>
          <w:sz w:val="21"/>
          <w:szCs w:val="21"/>
        </w:rPr>
        <w:t xml:space="preserve"> =&gt; [</w:t>
      </w:r>
      <w:r w:rsidRPr="00966600">
        <w:rPr>
          <w:rFonts w:ascii="Consolas" w:eastAsia="Times New Roman" w:hAnsi="Consolas" w:cs="Times New Roman"/>
          <w:color w:val="A5D6FF"/>
          <w:sz w:val="21"/>
          <w:szCs w:val="21"/>
        </w:rPr>
        <w:t>'MahasiswaController'</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'edit'</w:t>
      </w:r>
      <w:r w:rsidRPr="00966600">
        <w:rPr>
          <w:rFonts w:ascii="Consolas" w:eastAsia="Times New Roman" w:hAnsi="Consolas" w:cs="Times New Roman"/>
          <w:color w:val="D4D4D4"/>
          <w:sz w:val="21"/>
          <w:szCs w:val="21"/>
        </w:rPr>
        <w:t>],</w:t>
      </w:r>
    </w:p>
    <w:p w14:paraId="747DEB81"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'middleware'</w:t>
      </w:r>
      <w:r w:rsidRPr="00966600">
        <w:rPr>
          <w:rFonts w:ascii="Consolas" w:eastAsia="Times New Roman" w:hAnsi="Consolas" w:cs="Times New Roman"/>
          <w:color w:val="D4D4D4"/>
          <w:sz w:val="21"/>
          <w:szCs w:val="21"/>
        </w:rPr>
        <w:t xml:space="preserve"> =&gt; [</w:t>
      </w:r>
      <w:r w:rsidRPr="00966600">
        <w:rPr>
          <w:rFonts w:ascii="Consolas" w:eastAsia="Times New Roman" w:hAnsi="Consolas" w:cs="Times New Roman"/>
          <w:color w:val="A5D6FF"/>
          <w:sz w:val="21"/>
          <w:szCs w:val="21"/>
        </w:rPr>
        <w:t>'AuthMiddleware'</w:t>
      </w:r>
      <w:r w:rsidRPr="00966600">
        <w:rPr>
          <w:rFonts w:ascii="Consolas" w:eastAsia="Times New Roman" w:hAnsi="Consolas" w:cs="Times New Roman"/>
          <w:color w:val="D4D4D4"/>
          <w:sz w:val="21"/>
          <w:szCs w:val="21"/>
        </w:rPr>
        <w:t>]</w:t>
      </w:r>
    </w:p>
    <w:p w14:paraId="1DC09F9D"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01B8054F"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0BB04ED1"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05CC545D" w14:textId="77777777" w:rsidR="00966600" w:rsidRPr="00966600" w:rsidRDefault="00966600" w:rsidP="00966600">
      <w:pPr>
        <w:shd w:val="clear" w:color="auto" w:fill="121314"/>
        <w:spacing w:after="240" w:line="285" w:lineRule="atLeast"/>
        <w:rPr>
          <w:rFonts w:ascii="Consolas" w:eastAsia="Times New Roman" w:hAnsi="Consolas" w:cs="Times New Roman"/>
          <w:color w:val="BBBEBF"/>
          <w:sz w:val="21"/>
          <w:szCs w:val="21"/>
        </w:rPr>
      </w:pPr>
    </w:p>
    <w:p w14:paraId="0ACD333E"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'POST'</w:t>
      </w:r>
      <w:r w:rsidRPr="00966600">
        <w:rPr>
          <w:rFonts w:ascii="Consolas" w:eastAsia="Times New Roman" w:hAnsi="Consolas" w:cs="Times New Roman"/>
          <w:color w:val="D4D4D4"/>
          <w:sz w:val="21"/>
          <w:szCs w:val="21"/>
        </w:rPr>
        <w:t xml:space="preserve"> =&gt; [</w:t>
      </w:r>
    </w:p>
    <w:p w14:paraId="7D339655"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3F1B38C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8B949E"/>
          <w:sz w:val="21"/>
          <w:szCs w:val="21"/>
        </w:rPr>
        <w:t>// Proses login</w:t>
      </w:r>
    </w:p>
    <w:p w14:paraId="125CEE73"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'/login'</w:t>
      </w:r>
      <w:r w:rsidRPr="00966600">
        <w:rPr>
          <w:rFonts w:ascii="Consolas" w:eastAsia="Times New Roman" w:hAnsi="Consolas" w:cs="Times New Roman"/>
          <w:color w:val="D4D4D4"/>
          <w:sz w:val="21"/>
          <w:szCs w:val="21"/>
        </w:rPr>
        <w:t xml:space="preserve"> =&gt; [</w:t>
      </w:r>
    </w:p>
    <w:p w14:paraId="12347D4F"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'action'</w:t>
      </w:r>
      <w:r w:rsidRPr="00966600">
        <w:rPr>
          <w:rFonts w:ascii="Consolas" w:eastAsia="Times New Roman" w:hAnsi="Consolas" w:cs="Times New Roman"/>
          <w:color w:val="D4D4D4"/>
          <w:sz w:val="21"/>
          <w:szCs w:val="21"/>
        </w:rPr>
        <w:t xml:space="preserve"> =&gt; [</w:t>
      </w:r>
      <w:r w:rsidRPr="00966600">
        <w:rPr>
          <w:rFonts w:ascii="Consolas" w:eastAsia="Times New Roman" w:hAnsi="Consolas" w:cs="Times New Roman"/>
          <w:color w:val="A5D6FF"/>
          <w:sz w:val="21"/>
          <w:szCs w:val="21"/>
        </w:rPr>
        <w:t>'AuthController'</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'login'</w:t>
      </w:r>
      <w:r w:rsidRPr="00966600">
        <w:rPr>
          <w:rFonts w:ascii="Consolas" w:eastAsia="Times New Roman" w:hAnsi="Consolas" w:cs="Times New Roman"/>
          <w:color w:val="D4D4D4"/>
          <w:sz w:val="21"/>
          <w:szCs w:val="21"/>
        </w:rPr>
        <w:t>]</w:t>
      </w:r>
    </w:p>
    <w:p w14:paraId="02B7F6C7"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6682D0CF"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43918EF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42264437"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5113CB72"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w:t>
      </w:r>
    </w:p>
    <w:p w14:paraId="6DD180DD" w14:textId="77777777" w:rsidR="00551682" w:rsidRDefault="00000000">
      <w:pPr>
        <w:pStyle w:val="Heading2"/>
      </w:pPr>
      <w:r>
        <w:lastRenderedPageBreak/>
        <w:t>3.4 Implementasi AuthController</w:t>
      </w:r>
    </w:p>
    <w:p w14:paraId="19497FD8" w14:textId="77777777" w:rsidR="00551682" w:rsidRDefault="00000000">
      <w:r>
        <w:t>AuthController menangani tampilan login, proses login, dan logout. Pada tahap praktikum, autentikasi menggunakan data hardcode username admin dan password 12345. Jika data benar, session dibuat kemudian pengguna diarahkan ke dashboard.</w:t>
      </w:r>
    </w:p>
    <w:p w14:paraId="44E55247"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569CD6"/>
          <w:sz w:val="21"/>
          <w:szCs w:val="21"/>
        </w:rPr>
        <w:t>&lt;?php</w:t>
      </w:r>
    </w:p>
    <w:p w14:paraId="2C923A12"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00CA9AF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FF7B72"/>
          <w:sz w:val="21"/>
          <w:szCs w:val="21"/>
        </w:rPr>
        <w:t>class</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4EC9B0"/>
          <w:sz w:val="21"/>
          <w:szCs w:val="21"/>
        </w:rPr>
        <w:t>AuthController</w:t>
      </w:r>
    </w:p>
    <w:p w14:paraId="77A686DB"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w:t>
      </w:r>
    </w:p>
    <w:p w14:paraId="4A907D1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public</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FF7B72"/>
          <w:sz w:val="21"/>
          <w:szCs w:val="21"/>
        </w:rPr>
        <w:t>function</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2A8FF"/>
          <w:sz w:val="21"/>
          <w:szCs w:val="21"/>
        </w:rPr>
        <w:t>loginForm</w:t>
      </w:r>
      <w:r w:rsidRPr="00966600">
        <w:rPr>
          <w:rFonts w:ascii="Consolas" w:eastAsia="Times New Roman" w:hAnsi="Consolas" w:cs="Times New Roman"/>
          <w:color w:val="D4D4D4"/>
          <w:sz w:val="21"/>
          <w:szCs w:val="21"/>
        </w:rPr>
        <w:t>()</w:t>
      </w:r>
    </w:p>
    <w:p w14:paraId="241ABDC9"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30EF7BDF"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586C0"/>
          <w:sz w:val="21"/>
          <w:szCs w:val="21"/>
        </w:rPr>
        <w:t>require_once</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__DIR__</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'/../Views/auth/login.php'</w:t>
      </w:r>
      <w:r w:rsidRPr="00966600">
        <w:rPr>
          <w:rFonts w:ascii="Consolas" w:eastAsia="Times New Roman" w:hAnsi="Consolas" w:cs="Times New Roman"/>
          <w:color w:val="D4D4D4"/>
          <w:sz w:val="21"/>
          <w:szCs w:val="21"/>
        </w:rPr>
        <w:t>;</w:t>
      </w:r>
    </w:p>
    <w:p w14:paraId="6E6FE829"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562A580A"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31806E3F"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public</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FF7B72"/>
          <w:sz w:val="21"/>
          <w:szCs w:val="21"/>
        </w:rPr>
        <w:t>function</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2A8FF"/>
          <w:sz w:val="21"/>
          <w:szCs w:val="21"/>
        </w:rPr>
        <w:t>login</w:t>
      </w:r>
      <w:r w:rsidRPr="00966600">
        <w:rPr>
          <w:rFonts w:ascii="Consolas" w:eastAsia="Times New Roman" w:hAnsi="Consolas" w:cs="Times New Roman"/>
          <w:color w:val="D4D4D4"/>
          <w:sz w:val="21"/>
          <w:szCs w:val="21"/>
        </w:rPr>
        <w:t>()</w:t>
      </w:r>
    </w:p>
    <w:p w14:paraId="27122EF8"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7FA0AFE4"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9D1D9"/>
          <w:sz w:val="21"/>
          <w:szCs w:val="21"/>
        </w:rPr>
        <w:t>$username</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C9D1D9"/>
          <w:sz w:val="21"/>
          <w:szCs w:val="21"/>
        </w:rPr>
        <w:t>$_POST</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A5D6FF"/>
          <w:sz w:val="21"/>
          <w:szCs w:val="21"/>
        </w:rPr>
        <w:t>'username'</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w:t>
      </w:r>
      <w:r w:rsidRPr="00966600">
        <w:rPr>
          <w:rFonts w:ascii="Consolas" w:eastAsia="Times New Roman" w:hAnsi="Consolas" w:cs="Times New Roman"/>
          <w:color w:val="D4D4D4"/>
          <w:sz w:val="21"/>
          <w:szCs w:val="21"/>
        </w:rPr>
        <w:t>;</w:t>
      </w:r>
    </w:p>
    <w:p w14:paraId="5288A8D3"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9D1D9"/>
          <w:sz w:val="21"/>
          <w:szCs w:val="21"/>
        </w:rPr>
        <w:t>$password</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C9D1D9"/>
          <w:sz w:val="21"/>
          <w:szCs w:val="21"/>
        </w:rPr>
        <w:t>$_POST</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A5D6FF"/>
          <w:sz w:val="21"/>
          <w:szCs w:val="21"/>
        </w:rPr>
        <w:t>'password'</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w:t>
      </w:r>
      <w:r w:rsidRPr="00966600">
        <w:rPr>
          <w:rFonts w:ascii="Consolas" w:eastAsia="Times New Roman" w:hAnsi="Consolas" w:cs="Times New Roman"/>
          <w:color w:val="D4D4D4"/>
          <w:sz w:val="21"/>
          <w:szCs w:val="21"/>
        </w:rPr>
        <w:t>;</w:t>
      </w:r>
    </w:p>
    <w:p w14:paraId="5FC18F2D"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1F9E9A1A"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8B949E"/>
          <w:sz w:val="21"/>
          <w:szCs w:val="21"/>
        </w:rPr>
        <w:t>// Login sementara menggunakan hardcode</w:t>
      </w:r>
    </w:p>
    <w:p w14:paraId="228A886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586C0"/>
          <w:sz w:val="21"/>
          <w:szCs w:val="21"/>
        </w:rPr>
        <w:t>if</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9D1D9"/>
          <w:sz w:val="21"/>
          <w:szCs w:val="21"/>
        </w:rPr>
        <w:t>$username</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'admin'</w:t>
      </w:r>
      <w:r w:rsidRPr="00966600">
        <w:rPr>
          <w:rFonts w:ascii="Consolas" w:eastAsia="Times New Roman" w:hAnsi="Consolas" w:cs="Times New Roman"/>
          <w:color w:val="D4D4D4"/>
          <w:sz w:val="21"/>
          <w:szCs w:val="21"/>
        </w:rPr>
        <w:t xml:space="preserve"> &amp;&amp; </w:t>
      </w:r>
      <w:r w:rsidRPr="00966600">
        <w:rPr>
          <w:rFonts w:ascii="Consolas" w:eastAsia="Times New Roman" w:hAnsi="Consolas" w:cs="Times New Roman"/>
          <w:color w:val="C9D1D9"/>
          <w:sz w:val="21"/>
          <w:szCs w:val="21"/>
        </w:rPr>
        <w:t>$password</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'12345'</w:t>
      </w:r>
      <w:r w:rsidRPr="00966600">
        <w:rPr>
          <w:rFonts w:ascii="Consolas" w:eastAsia="Times New Roman" w:hAnsi="Consolas" w:cs="Times New Roman"/>
          <w:color w:val="D4D4D4"/>
          <w:sz w:val="21"/>
          <w:szCs w:val="21"/>
        </w:rPr>
        <w:t>) {</w:t>
      </w:r>
    </w:p>
    <w:p w14:paraId="379E95CE"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59E5CBE3"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9D1D9"/>
          <w:sz w:val="21"/>
          <w:szCs w:val="21"/>
        </w:rPr>
        <w:t>$_SESSION</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A5D6FF"/>
          <w:sz w:val="21"/>
          <w:szCs w:val="21"/>
        </w:rPr>
        <w:t>'user_name'</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'Admin'</w:t>
      </w:r>
      <w:r w:rsidRPr="00966600">
        <w:rPr>
          <w:rFonts w:ascii="Consolas" w:eastAsia="Times New Roman" w:hAnsi="Consolas" w:cs="Times New Roman"/>
          <w:color w:val="D4D4D4"/>
          <w:sz w:val="21"/>
          <w:szCs w:val="21"/>
        </w:rPr>
        <w:t>;</w:t>
      </w:r>
    </w:p>
    <w:p w14:paraId="5FCBAB5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9D1D9"/>
          <w:sz w:val="21"/>
          <w:szCs w:val="21"/>
        </w:rPr>
        <w:t>$_SESSION</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A5D6FF"/>
          <w:sz w:val="21"/>
          <w:szCs w:val="21"/>
        </w:rPr>
        <w:t>'logged_in'</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569CD6"/>
          <w:sz w:val="21"/>
          <w:szCs w:val="21"/>
        </w:rPr>
        <w:t>true</w:t>
      </w:r>
      <w:r w:rsidRPr="00966600">
        <w:rPr>
          <w:rFonts w:ascii="Consolas" w:eastAsia="Times New Roman" w:hAnsi="Consolas" w:cs="Times New Roman"/>
          <w:color w:val="D4D4D4"/>
          <w:sz w:val="21"/>
          <w:szCs w:val="21"/>
        </w:rPr>
        <w:t>;</w:t>
      </w:r>
    </w:p>
    <w:p w14:paraId="237812D3"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5076FEAB"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8B949E"/>
          <w:sz w:val="21"/>
          <w:szCs w:val="21"/>
        </w:rPr>
        <w:t>// Flash message</w:t>
      </w:r>
    </w:p>
    <w:p w14:paraId="0014D40C"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9D1D9"/>
          <w:sz w:val="21"/>
          <w:szCs w:val="21"/>
        </w:rPr>
        <w:t>$_SESSION</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A5D6FF"/>
          <w:sz w:val="21"/>
          <w:szCs w:val="21"/>
        </w:rPr>
        <w:t>'flash'</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'Selamat datang, Admin'</w:t>
      </w:r>
      <w:r w:rsidRPr="00966600">
        <w:rPr>
          <w:rFonts w:ascii="Consolas" w:eastAsia="Times New Roman" w:hAnsi="Consolas" w:cs="Times New Roman"/>
          <w:color w:val="D4D4D4"/>
          <w:sz w:val="21"/>
          <w:szCs w:val="21"/>
        </w:rPr>
        <w:t>;</w:t>
      </w:r>
    </w:p>
    <w:p w14:paraId="3A176F61"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3018BDB9"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CDCAA"/>
          <w:sz w:val="21"/>
          <w:szCs w:val="21"/>
        </w:rPr>
        <w:t>header</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A5D6FF"/>
          <w:sz w:val="21"/>
          <w:szCs w:val="21"/>
        </w:rPr>
        <w:t>'Location: /Bkpm_Acara_6/public/dashboard'</w:t>
      </w:r>
      <w:r w:rsidRPr="00966600">
        <w:rPr>
          <w:rFonts w:ascii="Consolas" w:eastAsia="Times New Roman" w:hAnsi="Consolas" w:cs="Times New Roman"/>
          <w:color w:val="D4D4D4"/>
          <w:sz w:val="21"/>
          <w:szCs w:val="21"/>
        </w:rPr>
        <w:t>);</w:t>
      </w:r>
    </w:p>
    <w:p w14:paraId="40332F62"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586C0"/>
          <w:sz w:val="21"/>
          <w:szCs w:val="21"/>
        </w:rPr>
        <w:t>exit</w:t>
      </w:r>
      <w:r w:rsidRPr="00966600">
        <w:rPr>
          <w:rFonts w:ascii="Consolas" w:eastAsia="Times New Roman" w:hAnsi="Consolas" w:cs="Times New Roman"/>
          <w:color w:val="D4D4D4"/>
          <w:sz w:val="21"/>
          <w:szCs w:val="21"/>
        </w:rPr>
        <w:t>;</w:t>
      </w:r>
    </w:p>
    <w:p w14:paraId="06AD9FE4"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4DDBA6C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7E99D59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CDCAA"/>
          <w:sz w:val="21"/>
          <w:szCs w:val="21"/>
        </w:rPr>
        <w:t>echo</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"&lt;h3&gt;Username atau password salah!&lt;/h3&gt;"</w:t>
      </w:r>
      <w:r w:rsidRPr="00966600">
        <w:rPr>
          <w:rFonts w:ascii="Consolas" w:eastAsia="Times New Roman" w:hAnsi="Consolas" w:cs="Times New Roman"/>
          <w:color w:val="D4D4D4"/>
          <w:sz w:val="21"/>
          <w:szCs w:val="21"/>
        </w:rPr>
        <w:t>;</w:t>
      </w:r>
    </w:p>
    <w:p w14:paraId="6EA2FB22"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CDCAA"/>
          <w:sz w:val="21"/>
          <w:szCs w:val="21"/>
        </w:rPr>
        <w:t>echo</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A5D6FF"/>
          <w:sz w:val="21"/>
          <w:szCs w:val="21"/>
        </w:rPr>
        <w:t>'&lt;a href="/Bkpm_Acara_6/public/login"&gt;Kembali ke Login&lt;/a&gt;'</w:t>
      </w:r>
      <w:r w:rsidRPr="00966600">
        <w:rPr>
          <w:rFonts w:ascii="Consolas" w:eastAsia="Times New Roman" w:hAnsi="Consolas" w:cs="Times New Roman"/>
          <w:color w:val="D4D4D4"/>
          <w:sz w:val="21"/>
          <w:szCs w:val="21"/>
        </w:rPr>
        <w:t>;</w:t>
      </w:r>
    </w:p>
    <w:p w14:paraId="7D893112"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132C8B22"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2EE25A1D"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public</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FF7B72"/>
          <w:sz w:val="21"/>
          <w:szCs w:val="21"/>
        </w:rPr>
        <w:t>function</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2A8FF"/>
          <w:sz w:val="21"/>
          <w:szCs w:val="21"/>
        </w:rPr>
        <w:t>logout</w:t>
      </w:r>
      <w:r w:rsidRPr="00966600">
        <w:rPr>
          <w:rFonts w:ascii="Consolas" w:eastAsia="Times New Roman" w:hAnsi="Consolas" w:cs="Times New Roman"/>
          <w:color w:val="D4D4D4"/>
          <w:sz w:val="21"/>
          <w:szCs w:val="21"/>
        </w:rPr>
        <w:t>()</w:t>
      </w:r>
    </w:p>
    <w:p w14:paraId="3CA7DE4E"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0F083307"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9D1D9"/>
          <w:sz w:val="21"/>
          <w:szCs w:val="21"/>
        </w:rPr>
        <w:t>$_SESSION</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A5D6FF"/>
          <w:sz w:val="21"/>
          <w:szCs w:val="21"/>
        </w:rPr>
        <w:t>'flash'</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'Anda telah logout'</w:t>
      </w:r>
      <w:r w:rsidRPr="00966600">
        <w:rPr>
          <w:rFonts w:ascii="Consolas" w:eastAsia="Times New Roman" w:hAnsi="Consolas" w:cs="Times New Roman"/>
          <w:color w:val="D4D4D4"/>
          <w:sz w:val="21"/>
          <w:szCs w:val="21"/>
        </w:rPr>
        <w:t>;</w:t>
      </w:r>
    </w:p>
    <w:p w14:paraId="489A3B1B"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5FDA510D"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CDCAA"/>
          <w:sz w:val="21"/>
          <w:szCs w:val="21"/>
        </w:rPr>
        <w:t>unset</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C9D1D9"/>
          <w:sz w:val="21"/>
          <w:szCs w:val="21"/>
        </w:rPr>
        <w:t>$_SESSION</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A5D6FF"/>
          <w:sz w:val="21"/>
          <w:szCs w:val="21"/>
        </w:rPr>
        <w:t>'user_name'</w:t>
      </w:r>
      <w:r w:rsidRPr="00966600">
        <w:rPr>
          <w:rFonts w:ascii="Consolas" w:eastAsia="Times New Roman" w:hAnsi="Consolas" w:cs="Times New Roman"/>
          <w:color w:val="D4D4D4"/>
          <w:sz w:val="21"/>
          <w:szCs w:val="21"/>
        </w:rPr>
        <w:t>]);</w:t>
      </w:r>
    </w:p>
    <w:p w14:paraId="55643C2F"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CDCAA"/>
          <w:sz w:val="21"/>
          <w:szCs w:val="21"/>
        </w:rPr>
        <w:t>unset</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C9D1D9"/>
          <w:sz w:val="21"/>
          <w:szCs w:val="21"/>
        </w:rPr>
        <w:t>$_SESSION</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A5D6FF"/>
          <w:sz w:val="21"/>
          <w:szCs w:val="21"/>
        </w:rPr>
        <w:t>'logged_in'</w:t>
      </w:r>
      <w:r w:rsidRPr="00966600">
        <w:rPr>
          <w:rFonts w:ascii="Consolas" w:eastAsia="Times New Roman" w:hAnsi="Consolas" w:cs="Times New Roman"/>
          <w:color w:val="D4D4D4"/>
          <w:sz w:val="21"/>
          <w:szCs w:val="21"/>
        </w:rPr>
        <w:t>]);</w:t>
      </w:r>
    </w:p>
    <w:p w14:paraId="0165B67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3615891C"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CDCAA"/>
          <w:sz w:val="21"/>
          <w:szCs w:val="21"/>
        </w:rPr>
        <w:t>header</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A5D6FF"/>
          <w:sz w:val="21"/>
          <w:szCs w:val="21"/>
        </w:rPr>
        <w:t>'Location: /Bkpm_Acara_6/public/login'</w:t>
      </w:r>
      <w:r w:rsidRPr="00966600">
        <w:rPr>
          <w:rFonts w:ascii="Consolas" w:eastAsia="Times New Roman" w:hAnsi="Consolas" w:cs="Times New Roman"/>
          <w:color w:val="D4D4D4"/>
          <w:sz w:val="21"/>
          <w:szCs w:val="21"/>
        </w:rPr>
        <w:t>);</w:t>
      </w:r>
    </w:p>
    <w:p w14:paraId="7339D282"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586C0"/>
          <w:sz w:val="21"/>
          <w:szCs w:val="21"/>
        </w:rPr>
        <w:t>exit</w:t>
      </w:r>
      <w:r w:rsidRPr="00966600">
        <w:rPr>
          <w:rFonts w:ascii="Consolas" w:eastAsia="Times New Roman" w:hAnsi="Consolas" w:cs="Times New Roman"/>
          <w:color w:val="D4D4D4"/>
          <w:sz w:val="21"/>
          <w:szCs w:val="21"/>
        </w:rPr>
        <w:t>;</w:t>
      </w:r>
    </w:p>
    <w:p w14:paraId="0C4DBAA5"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lastRenderedPageBreak/>
        <w:t>    }</w:t>
      </w:r>
    </w:p>
    <w:p w14:paraId="7381C6F1" w14:textId="77777777" w:rsidR="00551682" w:rsidRDefault="00000000">
      <w:pPr>
        <w:pStyle w:val="Heading2"/>
      </w:pPr>
      <w:r>
        <w:t>3.5 Implementasi HomeController</w:t>
      </w:r>
    </w:p>
    <w:p w14:paraId="54B9F7E5" w14:textId="77777777" w:rsidR="00551682" w:rsidRDefault="00000000">
      <w:r>
        <w:t>HomeController digunakan untuk halaman utama dan dashboard. Kesalahan yang ditemukan selama pengerjaan adalah file HomeController.php sempat memiliki class AuthController. Kondisi tersebut menyebabkan error karena class AuthController dideklarasikan dua kali. Class kemudian diperbaiki menjadi HomeController dan dilengkapi method dashboard().</w:t>
      </w:r>
    </w:p>
    <w:p w14:paraId="70CF91F4"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569CD6"/>
          <w:sz w:val="21"/>
          <w:szCs w:val="21"/>
        </w:rPr>
        <w:t>&lt;?php</w:t>
      </w:r>
    </w:p>
    <w:p w14:paraId="661F415D"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581B733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FF7B72"/>
          <w:sz w:val="21"/>
          <w:szCs w:val="21"/>
        </w:rPr>
        <w:t>class</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4EC9B0"/>
          <w:sz w:val="21"/>
          <w:szCs w:val="21"/>
        </w:rPr>
        <w:t>HomeController</w:t>
      </w:r>
    </w:p>
    <w:p w14:paraId="301FC412"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w:t>
      </w:r>
    </w:p>
    <w:p w14:paraId="4DB1BE21"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public</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FF7B72"/>
          <w:sz w:val="21"/>
          <w:szCs w:val="21"/>
        </w:rPr>
        <w:t>function</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2A8FF"/>
          <w:sz w:val="21"/>
          <w:szCs w:val="21"/>
        </w:rPr>
        <w:t>index</w:t>
      </w:r>
      <w:r w:rsidRPr="00966600">
        <w:rPr>
          <w:rFonts w:ascii="Consolas" w:eastAsia="Times New Roman" w:hAnsi="Consolas" w:cs="Times New Roman"/>
          <w:color w:val="D4D4D4"/>
          <w:sz w:val="21"/>
          <w:szCs w:val="21"/>
        </w:rPr>
        <w:t>()</w:t>
      </w:r>
    </w:p>
    <w:p w14:paraId="36D7DECA"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128ACD51"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586C0"/>
          <w:sz w:val="21"/>
          <w:szCs w:val="21"/>
        </w:rPr>
        <w:t>require_once</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__DIR__</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'/../Views/dashboard/index.php'</w:t>
      </w:r>
      <w:r w:rsidRPr="00966600">
        <w:rPr>
          <w:rFonts w:ascii="Consolas" w:eastAsia="Times New Roman" w:hAnsi="Consolas" w:cs="Times New Roman"/>
          <w:color w:val="D4D4D4"/>
          <w:sz w:val="21"/>
          <w:szCs w:val="21"/>
        </w:rPr>
        <w:t>;</w:t>
      </w:r>
    </w:p>
    <w:p w14:paraId="71F35F69"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20A027D2"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3B2473B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public</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FF7B72"/>
          <w:sz w:val="21"/>
          <w:szCs w:val="21"/>
        </w:rPr>
        <w:t>function</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2A8FF"/>
          <w:sz w:val="21"/>
          <w:szCs w:val="21"/>
        </w:rPr>
        <w:t>dashboard</w:t>
      </w:r>
      <w:r w:rsidRPr="00966600">
        <w:rPr>
          <w:rFonts w:ascii="Consolas" w:eastAsia="Times New Roman" w:hAnsi="Consolas" w:cs="Times New Roman"/>
          <w:color w:val="D4D4D4"/>
          <w:sz w:val="21"/>
          <w:szCs w:val="21"/>
        </w:rPr>
        <w:t>()</w:t>
      </w:r>
    </w:p>
    <w:p w14:paraId="0076FCF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6FD30A8F"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586C0"/>
          <w:sz w:val="21"/>
          <w:szCs w:val="21"/>
        </w:rPr>
        <w:t>require_once</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__DIR__</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'/../Views/dashboard/index.php'</w:t>
      </w:r>
      <w:r w:rsidRPr="00966600">
        <w:rPr>
          <w:rFonts w:ascii="Consolas" w:eastAsia="Times New Roman" w:hAnsi="Consolas" w:cs="Times New Roman"/>
          <w:color w:val="D4D4D4"/>
          <w:sz w:val="21"/>
          <w:szCs w:val="21"/>
        </w:rPr>
        <w:t>;</w:t>
      </w:r>
    </w:p>
    <w:p w14:paraId="0E48FBB3"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20ECC8B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w:t>
      </w:r>
    </w:p>
    <w:p w14:paraId="08BECC33" w14:textId="77777777" w:rsidR="00551682" w:rsidRDefault="00000000">
      <w:pPr>
        <w:pStyle w:val="Heading2"/>
      </w:pPr>
      <w:r>
        <w:t>3.6 Implementasi AuthMiddleware</w:t>
      </w:r>
    </w:p>
    <w:p w14:paraId="1AAC7EF2" w14:textId="77777777" w:rsidR="00551682" w:rsidRDefault="00000000">
      <w:r>
        <w:t>AuthMiddleware digunakan untuk melindungi route yang membutuhkan login. Middleware memeriksa session logged_in. Jika nilai tidak ada atau bukan true, pengguna diarahkan ke halaman login.</w:t>
      </w:r>
    </w:p>
    <w:p w14:paraId="2AFD356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569CD6"/>
          <w:sz w:val="21"/>
          <w:szCs w:val="21"/>
        </w:rPr>
        <w:t>&lt;?php</w:t>
      </w:r>
    </w:p>
    <w:p w14:paraId="4EF567C2"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379A6D0C"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FF7B72"/>
          <w:sz w:val="21"/>
          <w:szCs w:val="21"/>
        </w:rPr>
        <w:t>class</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4EC9B0"/>
          <w:sz w:val="21"/>
          <w:szCs w:val="21"/>
        </w:rPr>
        <w:t>AuthMiddleware</w:t>
      </w:r>
    </w:p>
    <w:p w14:paraId="3A562A98"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w:t>
      </w:r>
    </w:p>
    <w:p w14:paraId="16ACDCC4"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public</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FF7B72"/>
          <w:sz w:val="21"/>
          <w:szCs w:val="21"/>
        </w:rPr>
        <w:t>function</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2A8FF"/>
          <w:sz w:val="21"/>
          <w:szCs w:val="21"/>
        </w:rPr>
        <w:t>handle</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FF7B72"/>
          <w:sz w:val="21"/>
          <w:szCs w:val="21"/>
        </w:rPr>
        <w:t>void</w:t>
      </w:r>
    </w:p>
    <w:p w14:paraId="009E12FD"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4B4B27D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586C0"/>
          <w:sz w:val="21"/>
          <w:szCs w:val="21"/>
        </w:rPr>
        <w:t>if</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CDCAA"/>
          <w:sz w:val="21"/>
          <w:szCs w:val="21"/>
        </w:rPr>
        <w:t>session_status</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79C0FF"/>
          <w:sz w:val="21"/>
          <w:szCs w:val="21"/>
        </w:rPr>
        <w:t>PHP_SESSION_NONE</w:t>
      </w:r>
      <w:r w:rsidRPr="00966600">
        <w:rPr>
          <w:rFonts w:ascii="Consolas" w:eastAsia="Times New Roman" w:hAnsi="Consolas" w:cs="Times New Roman"/>
          <w:color w:val="D4D4D4"/>
          <w:sz w:val="21"/>
          <w:szCs w:val="21"/>
        </w:rPr>
        <w:t>) {</w:t>
      </w:r>
    </w:p>
    <w:p w14:paraId="1D4411DD"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CDCAA"/>
          <w:sz w:val="21"/>
          <w:szCs w:val="21"/>
        </w:rPr>
        <w:t>session_start</w:t>
      </w:r>
      <w:r w:rsidRPr="00966600">
        <w:rPr>
          <w:rFonts w:ascii="Consolas" w:eastAsia="Times New Roman" w:hAnsi="Consolas" w:cs="Times New Roman"/>
          <w:color w:val="D4D4D4"/>
          <w:sz w:val="21"/>
          <w:szCs w:val="21"/>
        </w:rPr>
        <w:t>();</w:t>
      </w:r>
    </w:p>
    <w:p w14:paraId="576E1769"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358505F7"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4B42A102"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586C0"/>
          <w:sz w:val="21"/>
          <w:szCs w:val="21"/>
        </w:rPr>
        <w:t>if</w:t>
      </w:r>
      <w:r w:rsidRPr="00966600">
        <w:rPr>
          <w:rFonts w:ascii="Consolas" w:eastAsia="Times New Roman" w:hAnsi="Consolas" w:cs="Times New Roman"/>
          <w:color w:val="D4D4D4"/>
          <w:sz w:val="21"/>
          <w:szCs w:val="21"/>
        </w:rPr>
        <w:t xml:space="preserve"> (</w:t>
      </w:r>
    </w:p>
    <w:p w14:paraId="5627A01E"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CDCAA"/>
          <w:sz w:val="21"/>
          <w:szCs w:val="21"/>
        </w:rPr>
        <w:t>empty</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C9D1D9"/>
          <w:sz w:val="21"/>
          <w:szCs w:val="21"/>
        </w:rPr>
        <w:t>$_SESSION</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A5D6FF"/>
          <w:sz w:val="21"/>
          <w:szCs w:val="21"/>
        </w:rPr>
        <w:t>'logged_in'</w:t>
      </w:r>
      <w:r w:rsidRPr="00966600">
        <w:rPr>
          <w:rFonts w:ascii="Consolas" w:eastAsia="Times New Roman" w:hAnsi="Consolas" w:cs="Times New Roman"/>
          <w:color w:val="D4D4D4"/>
          <w:sz w:val="21"/>
          <w:szCs w:val="21"/>
        </w:rPr>
        <w:t>]) ||</w:t>
      </w:r>
    </w:p>
    <w:p w14:paraId="4936894C"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9D1D9"/>
          <w:sz w:val="21"/>
          <w:szCs w:val="21"/>
        </w:rPr>
        <w:t>$_SESSION</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A5D6FF"/>
          <w:sz w:val="21"/>
          <w:szCs w:val="21"/>
        </w:rPr>
        <w:t>'logged_in'</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569CD6"/>
          <w:sz w:val="21"/>
          <w:szCs w:val="21"/>
        </w:rPr>
        <w:t>true</w:t>
      </w:r>
    </w:p>
    <w:p w14:paraId="4C3DFFC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 {</w:t>
      </w:r>
    </w:p>
    <w:p w14:paraId="01894C1C"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CDCAA"/>
          <w:sz w:val="21"/>
          <w:szCs w:val="21"/>
        </w:rPr>
        <w:t>header</w:t>
      </w:r>
      <w:r w:rsidRPr="00966600">
        <w:rPr>
          <w:rFonts w:ascii="Consolas" w:eastAsia="Times New Roman" w:hAnsi="Consolas" w:cs="Times New Roman"/>
          <w:color w:val="D4D4D4"/>
          <w:sz w:val="21"/>
          <w:szCs w:val="21"/>
        </w:rPr>
        <w:t>(</w:t>
      </w:r>
      <w:r w:rsidRPr="00966600">
        <w:rPr>
          <w:rFonts w:ascii="Consolas" w:eastAsia="Times New Roman" w:hAnsi="Consolas" w:cs="Times New Roman"/>
          <w:color w:val="A5D6FF"/>
          <w:sz w:val="21"/>
          <w:szCs w:val="21"/>
        </w:rPr>
        <w:t>'Location: /Bkpm_Acara_6/public/login'</w:t>
      </w:r>
      <w:r w:rsidRPr="00966600">
        <w:rPr>
          <w:rFonts w:ascii="Consolas" w:eastAsia="Times New Roman" w:hAnsi="Consolas" w:cs="Times New Roman"/>
          <w:color w:val="D4D4D4"/>
          <w:sz w:val="21"/>
          <w:szCs w:val="21"/>
        </w:rPr>
        <w:t>);</w:t>
      </w:r>
    </w:p>
    <w:p w14:paraId="0B397C1B"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586C0"/>
          <w:sz w:val="21"/>
          <w:szCs w:val="21"/>
        </w:rPr>
        <w:t>exit</w:t>
      </w:r>
      <w:r w:rsidRPr="00966600">
        <w:rPr>
          <w:rFonts w:ascii="Consolas" w:eastAsia="Times New Roman" w:hAnsi="Consolas" w:cs="Times New Roman"/>
          <w:color w:val="D4D4D4"/>
          <w:sz w:val="21"/>
          <w:szCs w:val="21"/>
        </w:rPr>
        <w:t>;</w:t>
      </w:r>
    </w:p>
    <w:p w14:paraId="375AD88C"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lastRenderedPageBreak/>
        <w:t>        }</w:t>
      </w:r>
    </w:p>
    <w:p w14:paraId="333255CE"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2D12810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w:t>
      </w:r>
    </w:p>
    <w:p w14:paraId="69B23F20" w14:textId="332805DA" w:rsidR="00551682" w:rsidRDefault="00000000">
      <w:pPr>
        <w:pStyle w:val="Heading2"/>
      </w:pPr>
      <w:r>
        <w:t>3.7.htaccess</w:t>
      </w:r>
    </w:p>
    <w:p w14:paraId="762C8BC2" w14:textId="77777777" w:rsidR="00551682" w:rsidRDefault="00000000">
      <w:r>
        <w:t>public/index.php menjadi pintu masuk utama aplikasi. File ini memulai session, memuat konfigurasi dan route, membaca URI, menentukan route berdasarkan method, menjalankan middleware, kemudian memanggil controller dan action yang sesuai.</w:t>
      </w:r>
    </w:p>
    <w:p w14:paraId="25FA8937" w14:textId="77777777" w:rsidR="00551682" w:rsidRDefault="00000000">
      <w:pPr>
        <w:pStyle w:val="Code"/>
        <w:ind w:left="288"/>
      </w:pPr>
      <w:r>
        <w:t>RewriteEngine On</w:t>
      </w:r>
    </w:p>
    <w:p w14:paraId="176EC0A6" w14:textId="77777777" w:rsidR="00551682" w:rsidRDefault="00000000">
      <w:pPr>
        <w:pStyle w:val="Code"/>
        <w:ind w:left="288"/>
      </w:pPr>
      <w:r>
        <w:t>RewriteCond %{REQUEST_FILENAME} !-f</w:t>
      </w:r>
    </w:p>
    <w:p w14:paraId="0EE16697" w14:textId="77777777" w:rsidR="00551682" w:rsidRDefault="00000000">
      <w:pPr>
        <w:pStyle w:val="Code"/>
        <w:ind w:left="288"/>
      </w:pPr>
      <w:r>
        <w:t>RewriteCond %{REQUEST_FILENAME} !-d</w:t>
      </w:r>
    </w:p>
    <w:p w14:paraId="782970DD" w14:textId="77777777" w:rsidR="00551682" w:rsidRDefault="00000000">
      <w:pPr>
        <w:pStyle w:val="Code"/>
        <w:ind w:left="288"/>
      </w:pPr>
      <w:r>
        <w:t>RewriteRule ^ index.php [QSA,L]</w:t>
      </w:r>
    </w:p>
    <w:p w14:paraId="68DBCF76" w14:textId="77777777" w:rsidR="00551682" w:rsidRDefault="00000000">
      <w:r>
        <w:t>Base URL harus disesuaikan dengan nama folder project, yaitu /Bkpm_Acara_6/public. Ketidaksesuaian base URL sebelumnya menyebabkan browser masih mengarah ke /si-akademik/public dan menghasilkan halaman Not Found.</w:t>
      </w:r>
    </w:p>
    <w:p w14:paraId="53B2C166" w14:textId="77777777" w:rsidR="00551682" w:rsidRDefault="00000000">
      <w:pPr>
        <w:pStyle w:val="Heading2"/>
      </w:pPr>
      <w:r>
        <w:t>3.8 Implementasi MahasiswaController</w:t>
      </w:r>
    </w:p>
    <w:p w14:paraId="0BB2569A" w14:textId="77777777" w:rsidR="00551682" w:rsidRDefault="00000000">
      <w:r>
        <w:t>MahasiswaController menyediakan route untuk menampilkan data mahasiswa, form tambah mahasiswa, dan halaman edit mahasiswa. Route mahasiswa menggunakan AuthMiddleware sehingga halaman tersebut hanya dapat dibuka setelah login.</w:t>
      </w:r>
    </w:p>
    <w:p w14:paraId="531B4614"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569CD6"/>
          <w:sz w:val="21"/>
          <w:szCs w:val="21"/>
        </w:rPr>
        <w:t>&lt;?php</w:t>
      </w:r>
    </w:p>
    <w:p w14:paraId="585C508B"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688AD82F"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FF7B72"/>
          <w:sz w:val="21"/>
          <w:szCs w:val="21"/>
        </w:rPr>
        <w:t>class</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4EC9B0"/>
          <w:sz w:val="21"/>
          <w:szCs w:val="21"/>
        </w:rPr>
        <w:t>MahasiswaController</w:t>
      </w:r>
    </w:p>
    <w:p w14:paraId="31946E4C"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w:t>
      </w:r>
    </w:p>
    <w:p w14:paraId="265830AE"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public</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FF7B72"/>
          <w:sz w:val="21"/>
          <w:szCs w:val="21"/>
        </w:rPr>
        <w:t>function</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2A8FF"/>
          <w:sz w:val="21"/>
          <w:szCs w:val="21"/>
        </w:rPr>
        <w:t>index</w:t>
      </w:r>
      <w:r w:rsidRPr="00966600">
        <w:rPr>
          <w:rFonts w:ascii="Consolas" w:eastAsia="Times New Roman" w:hAnsi="Consolas" w:cs="Times New Roman"/>
          <w:color w:val="D4D4D4"/>
          <w:sz w:val="21"/>
          <w:szCs w:val="21"/>
        </w:rPr>
        <w:t>()</w:t>
      </w:r>
    </w:p>
    <w:p w14:paraId="2050393D"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40B08B3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586C0"/>
          <w:sz w:val="21"/>
          <w:szCs w:val="21"/>
        </w:rPr>
        <w:t>require_once</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__DIR__</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'/../Views/mahasiswa/index.php'</w:t>
      </w:r>
      <w:r w:rsidRPr="00966600">
        <w:rPr>
          <w:rFonts w:ascii="Consolas" w:eastAsia="Times New Roman" w:hAnsi="Consolas" w:cs="Times New Roman"/>
          <w:color w:val="D4D4D4"/>
          <w:sz w:val="21"/>
          <w:szCs w:val="21"/>
        </w:rPr>
        <w:t>;</w:t>
      </w:r>
    </w:p>
    <w:p w14:paraId="4FD97D58"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65AA73EE"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572E5EEE"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public</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FF7B72"/>
          <w:sz w:val="21"/>
          <w:szCs w:val="21"/>
        </w:rPr>
        <w:t>function</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2A8FF"/>
          <w:sz w:val="21"/>
          <w:szCs w:val="21"/>
        </w:rPr>
        <w:t>create</w:t>
      </w:r>
      <w:r w:rsidRPr="00966600">
        <w:rPr>
          <w:rFonts w:ascii="Consolas" w:eastAsia="Times New Roman" w:hAnsi="Consolas" w:cs="Times New Roman"/>
          <w:color w:val="D4D4D4"/>
          <w:sz w:val="21"/>
          <w:szCs w:val="21"/>
        </w:rPr>
        <w:t>()</w:t>
      </w:r>
    </w:p>
    <w:p w14:paraId="28FCB8C3"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0248E4B0"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586C0"/>
          <w:sz w:val="21"/>
          <w:szCs w:val="21"/>
        </w:rPr>
        <w:t>require_once</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__DIR__</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'/../Views/mahasiswa/create.php'</w:t>
      </w:r>
      <w:r w:rsidRPr="00966600">
        <w:rPr>
          <w:rFonts w:ascii="Consolas" w:eastAsia="Times New Roman" w:hAnsi="Consolas" w:cs="Times New Roman"/>
          <w:color w:val="D4D4D4"/>
          <w:sz w:val="21"/>
          <w:szCs w:val="21"/>
        </w:rPr>
        <w:t>;</w:t>
      </w:r>
    </w:p>
    <w:p w14:paraId="4179F13B"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7E282E3D"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p>
    <w:p w14:paraId="6682C7C7"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public</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FF7B72"/>
          <w:sz w:val="21"/>
          <w:szCs w:val="21"/>
        </w:rPr>
        <w:t>function</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D2A8FF"/>
          <w:sz w:val="21"/>
          <w:szCs w:val="21"/>
        </w:rPr>
        <w:t>edit</w:t>
      </w:r>
      <w:r w:rsidRPr="00966600">
        <w:rPr>
          <w:rFonts w:ascii="Consolas" w:eastAsia="Times New Roman" w:hAnsi="Consolas" w:cs="Times New Roman"/>
          <w:color w:val="D4D4D4"/>
          <w:sz w:val="21"/>
          <w:szCs w:val="21"/>
        </w:rPr>
        <w:t>()</w:t>
      </w:r>
    </w:p>
    <w:p w14:paraId="4237139B"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55F7F3E1"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C586C0"/>
          <w:sz w:val="21"/>
          <w:szCs w:val="21"/>
        </w:rPr>
        <w:t>require_once</w:t>
      </w:r>
      <w:r w:rsidRPr="00966600">
        <w:rPr>
          <w:rFonts w:ascii="Consolas" w:eastAsia="Times New Roman" w:hAnsi="Consolas" w:cs="Times New Roman"/>
          <w:color w:val="D4D4D4"/>
          <w:sz w:val="21"/>
          <w:szCs w:val="21"/>
        </w:rPr>
        <w:t xml:space="preserve"> </w:t>
      </w:r>
      <w:r w:rsidRPr="00966600">
        <w:rPr>
          <w:rFonts w:ascii="Consolas" w:eastAsia="Times New Roman" w:hAnsi="Consolas" w:cs="Times New Roman"/>
          <w:color w:val="569CD6"/>
          <w:sz w:val="21"/>
          <w:szCs w:val="21"/>
        </w:rPr>
        <w:t>__DIR__</w:t>
      </w:r>
      <w:r w:rsidRPr="00966600">
        <w:rPr>
          <w:rFonts w:ascii="Consolas" w:eastAsia="Times New Roman" w:hAnsi="Consolas" w:cs="Times New Roman"/>
          <w:color w:val="D4D4D4"/>
          <w:sz w:val="21"/>
          <w:szCs w:val="21"/>
        </w:rPr>
        <w:t xml:space="preserve"> . </w:t>
      </w:r>
      <w:r w:rsidRPr="00966600">
        <w:rPr>
          <w:rFonts w:ascii="Consolas" w:eastAsia="Times New Roman" w:hAnsi="Consolas" w:cs="Times New Roman"/>
          <w:color w:val="A5D6FF"/>
          <w:sz w:val="21"/>
          <w:szCs w:val="21"/>
        </w:rPr>
        <w:t>'/../Views/mahasiswa/edit.php'</w:t>
      </w:r>
      <w:r w:rsidRPr="00966600">
        <w:rPr>
          <w:rFonts w:ascii="Consolas" w:eastAsia="Times New Roman" w:hAnsi="Consolas" w:cs="Times New Roman"/>
          <w:color w:val="D4D4D4"/>
          <w:sz w:val="21"/>
          <w:szCs w:val="21"/>
        </w:rPr>
        <w:t>;</w:t>
      </w:r>
    </w:p>
    <w:p w14:paraId="2453DF06"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    }</w:t>
      </w:r>
    </w:p>
    <w:p w14:paraId="409FAC51" w14:textId="77777777" w:rsidR="00966600" w:rsidRPr="00966600" w:rsidRDefault="00966600" w:rsidP="00966600">
      <w:pPr>
        <w:shd w:val="clear" w:color="auto" w:fill="121314"/>
        <w:spacing w:after="0" w:line="285" w:lineRule="atLeast"/>
        <w:rPr>
          <w:rFonts w:ascii="Consolas" w:eastAsia="Times New Roman" w:hAnsi="Consolas" w:cs="Times New Roman"/>
          <w:color w:val="BBBEBF"/>
          <w:sz w:val="21"/>
          <w:szCs w:val="21"/>
        </w:rPr>
      </w:pPr>
      <w:r w:rsidRPr="00966600">
        <w:rPr>
          <w:rFonts w:ascii="Consolas" w:eastAsia="Times New Roman" w:hAnsi="Consolas" w:cs="Times New Roman"/>
          <w:color w:val="D4D4D4"/>
          <w:sz w:val="21"/>
          <w:szCs w:val="21"/>
        </w:rPr>
        <w:t>}</w:t>
      </w:r>
    </w:p>
    <w:p w14:paraId="75C5CF1B" w14:textId="77777777" w:rsidR="00551682" w:rsidRDefault="00000000">
      <w:pPr>
        <w:pStyle w:val="Heading2"/>
      </w:pPr>
      <w:r>
        <w:lastRenderedPageBreak/>
        <w:t>3.9 Alur Kerja Aplikasi</w:t>
      </w:r>
    </w:p>
    <w:p w14:paraId="40A73EF0" w14:textId="77777777" w:rsidR="00551682" w:rsidRDefault="00000000" w:rsidP="00966600">
      <w:pPr>
        <w:pStyle w:val="ListNumber"/>
        <w:numPr>
          <w:ilvl w:val="0"/>
          <w:numId w:val="10"/>
        </w:numPr>
      </w:pPr>
      <w:r>
        <w:t>Pengguna membuka /Bkpm_Acara_6/public/login.</w:t>
      </w:r>
    </w:p>
    <w:p w14:paraId="6B26480A" w14:textId="77777777" w:rsidR="00551682" w:rsidRDefault="00000000" w:rsidP="00966600">
      <w:pPr>
        <w:pStyle w:val="ListNumber"/>
        <w:numPr>
          <w:ilvl w:val="0"/>
          <w:numId w:val="10"/>
        </w:numPr>
      </w:pPr>
      <w:r>
        <w:t>Router mencocokkan request GET /login dengan AuthController::loginForm().</w:t>
      </w:r>
    </w:p>
    <w:p w14:paraId="36A69315" w14:textId="77777777" w:rsidR="00551682" w:rsidRDefault="00000000" w:rsidP="00966600">
      <w:pPr>
        <w:pStyle w:val="ListNumber"/>
        <w:numPr>
          <w:ilvl w:val="0"/>
          <w:numId w:val="10"/>
        </w:numPr>
      </w:pPr>
      <w:r>
        <w:t>View login ditampilkan.</w:t>
      </w:r>
    </w:p>
    <w:p w14:paraId="2F655263" w14:textId="77777777" w:rsidR="00551682" w:rsidRDefault="00000000" w:rsidP="00966600">
      <w:pPr>
        <w:pStyle w:val="ListNumber"/>
        <w:numPr>
          <w:ilvl w:val="0"/>
          <w:numId w:val="10"/>
        </w:numPr>
      </w:pPr>
      <w:r>
        <w:t>Pengguna mengirim username dan password menggunakan method POST.</w:t>
      </w:r>
    </w:p>
    <w:p w14:paraId="5D167DEC" w14:textId="77777777" w:rsidR="00551682" w:rsidRDefault="00000000" w:rsidP="00966600">
      <w:pPr>
        <w:pStyle w:val="ListNumber"/>
        <w:numPr>
          <w:ilvl w:val="0"/>
          <w:numId w:val="10"/>
        </w:numPr>
      </w:pPr>
      <w:r>
        <w:t>Router mencocokkan POST /login dengan AuthController::login().</w:t>
      </w:r>
    </w:p>
    <w:p w14:paraId="42E9BE65" w14:textId="77777777" w:rsidR="00551682" w:rsidRDefault="00000000" w:rsidP="00966600">
      <w:pPr>
        <w:pStyle w:val="ListNumber"/>
        <w:numPr>
          <w:ilvl w:val="0"/>
          <w:numId w:val="10"/>
        </w:numPr>
      </w:pPr>
      <w:r>
        <w:t>Jika username admin dan password 12345 benar, session login dibuat.</w:t>
      </w:r>
    </w:p>
    <w:p w14:paraId="1C3A059B" w14:textId="77777777" w:rsidR="00551682" w:rsidRDefault="00000000" w:rsidP="00966600">
      <w:pPr>
        <w:pStyle w:val="ListNumber"/>
        <w:numPr>
          <w:ilvl w:val="0"/>
          <w:numId w:val="10"/>
        </w:numPr>
      </w:pPr>
      <w:r>
        <w:t>Pengguna diarahkan ke /dashboard.</w:t>
      </w:r>
    </w:p>
    <w:p w14:paraId="78F5C7C6" w14:textId="77777777" w:rsidR="00551682" w:rsidRDefault="00000000" w:rsidP="00966600">
      <w:pPr>
        <w:pStyle w:val="ListNumber"/>
        <w:numPr>
          <w:ilvl w:val="0"/>
          <w:numId w:val="10"/>
        </w:numPr>
      </w:pPr>
      <w:r>
        <w:t>AuthMiddleware memeriksa session logged_in sebelum dashboard ditampilkan.</w:t>
      </w:r>
    </w:p>
    <w:p w14:paraId="07FDE72D" w14:textId="77777777" w:rsidR="00551682" w:rsidRDefault="00000000" w:rsidP="00966600">
      <w:pPr>
        <w:pStyle w:val="ListNumber"/>
        <w:numPr>
          <w:ilvl w:val="0"/>
          <w:numId w:val="10"/>
        </w:numPr>
      </w:pPr>
      <w:r>
        <w:t>Pengguna dapat mengakses halaman mahasiswa karena status login valid.</w:t>
      </w:r>
    </w:p>
    <w:p w14:paraId="329A60B9" w14:textId="77777777" w:rsidR="00551682" w:rsidRDefault="00000000" w:rsidP="00966600">
      <w:pPr>
        <w:pStyle w:val="ListNumber"/>
        <w:numPr>
          <w:ilvl w:val="0"/>
          <w:numId w:val="10"/>
        </w:numPr>
      </w:pPr>
      <w:r>
        <w:t>Ketika logout dipilih, session login dihapus dan pengguna dikembalikan ke halaman login.</w:t>
      </w:r>
    </w:p>
    <w:p w14:paraId="677D5599" w14:textId="77777777" w:rsidR="00551682" w:rsidRDefault="00000000">
      <w:pPr>
        <w:pStyle w:val="Heading1"/>
      </w:pPr>
      <w:r>
        <w:t>BAB IV HASIL DAN PEMBAHASAN</w:t>
      </w:r>
    </w:p>
    <w:p w14:paraId="4E49B7DB" w14:textId="77777777" w:rsidR="00551682" w:rsidRDefault="00000000">
      <w:pPr>
        <w:pStyle w:val="Heading2"/>
      </w:pPr>
      <w:r>
        <w:t>4.1 Hasil Implementasi</w:t>
      </w:r>
    </w:p>
    <w:p w14:paraId="7D1F2E43" w14:textId="77777777" w:rsidR="00551682" w:rsidRDefault="00000000">
      <w:r>
        <w:t>Setelah dilakukan implementasi dan perbaikan, aplikasi memiliki alur dasar autentikasi dan routing. Halaman login digunakan untuk memasukkan kredensial, proses login membentuk session, dashboard dilindungi middleware, dan halaman mahasiswa tidak dapat diakses tanpa login.</w:t>
      </w:r>
    </w:p>
    <w:p w14:paraId="303EBB26" w14:textId="77777777" w:rsidR="00551682" w:rsidRDefault="00000000">
      <w:pPr>
        <w:pStyle w:val="Heading2"/>
      </w:pPr>
      <w:r>
        <w:t>4.2 Pengujian Fungsional</w:t>
      </w:r>
    </w:p>
    <w:tbl>
      <w:tblPr>
        <w:tblStyle w:val="TableGrid"/>
        <w:tblW w:w="0" w:type="auto"/>
        <w:jc w:val="center"/>
        <w:tblLook w:val="04A0" w:firstRow="1" w:lastRow="0" w:firstColumn="1" w:lastColumn="0" w:noHBand="0" w:noVBand="1"/>
      </w:tblPr>
      <w:tblGrid>
        <w:gridCol w:w="2412"/>
        <w:gridCol w:w="2412"/>
        <w:gridCol w:w="2412"/>
        <w:gridCol w:w="2412"/>
      </w:tblGrid>
      <w:tr w:rsidR="00551682" w14:paraId="4CBF2393" w14:textId="77777777">
        <w:trPr>
          <w:jc w:val="center"/>
        </w:trPr>
        <w:tc>
          <w:tcPr>
            <w:tcW w:w="2412" w:type="dxa"/>
            <w:shd w:val="clear" w:color="auto" w:fill="D9EAF7"/>
            <w:vAlign w:val="center"/>
          </w:tcPr>
          <w:p w14:paraId="719E6F8D" w14:textId="77777777" w:rsidR="00551682" w:rsidRDefault="00000000">
            <w:r>
              <w:rPr>
                <w:b/>
                <w:sz w:val="19"/>
              </w:rPr>
              <w:t>No.</w:t>
            </w:r>
          </w:p>
        </w:tc>
        <w:tc>
          <w:tcPr>
            <w:tcW w:w="2412" w:type="dxa"/>
            <w:shd w:val="clear" w:color="auto" w:fill="D9EAF7"/>
            <w:vAlign w:val="center"/>
          </w:tcPr>
          <w:p w14:paraId="662A70C0" w14:textId="77777777" w:rsidR="00551682" w:rsidRDefault="00000000">
            <w:r>
              <w:rPr>
                <w:b/>
                <w:sz w:val="19"/>
              </w:rPr>
              <w:t>Skenario Pengujian</w:t>
            </w:r>
          </w:p>
        </w:tc>
        <w:tc>
          <w:tcPr>
            <w:tcW w:w="2412" w:type="dxa"/>
            <w:shd w:val="clear" w:color="auto" w:fill="D9EAF7"/>
            <w:vAlign w:val="center"/>
          </w:tcPr>
          <w:p w14:paraId="053471C3" w14:textId="77777777" w:rsidR="00551682" w:rsidRDefault="00000000">
            <w:r>
              <w:rPr>
                <w:b/>
                <w:sz w:val="19"/>
              </w:rPr>
              <w:t>Hasil yang Diharapkan</w:t>
            </w:r>
          </w:p>
        </w:tc>
        <w:tc>
          <w:tcPr>
            <w:tcW w:w="2412" w:type="dxa"/>
            <w:shd w:val="clear" w:color="auto" w:fill="D9EAF7"/>
            <w:vAlign w:val="center"/>
          </w:tcPr>
          <w:p w14:paraId="47FCEA8E" w14:textId="77777777" w:rsidR="00551682" w:rsidRDefault="00000000">
            <w:r>
              <w:rPr>
                <w:b/>
                <w:sz w:val="19"/>
              </w:rPr>
              <w:t>Hasil</w:t>
            </w:r>
          </w:p>
        </w:tc>
      </w:tr>
      <w:tr w:rsidR="00551682" w14:paraId="1A3652CE" w14:textId="77777777">
        <w:trPr>
          <w:jc w:val="center"/>
        </w:trPr>
        <w:tc>
          <w:tcPr>
            <w:tcW w:w="2412" w:type="dxa"/>
            <w:vAlign w:val="center"/>
          </w:tcPr>
          <w:p w14:paraId="5BC49E02" w14:textId="77777777" w:rsidR="00551682" w:rsidRDefault="00000000">
            <w:r>
              <w:rPr>
                <w:sz w:val="19"/>
              </w:rPr>
              <w:t>1</w:t>
            </w:r>
          </w:p>
        </w:tc>
        <w:tc>
          <w:tcPr>
            <w:tcW w:w="2412" w:type="dxa"/>
            <w:vAlign w:val="center"/>
          </w:tcPr>
          <w:p w14:paraId="20EEAA3D" w14:textId="77777777" w:rsidR="00551682" w:rsidRDefault="00000000">
            <w:r>
              <w:rPr>
                <w:sz w:val="19"/>
              </w:rPr>
              <w:t>Membuka /login</w:t>
            </w:r>
          </w:p>
        </w:tc>
        <w:tc>
          <w:tcPr>
            <w:tcW w:w="2412" w:type="dxa"/>
            <w:vAlign w:val="center"/>
          </w:tcPr>
          <w:p w14:paraId="7F05B522" w14:textId="77777777" w:rsidR="00551682" w:rsidRDefault="00000000">
            <w:r>
              <w:rPr>
                <w:sz w:val="19"/>
              </w:rPr>
              <w:t>Halaman login tampil</w:t>
            </w:r>
          </w:p>
        </w:tc>
        <w:tc>
          <w:tcPr>
            <w:tcW w:w="2412" w:type="dxa"/>
            <w:vAlign w:val="center"/>
          </w:tcPr>
          <w:p w14:paraId="1902C46D" w14:textId="77777777" w:rsidR="00551682" w:rsidRDefault="00000000">
            <w:r>
              <w:rPr>
                <w:sz w:val="19"/>
              </w:rPr>
              <w:t>Berhasil</w:t>
            </w:r>
          </w:p>
        </w:tc>
      </w:tr>
      <w:tr w:rsidR="00551682" w14:paraId="502E3E76" w14:textId="77777777">
        <w:trPr>
          <w:jc w:val="center"/>
        </w:trPr>
        <w:tc>
          <w:tcPr>
            <w:tcW w:w="2412" w:type="dxa"/>
            <w:vAlign w:val="center"/>
          </w:tcPr>
          <w:p w14:paraId="31136E12" w14:textId="77777777" w:rsidR="00551682" w:rsidRDefault="00000000">
            <w:r>
              <w:rPr>
                <w:sz w:val="19"/>
              </w:rPr>
              <w:t>2</w:t>
            </w:r>
          </w:p>
        </w:tc>
        <w:tc>
          <w:tcPr>
            <w:tcW w:w="2412" w:type="dxa"/>
            <w:vAlign w:val="center"/>
          </w:tcPr>
          <w:p w14:paraId="51727C15" w14:textId="77777777" w:rsidR="00551682" w:rsidRDefault="00000000">
            <w:r>
              <w:rPr>
                <w:sz w:val="19"/>
              </w:rPr>
              <w:t>Login admin / 12345</w:t>
            </w:r>
          </w:p>
        </w:tc>
        <w:tc>
          <w:tcPr>
            <w:tcW w:w="2412" w:type="dxa"/>
            <w:vAlign w:val="center"/>
          </w:tcPr>
          <w:p w14:paraId="300F1FC6" w14:textId="77777777" w:rsidR="00551682" w:rsidRDefault="00000000">
            <w:r>
              <w:rPr>
                <w:sz w:val="19"/>
              </w:rPr>
              <w:t>Session dibuat dan diarahkan ke dashboard</w:t>
            </w:r>
          </w:p>
        </w:tc>
        <w:tc>
          <w:tcPr>
            <w:tcW w:w="2412" w:type="dxa"/>
            <w:vAlign w:val="center"/>
          </w:tcPr>
          <w:p w14:paraId="4F42C938" w14:textId="77777777" w:rsidR="00551682" w:rsidRDefault="00000000">
            <w:r>
              <w:rPr>
                <w:sz w:val="19"/>
              </w:rPr>
              <w:t>Berhasil</w:t>
            </w:r>
          </w:p>
        </w:tc>
      </w:tr>
      <w:tr w:rsidR="00551682" w14:paraId="594E3469" w14:textId="77777777">
        <w:trPr>
          <w:jc w:val="center"/>
        </w:trPr>
        <w:tc>
          <w:tcPr>
            <w:tcW w:w="2412" w:type="dxa"/>
            <w:vAlign w:val="center"/>
          </w:tcPr>
          <w:p w14:paraId="191F1BE5" w14:textId="77777777" w:rsidR="00551682" w:rsidRDefault="00000000">
            <w:r>
              <w:rPr>
                <w:sz w:val="19"/>
              </w:rPr>
              <w:t>3</w:t>
            </w:r>
          </w:p>
        </w:tc>
        <w:tc>
          <w:tcPr>
            <w:tcW w:w="2412" w:type="dxa"/>
            <w:vAlign w:val="center"/>
          </w:tcPr>
          <w:p w14:paraId="597DF0AA" w14:textId="77777777" w:rsidR="00551682" w:rsidRDefault="00000000">
            <w:r>
              <w:rPr>
                <w:sz w:val="19"/>
              </w:rPr>
              <w:t>Login dengan data salah</w:t>
            </w:r>
          </w:p>
        </w:tc>
        <w:tc>
          <w:tcPr>
            <w:tcW w:w="2412" w:type="dxa"/>
            <w:vAlign w:val="center"/>
          </w:tcPr>
          <w:p w14:paraId="4F8686BE" w14:textId="77777777" w:rsidR="00551682" w:rsidRDefault="00000000">
            <w:r>
              <w:rPr>
                <w:sz w:val="19"/>
              </w:rPr>
              <w:t>Pesan kesalahan tampil</w:t>
            </w:r>
          </w:p>
        </w:tc>
        <w:tc>
          <w:tcPr>
            <w:tcW w:w="2412" w:type="dxa"/>
            <w:vAlign w:val="center"/>
          </w:tcPr>
          <w:p w14:paraId="76EC10D2" w14:textId="77777777" w:rsidR="00551682" w:rsidRDefault="00000000">
            <w:r>
              <w:rPr>
                <w:sz w:val="19"/>
              </w:rPr>
              <w:t>Berhasil</w:t>
            </w:r>
          </w:p>
        </w:tc>
      </w:tr>
      <w:tr w:rsidR="00551682" w14:paraId="0748661A" w14:textId="77777777">
        <w:trPr>
          <w:jc w:val="center"/>
        </w:trPr>
        <w:tc>
          <w:tcPr>
            <w:tcW w:w="2412" w:type="dxa"/>
            <w:vAlign w:val="center"/>
          </w:tcPr>
          <w:p w14:paraId="283D7E2E" w14:textId="77777777" w:rsidR="00551682" w:rsidRDefault="00000000">
            <w:r>
              <w:rPr>
                <w:sz w:val="19"/>
              </w:rPr>
              <w:t>4</w:t>
            </w:r>
          </w:p>
        </w:tc>
        <w:tc>
          <w:tcPr>
            <w:tcW w:w="2412" w:type="dxa"/>
            <w:vAlign w:val="center"/>
          </w:tcPr>
          <w:p w14:paraId="5A1E82FA" w14:textId="77777777" w:rsidR="00551682" w:rsidRDefault="00000000">
            <w:r>
              <w:rPr>
                <w:sz w:val="19"/>
              </w:rPr>
              <w:t>Membuka /dashboard tanpa login</w:t>
            </w:r>
          </w:p>
        </w:tc>
        <w:tc>
          <w:tcPr>
            <w:tcW w:w="2412" w:type="dxa"/>
            <w:vAlign w:val="center"/>
          </w:tcPr>
          <w:p w14:paraId="5F93899C" w14:textId="77777777" w:rsidR="00551682" w:rsidRDefault="00000000">
            <w:r>
              <w:rPr>
                <w:sz w:val="19"/>
              </w:rPr>
              <w:t>Dialihkan ke halaman login</w:t>
            </w:r>
          </w:p>
        </w:tc>
        <w:tc>
          <w:tcPr>
            <w:tcW w:w="2412" w:type="dxa"/>
            <w:vAlign w:val="center"/>
          </w:tcPr>
          <w:p w14:paraId="3A1308E1" w14:textId="77777777" w:rsidR="00551682" w:rsidRDefault="00000000">
            <w:r>
              <w:rPr>
                <w:sz w:val="19"/>
              </w:rPr>
              <w:t>Berhasil</w:t>
            </w:r>
          </w:p>
        </w:tc>
      </w:tr>
      <w:tr w:rsidR="00551682" w14:paraId="71BFA93C" w14:textId="77777777">
        <w:trPr>
          <w:jc w:val="center"/>
        </w:trPr>
        <w:tc>
          <w:tcPr>
            <w:tcW w:w="2412" w:type="dxa"/>
            <w:vAlign w:val="center"/>
          </w:tcPr>
          <w:p w14:paraId="7F81960F" w14:textId="77777777" w:rsidR="00551682" w:rsidRDefault="00000000">
            <w:r>
              <w:rPr>
                <w:sz w:val="19"/>
              </w:rPr>
              <w:t>5</w:t>
            </w:r>
          </w:p>
        </w:tc>
        <w:tc>
          <w:tcPr>
            <w:tcW w:w="2412" w:type="dxa"/>
            <w:vAlign w:val="center"/>
          </w:tcPr>
          <w:p w14:paraId="2966BA82" w14:textId="77777777" w:rsidR="00551682" w:rsidRDefault="00000000">
            <w:r>
              <w:rPr>
                <w:sz w:val="19"/>
              </w:rPr>
              <w:t>Membuka /mahasiswa tanpa login</w:t>
            </w:r>
          </w:p>
        </w:tc>
        <w:tc>
          <w:tcPr>
            <w:tcW w:w="2412" w:type="dxa"/>
            <w:vAlign w:val="center"/>
          </w:tcPr>
          <w:p w14:paraId="650DC6D8" w14:textId="77777777" w:rsidR="00551682" w:rsidRDefault="00000000">
            <w:r>
              <w:rPr>
                <w:sz w:val="19"/>
              </w:rPr>
              <w:t>Dialihkan ke halaman login</w:t>
            </w:r>
          </w:p>
        </w:tc>
        <w:tc>
          <w:tcPr>
            <w:tcW w:w="2412" w:type="dxa"/>
            <w:vAlign w:val="center"/>
          </w:tcPr>
          <w:p w14:paraId="5C924075" w14:textId="77777777" w:rsidR="00551682" w:rsidRDefault="00000000">
            <w:r>
              <w:rPr>
                <w:sz w:val="19"/>
              </w:rPr>
              <w:t>Berhasil</w:t>
            </w:r>
          </w:p>
        </w:tc>
      </w:tr>
      <w:tr w:rsidR="00551682" w14:paraId="22268C46" w14:textId="77777777">
        <w:trPr>
          <w:jc w:val="center"/>
        </w:trPr>
        <w:tc>
          <w:tcPr>
            <w:tcW w:w="2412" w:type="dxa"/>
            <w:vAlign w:val="center"/>
          </w:tcPr>
          <w:p w14:paraId="60CC4FBE" w14:textId="77777777" w:rsidR="00551682" w:rsidRDefault="00000000">
            <w:r>
              <w:rPr>
                <w:sz w:val="19"/>
              </w:rPr>
              <w:t>6</w:t>
            </w:r>
          </w:p>
        </w:tc>
        <w:tc>
          <w:tcPr>
            <w:tcW w:w="2412" w:type="dxa"/>
            <w:vAlign w:val="center"/>
          </w:tcPr>
          <w:p w14:paraId="191C0A10" w14:textId="77777777" w:rsidR="00551682" w:rsidRDefault="00000000">
            <w:r>
              <w:rPr>
                <w:sz w:val="19"/>
              </w:rPr>
              <w:t>Membuka /mahasiswa setelah login</w:t>
            </w:r>
          </w:p>
        </w:tc>
        <w:tc>
          <w:tcPr>
            <w:tcW w:w="2412" w:type="dxa"/>
            <w:vAlign w:val="center"/>
          </w:tcPr>
          <w:p w14:paraId="63BAB9B7" w14:textId="77777777" w:rsidR="00551682" w:rsidRDefault="00000000">
            <w:r>
              <w:rPr>
                <w:sz w:val="19"/>
              </w:rPr>
              <w:t>Halaman data mahasiswa tampil</w:t>
            </w:r>
          </w:p>
        </w:tc>
        <w:tc>
          <w:tcPr>
            <w:tcW w:w="2412" w:type="dxa"/>
            <w:vAlign w:val="center"/>
          </w:tcPr>
          <w:p w14:paraId="0D737A46" w14:textId="77777777" w:rsidR="00551682" w:rsidRDefault="00000000">
            <w:r>
              <w:rPr>
                <w:sz w:val="19"/>
              </w:rPr>
              <w:t>Berhasil</w:t>
            </w:r>
          </w:p>
        </w:tc>
      </w:tr>
      <w:tr w:rsidR="00551682" w14:paraId="7EC43116" w14:textId="77777777">
        <w:trPr>
          <w:jc w:val="center"/>
        </w:trPr>
        <w:tc>
          <w:tcPr>
            <w:tcW w:w="2412" w:type="dxa"/>
            <w:vAlign w:val="center"/>
          </w:tcPr>
          <w:p w14:paraId="3BE01FCA" w14:textId="77777777" w:rsidR="00551682" w:rsidRDefault="00000000">
            <w:r>
              <w:rPr>
                <w:sz w:val="19"/>
              </w:rPr>
              <w:t>7</w:t>
            </w:r>
          </w:p>
        </w:tc>
        <w:tc>
          <w:tcPr>
            <w:tcW w:w="2412" w:type="dxa"/>
            <w:vAlign w:val="center"/>
          </w:tcPr>
          <w:p w14:paraId="2030515E" w14:textId="77777777" w:rsidR="00551682" w:rsidRDefault="00000000">
            <w:r>
              <w:rPr>
                <w:sz w:val="19"/>
              </w:rPr>
              <w:t>Klik logout</w:t>
            </w:r>
          </w:p>
        </w:tc>
        <w:tc>
          <w:tcPr>
            <w:tcW w:w="2412" w:type="dxa"/>
            <w:vAlign w:val="center"/>
          </w:tcPr>
          <w:p w14:paraId="78AE3379" w14:textId="77777777" w:rsidR="00551682" w:rsidRDefault="00000000">
            <w:r>
              <w:rPr>
                <w:sz w:val="19"/>
              </w:rPr>
              <w:t>Session dihapus dan kembali ke login</w:t>
            </w:r>
          </w:p>
        </w:tc>
        <w:tc>
          <w:tcPr>
            <w:tcW w:w="2412" w:type="dxa"/>
            <w:vAlign w:val="center"/>
          </w:tcPr>
          <w:p w14:paraId="4DF9AF3A" w14:textId="77777777" w:rsidR="00551682" w:rsidRDefault="00000000">
            <w:r>
              <w:rPr>
                <w:sz w:val="19"/>
              </w:rPr>
              <w:t>Berhasil</w:t>
            </w:r>
          </w:p>
        </w:tc>
      </w:tr>
    </w:tbl>
    <w:p w14:paraId="479C2435" w14:textId="77777777" w:rsidR="00551682" w:rsidRDefault="00000000">
      <w:pPr>
        <w:pStyle w:val="Heading2"/>
      </w:pPr>
      <w:r>
        <w:lastRenderedPageBreak/>
        <w:t>4.3 Kendala dan Perbaikan</w:t>
      </w:r>
    </w:p>
    <w:tbl>
      <w:tblPr>
        <w:tblStyle w:val="TableGrid"/>
        <w:tblW w:w="0" w:type="auto"/>
        <w:jc w:val="center"/>
        <w:tblLook w:val="04A0" w:firstRow="1" w:lastRow="0" w:firstColumn="1" w:lastColumn="0" w:noHBand="0" w:noVBand="1"/>
      </w:tblPr>
      <w:tblGrid>
        <w:gridCol w:w="3216"/>
        <w:gridCol w:w="3216"/>
        <w:gridCol w:w="3216"/>
      </w:tblGrid>
      <w:tr w:rsidR="00551682" w14:paraId="291C4A2B" w14:textId="77777777">
        <w:trPr>
          <w:jc w:val="center"/>
        </w:trPr>
        <w:tc>
          <w:tcPr>
            <w:tcW w:w="3216" w:type="dxa"/>
            <w:shd w:val="clear" w:color="auto" w:fill="D9EAF7"/>
            <w:vAlign w:val="center"/>
          </w:tcPr>
          <w:p w14:paraId="4C25F1F9" w14:textId="77777777" w:rsidR="00551682" w:rsidRDefault="00000000">
            <w:r>
              <w:rPr>
                <w:b/>
                <w:sz w:val="19"/>
              </w:rPr>
              <w:t>Kendala</w:t>
            </w:r>
          </w:p>
        </w:tc>
        <w:tc>
          <w:tcPr>
            <w:tcW w:w="3216" w:type="dxa"/>
            <w:shd w:val="clear" w:color="auto" w:fill="D9EAF7"/>
            <w:vAlign w:val="center"/>
          </w:tcPr>
          <w:p w14:paraId="66C0CCCC" w14:textId="77777777" w:rsidR="00551682" w:rsidRDefault="00000000">
            <w:r>
              <w:rPr>
                <w:b/>
                <w:sz w:val="19"/>
              </w:rPr>
              <w:t>Penyebab</w:t>
            </w:r>
          </w:p>
        </w:tc>
        <w:tc>
          <w:tcPr>
            <w:tcW w:w="3216" w:type="dxa"/>
            <w:shd w:val="clear" w:color="auto" w:fill="D9EAF7"/>
            <w:vAlign w:val="center"/>
          </w:tcPr>
          <w:p w14:paraId="0D7DAB2B" w14:textId="77777777" w:rsidR="00551682" w:rsidRDefault="00000000">
            <w:r>
              <w:rPr>
                <w:b/>
                <w:sz w:val="19"/>
              </w:rPr>
              <w:t>Perbaikan</w:t>
            </w:r>
          </w:p>
        </w:tc>
      </w:tr>
      <w:tr w:rsidR="00551682" w14:paraId="10521B00" w14:textId="77777777">
        <w:trPr>
          <w:jc w:val="center"/>
        </w:trPr>
        <w:tc>
          <w:tcPr>
            <w:tcW w:w="3216" w:type="dxa"/>
            <w:vAlign w:val="center"/>
          </w:tcPr>
          <w:p w14:paraId="3D561A47" w14:textId="77777777" w:rsidR="00551682" w:rsidRDefault="00000000">
            <w:r>
              <w:rPr>
                <w:sz w:val="19"/>
              </w:rPr>
              <w:t>Cannot declare class AuthController</w:t>
            </w:r>
          </w:p>
        </w:tc>
        <w:tc>
          <w:tcPr>
            <w:tcW w:w="3216" w:type="dxa"/>
            <w:vAlign w:val="center"/>
          </w:tcPr>
          <w:p w14:paraId="2B3AFAA6" w14:textId="77777777" w:rsidR="00551682" w:rsidRDefault="00000000">
            <w:r>
              <w:rPr>
                <w:sz w:val="19"/>
              </w:rPr>
              <w:t>HomeController.php juga berisi class AuthController</w:t>
            </w:r>
          </w:p>
        </w:tc>
        <w:tc>
          <w:tcPr>
            <w:tcW w:w="3216" w:type="dxa"/>
            <w:vAlign w:val="center"/>
          </w:tcPr>
          <w:p w14:paraId="10AE7884" w14:textId="77777777" w:rsidR="00551682" w:rsidRDefault="00000000">
            <w:r>
              <w:rPr>
                <w:sz w:val="19"/>
              </w:rPr>
              <w:t>Memisahkan AuthController dan HomeController.</w:t>
            </w:r>
          </w:p>
        </w:tc>
      </w:tr>
      <w:tr w:rsidR="00551682" w14:paraId="0B5C65C6" w14:textId="77777777">
        <w:trPr>
          <w:jc w:val="center"/>
        </w:trPr>
        <w:tc>
          <w:tcPr>
            <w:tcW w:w="3216" w:type="dxa"/>
            <w:vAlign w:val="center"/>
          </w:tcPr>
          <w:p w14:paraId="38E28792" w14:textId="77777777" w:rsidR="00551682" w:rsidRDefault="00000000">
            <w:r>
              <w:rPr>
                <w:sz w:val="19"/>
              </w:rPr>
              <w:t>Undefined method HomeController::dashboard()</w:t>
            </w:r>
          </w:p>
        </w:tc>
        <w:tc>
          <w:tcPr>
            <w:tcW w:w="3216" w:type="dxa"/>
            <w:vAlign w:val="center"/>
          </w:tcPr>
          <w:p w14:paraId="6577CB32" w14:textId="77777777" w:rsidR="00551682" w:rsidRDefault="00000000">
            <w:r>
              <w:rPr>
                <w:sz w:val="19"/>
              </w:rPr>
              <w:t>HomeController tidak memiliki method dashboard()</w:t>
            </w:r>
          </w:p>
        </w:tc>
        <w:tc>
          <w:tcPr>
            <w:tcW w:w="3216" w:type="dxa"/>
            <w:vAlign w:val="center"/>
          </w:tcPr>
          <w:p w14:paraId="3FBB313A" w14:textId="77777777" w:rsidR="00551682" w:rsidRDefault="00000000">
            <w:r>
              <w:rPr>
                <w:sz w:val="19"/>
              </w:rPr>
              <w:t>Menambahkan method dashboard().</w:t>
            </w:r>
          </w:p>
        </w:tc>
      </w:tr>
      <w:tr w:rsidR="00551682" w14:paraId="21F835EE" w14:textId="77777777">
        <w:trPr>
          <w:jc w:val="center"/>
        </w:trPr>
        <w:tc>
          <w:tcPr>
            <w:tcW w:w="3216" w:type="dxa"/>
            <w:vAlign w:val="center"/>
          </w:tcPr>
          <w:p w14:paraId="72B91F63" w14:textId="77777777" w:rsidR="00551682" w:rsidRDefault="00000000">
            <w:r>
              <w:rPr>
                <w:sz w:val="19"/>
              </w:rPr>
              <w:t>Failed to open AuthMiddleware.php</w:t>
            </w:r>
          </w:p>
        </w:tc>
        <w:tc>
          <w:tcPr>
            <w:tcW w:w="3216" w:type="dxa"/>
            <w:vAlign w:val="center"/>
          </w:tcPr>
          <w:p w14:paraId="42F61D97" w14:textId="77777777" w:rsidR="00551682" w:rsidRDefault="00000000">
            <w:r>
              <w:rPr>
                <w:sz w:val="19"/>
              </w:rPr>
              <w:t>Nama/path folder middleware tidak konsisten</w:t>
            </w:r>
          </w:p>
        </w:tc>
        <w:tc>
          <w:tcPr>
            <w:tcW w:w="3216" w:type="dxa"/>
            <w:vAlign w:val="center"/>
          </w:tcPr>
          <w:p w14:paraId="76D9F0CF" w14:textId="77777777" w:rsidR="00551682" w:rsidRDefault="00000000">
            <w:r>
              <w:rPr>
                <w:sz w:val="19"/>
              </w:rPr>
              <w:t>Menyamakan nama folder menjadi Middleware dan path require_once.</w:t>
            </w:r>
          </w:p>
        </w:tc>
      </w:tr>
      <w:tr w:rsidR="00551682" w14:paraId="76D2DCC6" w14:textId="77777777">
        <w:trPr>
          <w:jc w:val="center"/>
        </w:trPr>
        <w:tc>
          <w:tcPr>
            <w:tcW w:w="3216" w:type="dxa"/>
            <w:vAlign w:val="center"/>
          </w:tcPr>
          <w:p w14:paraId="4A39A156" w14:textId="77777777" w:rsidR="00551682" w:rsidRDefault="00000000">
            <w:r>
              <w:rPr>
                <w:sz w:val="19"/>
              </w:rPr>
              <w:t>404 Not Found /si-akademik</w:t>
            </w:r>
          </w:p>
        </w:tc>
        <w:tc>
          <w:tcPr>
            <w:tcW w:w="3216" w:type="dxa"/>
            <w:vAlign w:val="center"/>
          </w:tcPr>
          <w:p w14:paraId="1FEF2AB9" w14:textId="77777777" w:rsidR="00551682" w:rsidRDefault="00000000">
            <w:r>
              <w:rPr>
                <w:sz w:val="19"/>
              </w:rPr>
              <w:t>Base URL masih menunjuk project lama</w:t>
            </w:r>
          </w:p>
        </w:tc>
        <w:tc>
          <w:tcPr>
            <w:tcW w:w="3216" w:type="dxa"/>
            <w:vAlign w:val="center"/>
          </w:tcPr>
          <w:p w14:paraId="3546C3D0" w14:textId="77777777" w:rsidR="00551682" w:rsidRDefault="00000000">
            <w:r>
              <w:rPr>
                <w:sz w:val="19"/>
              </w:rPr>
              <w:t>Mengubah URL menjadi /Bkpm_Acara_6/public.</w:t>
            </w:r>
          </w:p>
        </w:tc>
      </w:tr>
    </w:tbl>
    <w:p w14:paraId="126C8C72" w14:textId="77777777" w:rsidR="00551682" w:rsidRDefault="00000000">
      <w:pPr>
        <w:pStyle w:val="Heading2"/>
      </w:pPr>
      <w:r>
        <w:t>4.4 Pembahasan</w:t>
      </w:r>
    </w:p>
    <w:p w14:paraId="6954B645" w14:textId="77777777" w:rsidR="00551682" w:rsidRDefault="00000000">
      <w:r>
        <w:t>Hasil implementasi menunjukkan bahwa routing menjadi penghubung antara request pengguna dan controller. Middleware menjadi lapisan tambahan yang menentukan apakah request boleh diteruskan. Penggunaan session memungkinkan aplikasi mempertahankan status login antar-request. Pemisahan AuthController dan HomeController memperjelas tanggung jawab masing-masing class.</w:t>
      </w:r>
    </w:p>
    <w:p w14:paraId="71E1727E" w14:textId="77777777" w:rsidR="00551682" w:rsidRDefault="00000000">
      <w:r>
        <w:t>Pada tahap praktikum ini autentikasi masih menggunakan username dan password hardcode sehingga belum terhubung dengan database. Implementasi tersebut digunakan untuk memahami konsep dasar routing, controller, session, dan middleware sebelum dikembangkan menjadi sistem autentikasi berbasis database.</w:t>
      </w:r>
    </w:p>
    <w:p w14:paraId="70F24E85" w14:textId="77777777" w:rsidR="00551682" w:rsidRDefault="00000000">
      <w:pPr>
        <w:pStyle w:val="Heading2"/>
      </w:pPr>
      <w:r>
        <w:t>4.5 Dokumentasi</w:t>
      </w:r>
    </w:p>
    <w:p w14:paraId="1ABB432C" w14:textId="77777777" w:rsidR="00551682" w:rsidRDefault="00000000">
      <w:r>
        <w:t>Untuk versi laporan cetak, dokumentasi berikut dapat ditambahkan sebagai screenshot hasil pengerjaan:</w:t>
      </w:r>
    </w:p>
    <w:p w14:paraId="1D0CB665" w14:textId="77777777" w:rsidR="00551682" w:rsidRDefault="00000000">
      <w:pPr>
        <w:pStyle w:val="ListNumber"/>
      </w:pPr>
      <w:r>
        <w:t>Tampilan halaman login.</w:t>
      </w:r>
    </w:p>
    <w:p w14:paraId="0BBDF824" w14:textId="77777777" w:rsidR="00551682" w:rsidRDefault="00000000">
      <w:pPr>
        <w:pStyle w:val="ListNumber"/>
      </w:pPr>
      <w:r>
        <w:t>Tampilan dashboard setelah login berhasil.</w:t>
      </w:r>
    </w:p>
    <w:p w14:paraId="11E54071" w14:textId="77777777" w:rsidR="00551682" w:rsidRDefault="00000000">
      <w:pPr>
        <w:pStyle w:val="ListNumber"/>
      </w:pPr>
      <w:r>
        <w:t>Tampilan halaman data mahasiswa setelah login.</w:t>
      </w:r>
    </w:p>
    <w:p w14:paraId="22E5EDD8" w14:textId="77777777" w:rsidR="00551682" w:rsidRDefault="00000000">
      <w:pPr>
        <w:pStyle w:val="ListNumber"/>
      </w:pPr>
      <w:r>
        <w:t>Pengujian akses dashboard sebelum login yang diarahkan ke halaman login.</w:t>
      </w:r>
    </w:p>
    <w:p w14:paraId="69E2332F" w14:textId="77777777" w:rsidR="00551682" w:rsidRDefault="00000000">
      <w:pPr>
        <w:pStyle w:val="ListNumber"/>
      </w:pPr>
      <w:r>
        <w:t>Tampilan pesan ketika username atau password salah.</w:t>
      </w:r>
    </w:p>
    <w:p w14:paraId="25D2895D" w14:textId="77777777" w:rsidR="00551682" w:rsidRDefault="00000000">
      <w:pPr>
        <w:pStyle w:val="ListNumber"/>
      </w:pPr>
      <w:r>
        <w:t>Hasil logout dan pengembalian ke halaman login.</w:t>
      </w:r>
    </w:p>
    <w:p w14:paraId="18EC6EDB" w14:textId="77777777" w:rsidR="00551682" w:rsidRDefault="00000000">
      <w:pPr>
        <w:pStyle w:val="Heading1"/>
      </w:pPr>
      <w:r>
        <w:lastRenderedPageBreak/>
        <w:t>BAB V PENUTUP</w:t>
      </w:r>
    </w:p>
    <w:p w14:paraId="416598A2" w14:textId="77777777" w:rsidR="00551682" w:rsidRDefault="00000000">
      <w:pPr>
        <w:pStyle w:val="Heading2"/>
      </w:pPr>
      <w:r>
        <w:t>5.1 Kesimpulan</w:t>
      </w:r>
    </w:p>
    <w:p w14:paraId="719D46DB" w14:textId="77777777" w:rsidR="00551682" w:rsidRDefault="00000000">
      <w:r>
        <w:t>Berdasarkan praktikum Acara 6, dapat disimpulkan bahwa routing dapat digunakan untuk mengatur hubungan antara URL, metode HTTP, controller, dan method yang dijalankan. Pola MVC membantu memisahkan bagian pengendali aplikasi dan tampilan sehingga struktur project menjadi lebih terorganisasi. Proses autentikasi sederhana dapat dilakukan dengan session, sedangkan middleware dapat digunakan untuk membatasi akses terhadap halaman yang membutuhkan status login.</w:t>
      </w:r>
    </w:p>
    <w:p w14:paraId="39B42EC1" w14:textId="77777777" w:rsidR="00551682" w:rsidRDefault="00000000">
      <w:r>
        <w:t>Selama proses pengerjaan dilakukan debugging terhadap beberapa masalah, yaitu duplikasi class AuthController, method dashboard yang belum tersedia, path middleware yang tidak sesuai, dan URL project yang masih mengarah ke project sebelumnya. Setelah diperbaiki, alur dasar login, dashboard, akses mahasiswa, dan logout dapat dijalankan sesuai rancangan.</w:t>
      </w:r>
    </w:p>
    <w:p w14:paraId="50726ADE" w14:textId="77777777" w:rsidR="00551682" w:rsidRDefault="00000000">
      <w:pPr>
        <w:pStyle w:val="Heading2"/>
      </w:pPr>
      <w:r>
        <w:t>5.2 Saran</w:t>
      </w:r>
    </w:p>
    <w:p w14:paraId="507AAECC" w14:textId="77777777" w:rsidR="00551682" w:rsidRDefault="00000000">
      <w:pPr>
        <w:pStyle w:val="ListBullet"/>
      </w:pPr>
      <w:r>
        <w:t>Mengembangkan autentikasi menggunakan database agar username dan password tidak lagi hardcode.</w:t>
      </w:r>
    </w:p>
    <w:p w14:paraId="0D90B462" w14:textId="77777777" w:rsidR="00551682" w:rsidRDefault="00000000">
      <w:pPr>
        <w:pStyle w:val="ListBullet"/>
      </w:pPr>
      <w:r>
        <w:t>Menambahkan validasi input dan pesan kesalahan yang lebih informatif.</w:t>
      </w:r>
    </w:p>
    <w:p w14:paraId="0364D924" w14:textId="77777777" w:rsidR="00551682" w:rsidRDefault="00000000">
      <w:pPr>
        <w:pStyle w:val="ListBullet"/>
      </w:pPr>
      <w:r>
        <w:t>Mengembangkan fitur CRUD mahasiswa secara lengkap.</w:t>
      </w:r>
    </w:p>
    <w:p w14:paraId="4EEADCC5" w14:textId="77777777" w:rsidR="00551682" w:rsidRDefault="00000000">
      <w:pPr>
        <w:pStyle w:val="ListBullet"/>
      </w:pPr>
      <w:r>
        <w:t>Menggunakan konfigurasi base URL secara terpusat agar path project konsisten.</w:t>
      </w:r>
    </w:p>
    <w:p w14:paraId="23244F3B" w14:textId="77777777" w:rsidR="00551682" w:rsidRDefault="00000000">
      <w:pPr>
        <w:pStyle w:val="ListBullet"/>
      </w:pPr>
      <w:r>
        <w:t>Menambahkan desain antarmuka yang lebih rapi dan responsif.</w:t>
      </w:r>
    </w:p>
    <w:p w14:paraId="1E579E80" w14:textId="568E4AD2" w:rsidR="00551682" w:rsidRDefault="00551682" w:rsidP="00CE2D7A">
      <w:pPr>
        <w:pStyle w:val="ListBullet"/>
        <w:numPr>
          <w:ilvl w:val="0"/>
          <w:numId w:val="0"/>
        </w:numPr>
        <w:ind w:left="360"/>
      </w:pPr>
    </w:p>
    <w:sectPr w:rsidR="00551682" w:rsidSect="00034616">
      <w:footerReference w:type="default" r:id="rId9"/>
      <w:pgSz w:w="12240" w:h="15840"/>
      <w:pgMar w:top="1152" w:right="1152"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5A124" w14:textId="77777777" w:rsidR="00FE3383" w:rsidRDefault="00FE3383">
      <w:pPr>
        <w:spacing w:after="0" w:line="240" w:lineRule="auto"/>
      </w:pPr>
      <w:r>
        <w:separator/>
      </w:r>
    </w:p>
  </w:endnote>
  <w:endnote w:type="continuationSeparator" w:id="0">
    <w:p w14:paraId="73799BCA" w14:textId="77777777" w:rsidR="00FE3383" w:rsidRDefault="00FE3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D5DC" w14:textId="77777777" w:rsidR="00551682" w:rsidRDefault="00000000">
    <w:pPr>
      <w:pStyle w:val="Footer"/>
      <w:jc w:val="center"/>
    </w:pPr>
    <w:r>
      <w:fldChar w:fldCharType="begin"/>
    </w:r>
    <w:r>
      <w:instrText>PAGE</w:instrText>
    </w:r>
    <w:r>
      <w:fldChar w:fldCharType="separate"/>
    </w:r>
    <w:r w:rsidR="009666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88B5D" w14:textId="77777777" w:rsidR="00FE3383" w:rsidRDefault="00FE3383">
      <w:pPr>
        <w:spacing w:after="0" w:line="240" w:lineRule="auto"/>
      </w:pPr>
      <w:r>
        <w:separator/>
      </w:r>
    </w:p>
  </w:footnote>
  <w:footnote w:type="continuationSeparator" w:id="0">
    <w:p w14:paraId="1648E456" w14:textId="77777777" w:rsidR="00FE3383" w:rsidRDefault="00FE33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D53FD9"/>
    <w:multiLevelType w:val="hybridMultilevel"/>
    <w:tmpl w:val="624A4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179733">
    <w:abstractNumId w:val="8"/>
  </w:num>
  <w:num w:numId="2" w16cid:durableId="930698923">
    <w:abstractNumId w:val="6"/>
  </w:num>
  <w:num w:numId="3" w16cid:durableId="1431393336">
    <w:abstractNumId w:val="5"/>
  </w:num>
  <w:num w:numId="4" w16cid:durableId="1121268041">
    <w:abstractNumId w:val="4"/>
  </w:num>
  <w:num w:numId="5" w16cid:durableId="40517740">
    <w:abstractNumId w:val="7"/>
  </w:num>
  <w:num w:numId="6" w16cid:durableId="1554000266">
    <w:abstractNumId w:val="3"/>
  </w:num>
  <w:num w:numId="7" w16cid:durableId="1311834285">
    <w:abstractNumId w:val="2"/>
  </w:num>
  <w:num w:numId="8" w16cid:durableId="1171605016">
    <w:abstractNumId w:val="1"/>
  </w:num>
  <w:num w:numId="9" w16cid:durableId="1230001687">
    <w:abstractNumId w:val="0"/>
  </w:num>
  <w:num w:numId="10" w16cid:durableId="9614230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AE4"/>
    <w:rsid w:val="0015074B"/>
    <w:rsid w:val="0029639D"/>
    <w:rsid w:val="002F2CB9"/>
    <w:rsid w:val="00326F90"/>
    <w:rsid w:val="00551682"/>
    <w:rsid w:val="00966600"/>
    <w:rsid w:val="00AA1D8D"/>
    <w:rsid w:val="00B47730"/>
    <w:rsid w:val="00CB0664"/>
    <w:rsid w:val="00CE2D7A"/>
    <w:rsid w:val="00E66E7C"/>
    <w:rsid w:val="00F31BBD"/>
    <w:rsid w:val="00FC693F"/>
    <w:rsid w:val="00FE33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BE28D"/>
  <w14:defaultImageDpi w14:val="300"/>
  <w15:docId w15:val="{96008648-A27B-486D-8E18-94394536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2218</Words>
  <Characters>12645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Damzzz Broo</cp:lastModifiedBy>
  <cp:revision>4</cp:revision>
  <dcterms:created xsi:type="dcterms:W3CDTF">2013-12-23T23:15:00Z</dcterms:created>
  <dcterms:modified xsi:type="dcterms:W3CDTF">2026-09-27T23:45:00Z</dcterms:modified>
  <cp:category/>
</cp:coreProperties>
</file>