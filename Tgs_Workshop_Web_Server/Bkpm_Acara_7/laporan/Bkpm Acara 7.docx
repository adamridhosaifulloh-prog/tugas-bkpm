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4D59"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LAPORAN</w:t>
      </w:r>
    </w:p>
    <w:p w14:paraId="4C44159D"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WORKSHOP Mobile Web Server</w:t>
      </w:r>
    </w:p>
    <w:p w14:paraId="6AFE1068"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(TIF310808)</w:t>
      </w:r>
    </w:p>
    <w:p w14:paraId="2FC866F5" w14:textId="611850C5"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Acara 7</w:t>
      </w:r>
    </w:p>
    <w:p w14:paraId="3622A48A" w14:textId="0B4A7AE8"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SEMESTER 3</w:t>
      </w:r>
    </w:p>
    <w:p w14:paraId="6A0F0C4F" w14:textId="4359C99B" w:rsidR="00F46780" w:rsidRPr="00F46780" w:rsidRDefault="00F46780" w:rsidP="00F46780">
      <w:pPr>
        <w:jc w:val="center"/>
        <w:rPr>
          <w:rFonts w:cs="Times New Roman"/>
          <w:b/>
          <w:bCs/>
          <w:color w:val="000000" w:themeColor="text1"/>
          <w:szCs w:val="24"/>
        </w:rPr>
      </w:pPr>
      <w:r w:rsidRPr="00F46780">
        <w:rPr>
          <w:rFonts w:cs="Times New Roman"/>
          <w:b/>
          <w:bCs/>
          <w:noProof/>
          <w:color w:val="000000" w:themeColor="text1"/>
          <w:szCs w:val="24"/>
        </w:rPr>
        <w:drawing>
          <wp:anchor distT="0" distB="0" distL="114300" distR="114300" simplePos="0" relativeHeight="251658240" behindDoc="0" locked="0" layoutInCell="1" allowOverlap="1" wp14:anchorId="040B4F44" wp14:editId="0518D8B5">
            <wp:simplePos x="0" y="0"/>
            <wp:positionH relativeFrom="column">
              <wp:posOffset>1809750</wp:posOffset>
            </wp:positionH>
            <wp:positionV relativeFrom="paragraph">
              <wp:posOffset>394970</wp:posOffset>
            </wp:positionV>
            <wp:extent cx="1707515" cy="1687830"/>
            <wp:effectExtent l="0" t="0" r="6985" b="7620"/>
            <wp:wrapTopAndBottom/>
            <wp:docPr id="1183157546"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p>
    <w:p w14:paraId="5E582C28" w14:textId="6770F93E" w:rsidR="00F46780" w:rsidRPr="00F46780" w:rsidRDefault="00F46780" w:rsidP="00F46780">
      <w:pPr>
        <w:jc w:val="center"/>
        <w:rPr>
          <w:rFonts w:cs="Times New Roman"/>
          <w:b/>
          <w:bCs/>
          <w:color w:val="000000" w:themeColor="text1"/>
          <w:szCs w:val="24"/>
        </w:rPr>
      </w:pPr>
    </w:p>
    <w:p w14:paraId="77A2E53A" w14:textId="77777777" w:rsidR="00F46780" w:rsidRPr="00F46780" w:rsidRDefault="00F46780" w:rsidP="00F46780">
      <w:pPr>
        <w:spacing w:after="0" w:line="300" w:lineRule="auto"/>
        <w:jc w:val="center"/>
        <w:rPr>
          <w:rFonts w:cs="Times New Roman"/>
          <w:b/>
          <w:bCs/>
          <w:color w:val="000000" w:themeColor="text1"/>
          <w:szCs w:val="24"/>
        </w:rPr>
      </w:pPr>
    </w:p>
    <w:p w14:paraId="3F40D516"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 xml:space="preserve">Nama </w:t>
      </w:r>
      <w:proofErr w:type="spellStart"/>
      <w:r w:rsidRPr="00F46780">
        <w:rPr>
          <w:rFonts w:cs="Times New Roman"/>
          <w:b/>
          <w:bCs/>
          <w:color w:val="000000" w:themeColor="text1"/>
          <w:szCs w:val="24"/>
        </w:rPr>
        <w:t>Tugas</w:t>
      </w:r>
      <w:proofErr w:type="spellEnd"/>
    </w:p>
    <w:p w14:paraId="677CADD3"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DATABASE, CREATE TABLE, DAN MODEL DASAR</w:t>
      </w:r>
    </w:p>
    <w:p w14:paraId="46A7F6F3" w14:textId="77777777" w:rsidR="00F46780" w:rsidRPr="00F46780" w:rsidRDefault="00F46780" w:rsidP="00F46780">
      <w:pPr>
        <w:spacing w:after="0" w:line="300" w:lineRule="auto"/>
        <w:jc w:val="center"/>
        <w:rPr>
          <w:rFonts w:cs="Times New Roman"/>
          <w:b/>
          <w:bCs/>
          <w:color w:val="000000" w:themeColor="text1"/>
          <w:szCs w:val="24"/>
        </w:rPr>
      </w:pPr>
    </w:p>
    <w:p w14:paraId="0095AD29" w14:textId="77777777" w:rsidR="00F46780" w:rsidRPr="00F46780" w:rsidRDefault="00F46780" w:rsidP="00F46780">
      <w:pPr>
        <w:spacing w:after="0" w:line="300" w:lineRule="auto"/>
        <w:jc w:val="center"/>
        <w:rPr>
          <w:rFonts w:cs="Times New Roman"/>
          <w:b/>
          <w:bCs/>
          <w:color w:val="000000" w:themeColor="text1"/>
          <w:szCs w:val="24"/>
        </w:rPr>
      </w:pPr>
    </w:p>
    <w:p w14:paraId="34B99D2C"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Nama:</w:t>
      </w:r>
    </w:p>
    <w:p w14:paraId="4FCF731B"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 xml:space="preserve">Adam Ridho </w:t>
      </w:r>
      <w:proofErr w:type="spellStart"/>
      <w:r w:rsidRPr="00F46780">
        <w:rPr>
          <w:rFonts w:cs="Times New Roman"/>
          <w:b/>
          <w:bCs/>
          <w:color w:val="000000" w:themeColor="text1"/>
          <w:szCs w:val="24"/>
        </w:rPr>
        <w:t>Saifulloh</w:t>
      </w:r>
      <w:proofErr w:type="spellEnd"/>
    </w:p>
    <w:p w14:paraId="647FAFA5" w14:textId="77777777" w:rsidR="00F46780" w:rsidRPr="00F46780" w:rsidRDefault="00F46780" w:rsidP="00F46780">
      <w:pPr>
        <w:spacing w:after="0" w:line="300" w:lineRule="auto"/>
        <w:jc w:val="center"/>
        <w:rPr>
          <w:rFonts w:cs="Times New Roman"/>
          <w:b/>
          <w:bCs/>
          <w:color w:val="000000" w:themeColor="text1"/>
          <w:szCs w:val="24"/>
        </w:rPr>
      </w:pPr>
    </w:p>
    <w:p w14:paraId="118228CF"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NIM:</w:t>
      </w:r>
    </w:p>
    <w:p w14:paraId="496434D6"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E41250216</w:t>
      </w:r>
    </w:p>
    <w:p w14:paraId="244BD2F4" w14:textId="77777777" w:rsidR="00F46780" w:rsidRPr="00F46780" w:rsidRDefault="00F46780" w:rsidP="00F46780">
      <w:pPr>
        <w:spacing w:after="0" w:line="300" w:lineRule="auto"/>
        <w:jc w:val="center"/>
        <w:rPr>
          <w:rFonts w:cs="Times New Roman"/>
          <w:b/>
          <w:bCs/>
          <w:color w:val="000000" w:themeColor="text1"/>
          <w:szCs w:val="24"/>
        </w:rPr>
      </w:pPr>
    </w:p>
    <w:p w14:paraId="0BE8B2FC" w14:textId="77777777" w:rsidR="00F46780" w:rsidRPr="00F46780" w:rsidRDefault="00F46780" w:rsidP="00F46780">
      <w:pPr>
        <w:spacing w:after="0" w:line="300" w:lineRule="auto"/>
        <w:jc w:val="center"/>
        <w:rPr>
          <w:rFonts w:cs="Times New Roman"/>
          <w:b/>
          <w:bCs/>
          <w:color w:val="000000" w:themeColor="text1"/>
          <w:szCs w:val="24"/>
          <w:lang w:val="en-ID"/>
        </w:rPr>
      </w:pPr>
      <w:r w:rsidRPr="00F46780">
        <w:rPr>
          <w:rFonts w:cs="Times New Roman"/>
          <w:b/>
          <w:bCs/>
          <w:color w:val="000000" w:themeColor="text1"/>
          <w:szCs w:val="24"/>
          <w:lang w:val="en-ID"/>
        </w:rPr>
        <w:t>PROGRAM STUDI DILUAR KAMPUS UTAMA (PSDKU)</w:t>
      </w:r>
    </w:p>
    <w:p w14:paraId="792726F0"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rPr>
        <w:t>TEKNIK INFORMATIKA KAB. NGANJUK</w:t>
      </w:r>
    </w:p>
    <w:p w14:paraId="6E0DCAA2"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lang w:val="en-ID"/>
        </w:rPr>
        <w:t xml:space="preserve">JURUSAN </w:t>
      </w:r>
      <w:r w:rsidRPr="00F46780">
        <w:rPr>
          <w:rFonts w:cs="Times New Roman"/>
          <w:b/>
          <w:bCs/>
          <w:color w:val="000000" w:themeColor="text1"/>
          <w:szCs w:val="24"/>
        </w:rPr>
        <w:t>TEKNOLOGI INFORMASI</w:t>
      </w:r>
    </w:p>
    <w:p w14:paraId="22239606" w14:textId="77777777" w:rsidR="00F46780" w:rsidRPr="00F46780" w:rsidRDefault="00F46780" w:rsidP="00F46780">
      <w:pPr>
        <w:spacing w:after="0" w:line="300" w:lineRule="auto"/>
        <w:jc w:val="center"/>
        <w:rPr>
          <w:rFonts w:cs="Times New Roman"/>
          <w:b/>
          <w:bCs/>
          <w:color w:val="000000" w:themeColor="text1"/>
          <w:szCs w:val="24"/>
          <w:lang w:val="en-ID"/>
        </w:rPr>
      </w:pPr>
      <w:r w:rsidRPr="00F46780">
        <w:rPr>
          <w:rFonts w:cs="Times New Roman"/>
          <w:b/>
          <w:bCs/>
          <w:color w:val="000000" w:themeColor="text1"/>
          <w:szCs w:val="24"/>
          <w:lang w:val="en-ID"/>
        </w:rPr>
        <w:t>POLITEKNIK NEGERI JEMBER</w:t>
      </w:r>
    </w:p>
    <w:p w14:paraId="4A3F30AE" w14:textId="77777777" w:rsidR="00F46780" w:rsidRPr="00F46780" w:rsidRDefault="00F46780" w:rsidP="00F46780">
      <w:pPr>
        <w:spacing w:after="0" w:line="300" w:lineRule="auto"/>
        <w:jc w:val="center"/>
        <w:rPr>
          <w:rFonts w:cs="Times New Roman"/>
          <w:b/>
          <w:bCs/>
          <w:color w:val="000000" w:themeColor="text1"/>
          <w:szCs w:val="24"/>
        </w:rPr>
      </w:pPr>
      <w:r w:rsidRPr="00F46780">
        <w:rPr>
          <w:rFonts w:cs="Times New Roman"/>
          <w:b/>
          <w:bCs/>
          <w:color w:val="000000" w:themeColor="text1"/>
          <w:szCs w:val="24"/>
          <w:lang w:val="en-ID"/>
        </w:rPr>
        <w:t xml:space="preserve">TAHUN </w:t>
      </w:r>
      <w:r w:rsidRPr="00F46780">
        <w:rPr>
          <w:rFonts w:cs="Times New Roman"/>
          <w:b/>
          <w:bCs/>
          <w:color w:val="000000" w:themeColor="text1"/>
          <w:szCs w:val="24"/>
        </w:rPr>
        <w:t>2026</w:t>
      </w:r>
    </w:p>
    <w:p w14:paraId="753B6E81" w14:textId="77777777" w:rsidR="00F46780" w:rsidRPr="00F46780" w:rsidRDefault="00F46780" w:rsidP="00F46780">
      <w:pPr>
        <w:rPr>
          <w:rFonts w:cs="Times New Roman"/>
          <w:color w:val="000000" w:themeColor="text1"/>
          <w:szCs w:val="24"/>
        </w:rPr>
      </w:pPr>
    </w:p>
    <w:p w14:paraId="3491ED8C" w14:textId="27D31164" w:rsidR="00861424" w:rsidRPr="00F46780" w:rsidRDefault="00861424" w:rsidP="00F46780">
      <w:pPr>
        <w:rPr>
          <w:rFonts w:cs="Times New Roman"/>
          <w:color w:val="000000" w:themeColor="text1"/>
        </w:rPr>
      </w:pPr>
    </w:p>
    <w:p w14:paraId="0B59D4A0" w14:textId="77777777" w:rsidR="00861424" w:rsidRPr="00F46780" w:rsidRDefault="00000000">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lastRenderedPageBreak/>
        <w:t>1. Pendahuluan</w:t>
      </w:r>
    </w:p>
    <w:p w14:paraId="103EC217" w14:textId="77777777" w:rsidR="00861424" w:rsidRPr="00F46780" w:rsidRDefault="00000000">
      <w:pPr>
        <w:rPr>
          <w:rFonts w:cs="Times New Roman"/>
          <w:color w:val="000000" w:themeColor="text1"/>
        </w:rPr>
      </w:pPr>
      <w:r w:rsidRPr="00F46780">
        <w:rPr>
          <w:rFonts w:cs="Times New Roman"/>
          <w:color w:val="000000" w:themeColor="text1"/>
        </w:rPr>
        <w:t>Database merupakan bagian penting dalam pengembangan sistem informasi karena digunakan untuk menyimpan data secara terstruktur dan permanen. Pada Acara 7, praktik difokuskan pada pembuatan database, pembuatan tabel menggunakan perintah CREATE TABLE, pengisian data awal, serta pengenalan Model sebagai bagian yang berinteraksi dengan data. Sesuai BKPM, studi kasus yang digunakan adalah Sistem Informasi Akademik yang membutuhkan data mahasiswa, program studi, dan mata kuliah.</w:t>
      </w:r>
    </w:p>
    <w:p w14:paraId="52A8962A" w14:textId="77777777" w:rsidR="00861424" w:rsidRPr="00F46780" w:rsidRDefault="00000000">
      <w:pPr>
        <w:rPr>
          <w:rFonts w:cs="Times New Roman"/>
          <w:color w:val="000000" w:themeColor="text1"/>
        </w:rPr>
      </w:pPr>
      <w:r w:rsidRPr="00F46780">
        <w:rPr>
          <w:rFonts w:cs="Times New Roman"/>
          <w:color w:val="000000" w:themeColor="text1"/>
        </w:rPr>
        <w:t>Pada implementasi yang dikerjakan, database yang digunakan bernama bkpm_acara_7. Database tersebut memiliki tabel mahasiswa, prodi, dan matakuliah. Model PHP digunakan untuk mengambil, menambah, mengubah, dan menghapus data melalui koneksi PDO.</w:t>
      </w:r>
    </w:p>
    <w:p w14:paraId="2895B0BC" w14:textId="77777777" w:rsidR="00861424" w:rsidRPr="00F46780" w:rsidRDefault="00000000">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t>2. Tujuan Praktikum</w:t>
      </w:r>
    </w:p>
    <w:p w14:paraId="11A9F038" w14:textId="77777777" w:rsidR="00861424" w:rsidRPr="00F46780" w:rsidRDefault="00000000">
      <w:pPr>
        <w:pStyle w:val="ListBullet"/>
        <w:rPr>
          <w:rFonts w:cs="Times New Roman"/>
          <w:color w:val="000000" w:themeColor="text1"/>
        </w:rPr>
      </w:pPr>
      <w:r w:rsidRPr="00F46780">
        <w:rPr>
          <w:rFonts w:cs="Times New Roman"/>
          <w:color w:val="000000" w:themeColor="text1"/>
        </w:rPr>
        <w:t>Membuat database untuk kebutuhan Sistem Informasi Akademik.</w:t>
      </w:r>
    </w:p>
    <w:p w14:paraId="3F71589B" w14:textId="77777777" w:rsidR="00861424" w:rsidRPr="00F46780" w:rsidRDefault="00000000">
      <w:pPr>
        <w:pStyle w:val="ListBullet"/>
        <w:rPr>
          <w:rFonts w:cs="Times New Roman"/>
          <w:color w:val="000000" w:themeColor="text1"/>
        </w:rPr>
      </w:pPr>
      <w:r w:rsidRPr="00F46780">
        <w:rPr>
          <w:rFonts w:cs="Times New Roman"/>
          <w:color w:val="000000" w:themeColor="text1"/>
        </w:rPr>
        <w:t>Membuat tabel prodi, mahasiswa, dan matakuliah.</w:t>
      </w:r>
    </w:p>
    <w:p w14:paraId="7A60F7FD" w14:textId="77777777" w:rsidR="00861424" w:rsidRPr="00F46780" w:rsidRDefault="00000000">
      <w:pPr>
        <w:pStyle w:val="ListBullet"/>
        <w:rPr>
          <w:rFonts w:cs="Times New Roman"/>
          <w:color w:val="000000" w:themeColor="text1"/>
        </w:rPr>
      </w:pPr>
      <w:r w:rsidRPr="00F46780">
        <w:rPr>
          <w:rFonts w:cs="Times New Roman"/>
          <w:color w:val="000000" w:themeColor="text1"/>
        </w:rPr>
        <w:t>Menerapkan primary key, unique key, dan foreign key.</w:t>
      </w:r>
    </w:p>
    <w:p w14:paraId="7516A243" w14:textId="77777777" w:rsidR="00861424" w:rsidRPr="00F46780" w:rsidRDefault="00000000">
      <w:pPr>
        <w:pStyle w:val="ListBullet"/>
        <w:rPr>
          <w:rFonts w:cs="Times New Roman"/>
          <w:color w:val="000000" w:themeColor="text1"/>
        </w:rPr>
      </w:pPr>
      <w:r w:rsidRPr="00F46780">
        <w:rPr>
          <w:rFonts w:cs="Times New Roman"/>
          <w:color w:val="000000" w:themeColor="text1"/>
        </w:rPr>
        <w:t>Mengisi data awal ke dalam tabel.</w:t>
      </w:r>
    </w:p>
    <w:p w14:paraId="005BE033" w14:textId="77777777" w:rsidR="00861424" w:rsidRPr="00F46780" w:rsidRDefault="00000000">
      <w:pPr>
        <w:pStyle w:val="ListBullet"/>
        <w:rPr>
          <w:rFonts w:cs="Times New Roman"/>
          <w:color w:val="000000" w:themeColor="text1"/>
        </w:rPr>
      </w:pPr>
      <w:r w:rsidRPr="00F46780">
        <w:rPr>
          <w:rFonts w:cs="Times New Roman"/>
          <w:color w:val="000000" w:themeColor="text1"/>
        </w:rPr>
        <w:t>Membuat Model PHP sederhana untuk berinteraksi dengan database.</w:t>
      </w:r>
    </w:p>
    <w:p w14:paraId="5FB4C1BE" w14:textId="77777777" w:rsidR="00861424" w:rsidRPr="00F46780" w:rsidRDefault="00000000">
      <w:pPr>
        <w:pStyle w:val="ListBullet"/>
        <w:rPr>
          <w:rFonts w:cs="Times New Roman"/>
          <w:color w:val="000000" w:themeColor="text1"/>
        </w:rPr>
      </w:pPr>
      <w:r w:rsidRPr="00F46780">
        <w:rPr>
          <w:rFonts w:cs="Times New Roman"/>
          <w:color w:val="000000" w:themeColor="text1"/>
        </w:rPr>
        <w:t>Menampilkan dan mengelola data melalui aplikasi web.</w:t>
      </w:r>
    </w:p>
    <w:p w14:paraId="34797F3A" w14:textId="77777777" w:rsidR="00861424" w:rsidRPr="00F46780" w:rsidRDefault="00000000">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t>3. Dasar Teori</w:t>
      </w:r>
    </w:p>
    <w:p w14:paraId="341296D5"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3.1 Database Relasional</w:t>
      </w:r>
    </w:p>
    <w:p w14:paraId="48313D26" w14:textId="77777777" w:rsidR="00861424" w:rsidRPr="00F46780" w:rsidRDefault="00000000">
      <w:pPr>
        <w:rPr>
          <w:rFonts w:cs="Times New Roman"/>
          <w:color w:val="000000" w:themeColor="text1"/>
        </w:rPr>
      </w:pPr>
      <w:r w:rsidRPr="00F46780">
        <w:rPr>
          <w:rFonts w:cs="Times New Roman"/>
          <w:color w:val="000000" w:themeColor="text1"/>
        </w:rPr>
        <w:t>Database relasional menyimpan data dalam bentuk tabel yang saling berhubungan. Dalam Sistem Informasi Akademik, tabel prodi menyimpan program studi, tabel mahasiswa menyimpan data mahasiswa, dan tabel matakuliah menyimpan data mata kuliah. Hubungan antartabel dapat dibuat menggunakan foreign key.</w:t>
      </w:r>
    </w:p>
    <w:p w14:paraId="2403B77E"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lastRenderedPageBreak/>
        <w:t>3.2 CREATE TABLE</w:t>
      </w:r>
    </w:p>
    <w:p w14:paraId="3DA32AB3" w14:textId="77777777" w:rsidR="00861424" w:rsidRPr="00F46780" w:rsidRDefault="00000000">
      <w:pPr>
        <w:rPr>
          <w:rFonts w:cs="Times New Roman"/>
          <w:color w:val="000000" w:themeColor="text1"/>
        </w:rPr>
      </w:pPr>
      <w:r w:rsidRPr="00F46780">
        <w:rPr>
          <w:rFonts w:cs="Times New Roman"/>
          <w:color w:val="000000" w:themeColor="text1"/>
        </w:rPr>
        <w:t>CREATE TABLE merupakan perintah SQL untuk membuat struktur tabel. Struktur tabel menentukan nama kolom, tipe data, aturan NULL, primary key, unique key, dan hubungan dengan tabel lain.</w:t>
      </w:r>
    </w:p>
    <w:p w14:paraId="37A9EB45"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3.3 Primary Key dan Unique</w:t>
      </w:r>
    </w:p>
    <w:p w14:paraId="0CB39288" w14:textId="77777777" w:rsidR="00861424" w:rsidRPr="00F46780" w:rsidRDefault="00000000">
      <w:pPr>
        <w:rPr>
          <w:rFonts w:cs="Times New Roman"/>
          <w:color w:val="000000" w:themeColor="text1"/>
        </w:rPr>
      </w:pPr>
      <w:r w:rsidRPr="00F46780">
        <w:rPr>
          <w:rFonts w:cs="Times New Roman"/>
          <w:color w:val="000000" w:themeColor="text1"/>
        </w:rPr>
        <w:t>Primary key digunakan sebagai identitas unik setiap baris data. Pada praktik ini kolom id digunakan sebagai primary key dan dibuat AUTO_INCREMENT. Kolom nim pada mahasiswa dan kode pada prodi serta matakuliah diberi UNIQUE agar tidak terdapat data duplikat.</w:t>
      </w:r>
    </w:p>
    <w:p w14:paraId="6009246D"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3.4 Foreign Key</w:t>
      </w:r>
    </w:p>
    <w:p w14:paraId="59C74C34" w14:textId="77777777" w:rsidR="00861424" w:rsidRPr="00F46780" w:rsidRDefault="00000000">
      <w:pPr>
        <w:rPr>
          <w:rFonts w:cs="Times New Roman"/>
          <w:color w:val="000000" w:themeColor="text1"/>
        </w:rPr>
      </w:pPr>
      <w:r w:rsidRPr="00F46780">
        <w:rPr>
          <w:rFonts w:cs="Times New Roman"/>
          <w:color w:val="000000" w:themeColor="text1"/>
        </w:rPr>
        <w:t>Foreign key digunakan untuk menjaga hubungan dan integritas data antar tabel. Kolom prodi_id pada mahasiswa dan matakuliah mengacu ke kolom id pada tabel prodi.</w:t>
      </w:r>
    </w:p>
    <w:p w14:paraId="4DC3423A"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3.5 Model</w:t>
      </w:r>
    </w:p>
    <w:p w14:paraId="56D09505" w14:textId="77777777" w:rsidR="00861424" w:rsidRPr="00F46780" w:rsidRDefault="00000000">
      <w:pPr>
        <w:rPr>
          <w:rFonts w:cs="Times New Roman"/>
          <w:color w:val="000000" w:themeColor="text1"/>
        </w:rPr>
      </w:pPr>
      <w:r w:rsidRPr="00F46780">
        <w:rPr>
          <w:rFonts w:cs="Times New Roman"/>
          <w:color w:val="000000" w:themeColor="text1"/>
        </w:rPr>
        <w:t>Model merepresentasikan data dan menyediakan method untuk berinteraksi dengan database. Pada project, model menggunakan PDO yang diperoleh dari Database::getInstance(). Model Mahasiswa, Prodi, dan Matakuliah menyediakan method seperti all(), find(), create(), update(), dan delete().</w:t>
      </w:r>
    </w:p>
    <w:p w14:paraId="1AF1B484" w14:textId="77777777" w:rsidR="00861424" w:rsidRPr="00F46780" w:rsidRDefault="00000000">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t>4. Alat dan Bahan</w:t>
      </w:r>
    </w:p>
    <w:p w14:paraId="45A6DB4F" w14:textId="77777777" w:rsidR="00861424" w:rsidRPr="00F46780" w:rsidRDefault="00000000">
      <w:pPr>
        <w:pStyle w:val="ListBullet"/>
        <w:rPr>
          <w:rFonts w:cs="Times New Roman"/>
          <w:color w:val="000000" w:themeColor="text1"/>
        </w:rPr>
      </w:pPr>
      <w:r w:rsidRPr="00F46780">
        <w:rPr>
          <w:rFonts w:cs="Times New Roman"/>
          <w:color w:val="000000" w:themeColor="text1"/>
        </w:rPr>
        <w:t>Laptop/PC</w:t>
      </w:r>
    </w:p>
    <w:p w14:paraId="2D3837BF" w14:textId="77777777" w:rsidR="00861424" w:rsidRPr="00F46780" w:rsidRDefault="00000000">
      <w:pPr>
        <w:pStyle w:val="ListBullet"/>
        <w:rPr>
          <w:rFonts w:cs="Times New Roman"/>
          <w:color w:val="000000" w:themeColor="text1"/>
        </w:rPr>
      </w:pPr>
      <w:r w:rsidRPr="00F46780">
        <w:rPr>
          <w:rFonts w:cs="Times New Roman"/>
          <w:color w:val="000000" w:themeColor="text1"/>
        </w:rPr>
        <w:t>Web Browser</w:t>
      </w:r>
    </w:p>
    <w:p w14:paraId="60BF7041" w14:textId="77777777" w:rsidR="00861424" w:rsidRPr="00F46780" w:rsidRDefault="00000000">
      <w:pPr>
        <w:pStyle w:val="ListBullet"/>
        <w:rPr>
          <w:rFonts w:cs="Times New Roman"/>
          <w:color w:val="000000" w:themeColor="text1"/>
        </w:rPr>
      </w:pPr>
      <w:r w:rsidRPr="00F46780">
        <w:rPr>
          <w:rFonts w:cs="Times New Roman"/>
          <w:color w:val="000000" w:themeColor="text1"/>
        </w:rPr>
        <w:t>Visual Studio Code</w:t>
      </w:r>
    </w:p>
    <w:p w14:paraId="2B424D99" w14:textId="77777777" w:rsidR="00861424" w:rsidRPr="00F46780" w:rsidRDefault="00000000">
      <w:pPr>
        <w:pStyle w:val="ListBullet"/>
        <w:rPr>
          <w:rFonts w:cs="Times New Roman"/>
          <w:color w:val="000000" w:themeColor="text1"/>
        </w:rPr>
      </w:pPr>
      <w:r w:rsidRPr="00F46780">
        <w:rPr>
          <w:rFonts w:cs="Times New Roman"/>
          <w:color w:val="000000" w:themeColor="text1"/>
        </w:rPr>
        <w:t>XAMPP</w:t>
      </w:r>
    </w:p>
    <w:p w14:paraId="29A7B436" w14:textId="77777777" w:rsidR="00861424" w:rsidRPr="00F46780" w:rsidRDefault="00000000">
      <w:pPr>
        <w:pStyle w:val="ListBullet"/>
        <w:rPr>
          <w:rFonts w:cs="Times New Roman"/>
          <w:color w:val="000000" w:themeColor="text1"/>
        </w:rPr>
      </w:pPr>
      <w:r w:rsidRPr="00F46780">
        <w:rPr>
          <w:rFonts w:cs="Times New Roman"/>
          <w:color w:val="000000" w:themeColor="text1"/>
        </w:rPr>
        <w:t>PHP</w:t>
      </w:r>
    </w:p>
    <w:p w14:paraId="21B935FD" w14:textId="77777777" w:rsidR="00861424" w:rsidRPr="00F46780" w:rsidRDefault="00000000">
      <w:pPr>
        <w:pStyle w:val="ListBullet"/>
        <w:rPr>
          <w:rFonts w:cs="Times New Roman"/>
          <w:color w:val="000000" w:themeColor="text1"/>
        </w:rPr>
      </w:pPr>
      <w:r w:rsidRPr="00F46780">
        <w:rPr>
          <w:rFonts w:cs="Times New Roman"/>
          <w:color w:val="000000" w:themeColor="text1"/>
        </w:rPr>
        <w:t>MySQL/MariaDB melalui phpMyAdmin</w:t>
      </w:r>
    </w:p>
    <w:p w14:paraId="5958F17E" w14:textId="77777777" w:rsidR="00861424" w:rsidRPr="00F46780" w:rsidRDefault="00000000">
      <w:pPr>
        <w:pStyle w:val="ListBullet"/>
        <w:rPr>
          <w:rFonts w:cs="Times New Roman"/>
          <w:color w:val="000000" w:themeColor="text1"/>
        </w:rPr>
      </w:pPr>
      <w:r w:rsidRPr="00F46780">
        <w:rPr>
          <w:rFonts w:cs="Times New Roman"/>
          <w:color w:val="000000" w:themeColor="text1"/>
        </w:rPr>
        <w:t>HTML, CSS, dan Bootstrap</w:t>
      </w:r>
    </w:p>
    <w:p w14:paraId="44354CA9" w14:textId="77777777" w:rsidR="00861424" w:rsidRPr="00F46780" w:rsidRDefault="00000000">
      <w:pPr>
        <w:pStyle w:val="ListBullet"/>
        <w:rPr>
          <w:rFonts w:cs="Times New Roman"/>
          <w:color w:val="000000" w:themeColor="text1"/>
        </w:rPr>
      </w:pPr>
      <w:r w:rsidRPr="00F46780">
        <w:rPr>
          <w:rFonts w:cs="Times New Roman"/>
          <w:color w:val="000000" w:themeColor="text1"/>
        </w:rPr>
        <w:t>Modul BKPM Workshop Sistem Informasi Web Server</w:t>
      </w:r>
    </w:p>
    <w:p w14:paraId="4BCAB9B9" w14:textId="77777777" w:rsidR="00861424" w:rsidRPr="00F46780" w:rsidRDefault="00000000">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lastRenderedPageBreak/>
        <w:t>5. Prosedur Praktikum</w:t>
      </w:r>
    </w:p>
    <w:p w14:paraId="3B43CF3D" w14:textId="77777777" w:rsidR="00861424" w:rsidRPr="00F46780" w:rsidRDefault="00000000">
      <w:pPr>
        <w:pStyle w:val="ListNumber"/>
        <w:rPr>
          <w:rFonts w:cs="Times New Roman"/>
          <w:color w:val="000000" w:themeColor="text1"/>
        </w:rPr>
      </w:pPr>
      <w:r w:rsidRPr="00F46780">
        <w:rPr>
          <w:rFonts w:cs="Times New Roman"/>
          <w:color w:val="000000" w:themeColor="text1"/>
        </w:rPr>
        <w:t>Menjalankan XAMPP dan memastikan Apache serta MySQL aktif.</w:t>
      </w:r>
    </w:p>
    <w:p w14:paraId="3372399E" w14:textId="77777777" w:rsidR="00861424" w:rsidRPr="00F46780" w:rsidRDefault="00000000">
      <w:pPr>
        <w:pStyle w:val="ListNumber"/>
        <w:rPr>
          <w:rFonts w:cs="Times New Roman"/>
          <w:color w:val="000000" w:themeColor="text1"/>
        </w:rPr>
      </w:pPr>
      <w:r w:rsidRPr="00F46780">
        <w:rPr>
          <w:rFonts w:cs="Times New Roman"/>
          <w:color w:val="000000" w:themeColor="text1"/>
        </w:rPr>
        <w:t>Membuka phpMyAdmin dan membuat database untuk praktik.</w:t>
      </w:r>
    </w:p>
    <w:p w14:paraId="40192FCD" w14:textId="77777777" w:rsidR="00861424" w:rsidRPr="00F46780" w:rsidRDefault="00000000">
      <w:pPr>
        <w:pStyle w:val="ListNumber"/>
        <w:rPr>
          <w:rFonts w:cs="Times New Roman"/>
          <w:color w:val="000000" w:themeColor="text1"/>
        </w:rPr>
      </w:pPr>
      <w:r w:rsidRPr="00F46780">
        <w:rPr>
          <w:rFonts w:cs="Times New Roman"/>
          <w:color w:val="000000" w:themeColor="text1"/>
        </w:rPr>
        <w:t>Menjalankan perintah SQL untuk membuat tabel prodi, mahasiswa, dan matakuliah.</w:t>
      </w:r>
    </w:p>
    <w:p w14:paraId="214B974D" w14:textId="77777777" w:rsidR="00861424" w:rsidRPr="00F46780" w:rsidRDefault="00000000">
      <w:pPr>
        <w:pStyle w:val="ListNumber"/>
        <w:rPr>
          <w:rFonts w:cs="Times New Roman"/>
          <w:color w:val="000000" w:themeColor="text1"/>
        </w:rPr>
      </w:pPr>
      <w:r w:rsidRPr="00F46780">
        <w:rPr>
          <w:rFonts w:cs="Times New Roman"/>
          <w:color w:val="000000" w:themeColor="text1"/>
        </w:rPr>
        <w:t>Menambahkan data awal ke masing-masing tabel.</w:t>
      </w:r>
    </w:p>
    <w:p w14:paraId="6BF837EA" w14:textId="77777777" w:rsidR="00861424" w:rsidRPr="00F46780" w:rsidRDefault="00000000">
      <w:pPr>
        <w:pStyle w:val="ListNumber"/>
        <w:rPr>
          <w:rFonts w:cs="Times New Roman"/>
          <w:color w:val="000000" w:themeColor="text1"/>
        </w:rPr>
      </w:pPr>
      <w:r w:rsidRPr="00F46780">
        <w:rPr>
          <w:rFonts w:cs="Times New Roman"/>
          <w:color w:val="000000" w:themeColor="text1"/>
        </w:rPr>
        <w:t>Membuat konfigurasi koneksi database pada config/database.php.</w:t>
      </w:r>
    </w:p>
    <w:p w14:paraId="2C860F22" w14:textId="77777777" w:rsidR="00861424" w:rsidRPr="00F46780" w:rsidRDefault="00000000">
      <w:pPr>
        <w:pStyle w:val="ListNumber"/>
        <w:rPr>
          <w:rFonts w:cs="Times New Roman"/>
          <w:color w:val="000000" w:themeColor="text1"/>
        </w:rPr>
      </w:pPr>
      <w:r w:rsidRPr="00F46780">
        <w:rPr>
          <w:rFonts w:cs="Times New Roman"/>
          <w:color w:val="000000" w:themeColor="text1"/>
        </w:rPr>
        <w:t>Membuat class Database sebagai pengelola koneksi PDO.</w:t>
      </w:r>
    </w:p>
    <w:p w14:paraId="2DFF6066" w14:textId="77777777" w:rsidR="00861424" w:rsidRPr="00F46780" w:rsidRDefault="00000000">
      <w:pPr>
        <w:pStyle w:val="ListNumber"/>
        <w:rPr>
          <w:rFonts w:cs="Times New Roman"/>
          <w:color w:val="000000" w:themeColor="text1"/>
        </w:rPr>
      </w:pPr>
      <w:r w:rsidRPr="00F46780">
        <w:rPr>
          <w:rFonts w:cs="Times New Roman"/>
          <w:color w:val="000000" w:themeColor="text1"/>
        </w:rPr>
        <w:t>Membuat Model untuk tabel prodi, mahasiswa, dan matakuliah.</w:t>
      </w:r>
    </w:p>
    <w:p w14:paraId="3921E2C0" w14:textId="77777777" w:rsidR="00861424" w:rsidRPr="00F46780" w:rsidRDefault="00000000">
      <w:pPr>
        <w:pStyle w:val="ListNumber"/>
        <w:rPr>
          <w:rFonts w:cs="Times New Roman"/>
          <w:color w:val="000000" w:themeColor="text1"/>
        </w:rPr>
      </w:pPr>
      <w:r w:rsidRPr="00F46780">
        <w:rPr>
          <w:rFonts w:cs="Times New Roman"/>
          <w:color w:val="000000" w:themeColor="text1"/>
        </w:rPr>
        <w:t>Membuat halaman aplikasi untuk menampilkan data.</w:t>
      </w:r>
    </w:p>
    <w:p w14:paraId="6404B458" w14:textId="77777777" w:rsidR="00861424" w:rsidRPr="00F46780" w:rsidRDefault="00000000">
      <w:pPr>
        <w:pStyle w:val="ListNumber"/>
        <w:rPr>
          <w:rFonts w:cs="Times New Roman"/>
          <w:color w:val="000000" w:themeColor="text1"/>
        </w:rPr>
      </w:pPr>
      <w:r w:rsidRPr="00F46780">
        <w:rPr>
          <w:rFonts w:cs="Times New Roman"/>
          <w:color w:val="000000" w:themeColor="text1"/>
        </w:rPr>
        <w:t>Menguji proses pengambilan dan pengelolaan data melalui aplikasi.</w:t>
      </w:r>
    </w:p>
    <w:p w14:paraId="23877095" w14:textId="77777777" w:rsidR="00861424" w:rsidRPr="00F46780" w:rsidRDefault="00000000">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t>6. Implementasi</w:t>
      </w:r>
    </w:p>
    <w:p w14:paraId="1DF6CB17"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6.1 Konfigurasi Database</w:t>
      </w:r>
    </w:p>
    <w:p w14:paraId="27750473"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569CD6"/>
          <w:sz w:val="21"/>
          <w:szCs w:val="21"/>
        </w:rPr>
        <w:t>&lt;?</w:t>
      </w:r>
      <w:proofErr w:type="spellStart"/>
      <w:r w:rsidRPr="00F46780">
        <w:rPr>
          <w:rFonts w:ascii="Consolas" w:eastAsia="Times New Roman" w:hAnsi="Consolas" w:cs="Times New Roman"/>
          <w:color w:val="569CD6"/>
          <w:sz w:val="21"/>
          <w:szCs w:val="21"/>
        </w:rPr>
        <w:t>php</w:t>
      </w:r>
      <w:proofErr w:type="spellEnd"/>
    </w:p>
    <w:p w14:paraId="4F387D07"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p>
    <w:p w14:paraId="452159CC"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C586C0"/>
          <w:sz w:val="21"/>
          <w:szCs w:val="21"/>
        </w:rPr>
        <w:t>return</w:t>
      </w:r>
      <w:r w:rsidRPr="00F46780">
        <w:rPr>
          <w:rFonts w:ascii="Consolas" w:eastAsia="Times New Roman" w:hAnsi="Consolas" w:cs="Times New Roman"/>
          <w:color w:val="D4D4D4"/>
          <w:sz w:val="21"/>
          <w:szCs w:val="21"/>
        </w:rPr>
        <w:t xml:space="preserve"> [</w:t>
      </w:r>
    </w:p>
    <w:p w14:paraId="2B7EC24C"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D4D4D4"/>
          <w:sz w:val="21"/>
          <w:szCs w:val="21"/>
        </w:rPr>
        <w:t xml:space="preserve">    </w:t>
      </w:r>
      <w:r w:rsidRPr="00F46780">
        <w:rPr>
          <w:rFonts w:ascii="Consolas" w:eastAsia="Times New Roman" w:hAnsi="Consolas" w:cs="Times New Roman"/>
          <w:color w:val="A5D6FF"/>
          <w:sz w:val="21"/>
          <w:szCs w:val="21"/>
        </w:rPr>
        <w:t>'host'</w:t>
      </w:r>
      <w:r w:rsidRPr="00F46780">
        <w:rPr>
          <w:rFonts w:ascii="Consolas" w:eastAsia="Times New Roman" w:hAnsi="Consolas" w:cs="Times New Roman"/>
          <w:color w:val="D4D4D4"/>
          <w:sz w:val="21"/>
          <w:szCs w:val="21"/>
        </w:rPr>
        <w:t xml:space="preserve">     =&gt; </w:t>
      </w:r>
      <w:r w:rsidRPr="00F46780">
        <w:rPr>
          <w:rFonts w:ascii="Consolas" w:eastAsia="Times New Roman" w:hAnsi="Consolas" w:cs="Times New Roman"/>
          <w:color w:val="A5D6FF"/>
          <w:sz w:val="21"/>
          <w:szCs w:val="21"/>
        </w:rPr>
        <w:t>'localhost'</w:t>
      </w:r>
      <w:r w:rsidRPr="00F46780">
        <w:rPr>
          <w:rFonts w:ascii="Consolas" w:eastAsia="Times New Roman" w:hAnsi="Consolas" w:cs="Times New Roman"/>
          <w:color w:val="D4D4D4"/>
          <w:sz w:val="21"/>
          <w:szCs w:val="21"/>
        </w:rPr>
        <w:t>,</w:t>
      </w:r>
    </w:p>
    <w:p w14:paraId="38F0B99F"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D4D4D4"/>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dbname</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D4D4D4"/>
          <w:sz w:val="21"/>
          <w:szCs w:val="21"/>
        </w:rPr>
        <w:t xml:space="preserve">   =&gt; </w:t>
      </w:r>
      <w:r w:rsidRPr="00F46780">
        <w:rPr>
          <w:rFonts w:ascii="Consolas" w:eastAsia="Times New Roman" w:hAnsi="Consolas" w:cs="Times New Roman"/>
          <w:color w:val="A5D6FF"/>
          <w:sz w:val="21"/>
          <w:szCs w:val="21"/>
        </w:rPr>
        <w:t>'bkpm_acara_7'</w:t>
      </w:r>
      <w:r w:rsidRPr="00F46780">
        <w:rPr>
          <w:rFonts w:ascii="Consolas" w:eastAsia="Times New Roman" w:hAnsi="Consolas" w:cs="Times New Roman"/>
          <w:color w:val="D4D4D4"/>
          <w:sz w:val="21"/>
          <w:szCs w:val="21"/>
        </w:rPr>
        <w:t>,</w:t>
      </w:r>
    </w:p>
    <w:p w14:paraId="060DE4B4"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D4D4D4"/>
          <w:sz w:val="21"/>
          <w:szCs w:val="21"/>
        </w:rPr>
        <w:t xml:space="preserve">    </w:t>
      </w:r>
      <w:r w:rsidRPr="00F46780">
        <w:rPr>
          <w:rFonts w:ascii="Consolas" w:eastAsia="Times New Roman" w:hAnsi="Consolas" w:cs="Times New Roman"/>
          <w:color w:val="A5D6FF"/>
          <w:sz w:val="21"/>
          <w:szCs w:val="21"/>
        </w:rPr>
        <w:t>'username'</w:t>
      </w:r>
      <w:r w:rsidRPr="00F46780">
        <w:rPr>
          <w:rFonts w:ascii="Consolas" w:eastAsia="Times New Roman" w:hAnsi="Consolas" w:cs="Times New Roman"/>
          <w:color w:val="D4D4D4"/>
          <w:sz w:val="21"/>
          <w:szCs w:val="21"/>
        </w:rPr>
        <w:t xml:space="preserve"> =&gt; </w:t>
      </w:r>
      <w:r w:rsidRPr="00F46780">
        <w:rPr>
          <w:rFonts w:ascii="Consolas" w:eastAsia="Times New Roman" w:hAnsi="Consolas" w:cs="Times New Roman"/>
          <w:color w:val="A5D6FF"/>
          <w:sz w:val="21"/>
          <w:szCs w:val="21"/>
        </w:rPr>
        <w:t>'root'</w:t>
      </w:r>
      <w:r w:rsidRPr="00F46780">
        <w:rPr>
          <w:rFonts w:ascii="Consolas" w:eastAsia="Times New Roman" w:hAnsi="Consolas" w:cs="Times New Roman"/>
          <w:color w:val="D4D4D4"/>
          <w:sz w:val="21"/>
          <w:szCs w:val="21"/>
        </w:rPr>
        <w:t>,</w:t>
      </w:r>
    </w:p>
    <w:p w14:paraId="5E0B7BFF"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D4D4D4"/>
          <w:sz w:val="21"/>
          <w:szCs w:val="21"/>
        </w:rPr>
        <w:t xml:space="preserve">    </w:t>
      </w:r>
      <w:r w:rsidRPr="00F46780">
        <w:rPr>
          <w:rFonts w:ascii="Consolas" w:eastAsia="Times New Roman" w:hAnsi="Consolas" w:cs="Times New Roman"/>
          <w:color w:val="A5D6FF"/>
          <w:sz w:val="21"/>
          <w:szCs w:val="21"/>
        </w:rPr>
        <w:t>'password'</w:t>
      </w:r>
      <w:r w:rsidRPr="00F46780">
        <w:rPr>
          <w:rFonts w:ascii="Consolas" w:eastAsia="Times New Roman" w:hAnsi="Consolas" w:cs="Times New Roman"/>
          <w:color w:val="D4D4D4"/>
          <w:sz w:val="21"/>
          <w:szCs w:val="21"/>
        </w:rPr>
        <w:t xml:space="preserve"> =</w:t>
      </w:r>
      <w:proofErr w:type="gramStart"/>
      <w:r w:rsidRPr="00F46780">
        <w:rPr>
          <w:rFonts w:ascii="Consolas" w:eastAsia="Times New Roman" w:hAnsi="Consolas" w:cs="Times New Roman"/>
          <w:color w:val="D4D4D4"/>
          <w:sz w:val="21"/>
          <w:szCs w:val="21"/>
        </w:rPr>
        <w:t xml:space="preserve">&gt; </w:t>
      </w:r>
      <w:r w:rsidRPr="00F46780">
        <w:rPr>
          <w:rFonts w:ascii="Consolas" w:eastAsia="Times New Roman" w:hAnsi="Consolas" w:cs="Times New Roman"/>
          <w:color w:val="A5D6FF"/>
          <w:sz w:val="21"/>
          <w:szCs w:val="21"/>
        </w:rPr>
        <w:t>''</w:t>
      </w:r>
      <w:proofErr w:type="gramEnd"/>
      <w:r w:rsidRPr="00F46780">
        <w:rPr>
          <w:rFonts w:ascii="Consolas" w:eastAsia="Times New Roman" w:hAnsi="Consolas" w:cs="Times New Roman"/>
          <w:color w:val="D4D4D4"/>
          <w:sz w:val="21"/>
          <w:szCs w:val="21"/>
        </w:rPr>
        <w:t>,</w:t>
      </w:r>
    </w:p>
    <w:p w14:paraId="79A0BEB9"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D4D4D4"/>
          <w:sz w:val="21"/>
          <w:szCs w:val="21"/>
        </w:rPr>
        <w:t xml:space="preserve">    </w:t>
      </w:r>
      <w:r w:rsidRPr="00F46780">
        <w:rPr>
          <w:rFonts w:ascii="Consolas" w:eastAsia="Times New Roman" w:hAnsi="Consolas" w:cs="Times New Roman"/>
          <w:color w:val="A5D6FF"/>
          <w:sz w:val="21"/>
          <w:szCs w:val="21"/>
        </w:rPr>
        <w:t>'charset</w:t>
      </w:r>
      <w:proofErr w:type="gramStart"/>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D4D4D4"/>
          <w:sz w:val="21"/>
          <w:szCs w:val="21"/>
        </w:rPr>
        <w:t xml:space="preserve">  =</w:t>
      </w:r>
      <w:proofErr w:type="gramEnd"/>
      <w:r w:rsidRPr="00F46780">
        <w:rPr>
          <w:rFonts w:ascii="Consolas" w:eastAsia="Times New Roman" w:hAnsi="Consolas" w:cs="Times New Roman"/>
          <w:color w:val="D4D4D4"/>
          <w:sz w:val="21"/>
          <w:szCs w:val="21"/>
        </w:rPr>
        <w:t xml:space="preserve">&gt; </w:t>
      </w:r>
      <w:r w:rsidRPr="00F46780">
        <w:rPr>
          <w:rFonts w:ascii="Consolas" w:eastAsia="Times New Roman" w:hAnsi="Consolas" w:cs="Times New Roman"/>
          <w:color w:val="A5D6FF"/>
          <w:sz w:val="21"/>
          <w:szCs w:val="21"/>
        </w:rPr>
        <w:t>'utf8mb4'</w:t>
      </w:r>
      <w:r w:rsidRPr="00F46780">
        <w:rPr>
          <w:rFonts w:ascii="Consolas" w:eastAsia="Times New Roman" w:hAnsi="Consolas" w:cs="Times New Roman"/>
          <w:color w:val="D4D4D4"/>
          <w:sz w:val="21"/>
          <w:szCs w:val="21"/>
        </w:rPr>
        <w:t>,</w:t>
      </w:r>
    </w:p>
    <w:p w14:paraId="26C1BE4A"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D4D4D4"/>
          <w:sz w:val="21"/>
          <w:szCs w:val="21"/>
        </w:rPr>
        <w:t>];</w:t>
      </w:r>
    </w:p>
    <w:p w14:paraId="0540B026" w14:textId="77777777" w:rsidR="00861424" w:rsidRPr="00F46780" w:rsidRDefault="00000000">
      <w:pPr>
        <w:rPr>
          <w:rFonts w:cs="Times New Roman"/>
          <w:color w:val="000000" w:themeColor="text1"/>
        </w:rPr>
      </w:pPr>
      <w:proofErr w:type="spellStart"/>
      <w:r w:rsidRPr="00F46780">
        <w:rPr>
          <w:rFonts w:cs="Times New Roman"/>
          <w:color w:val="000000" w:themeColor="text1"/>
        </w:rPr>
        <w:t>Konfigurasi</w:t>
      </w:r>
      <w:proofErr w:type="spellEnd"/>
      <w:r w:rsidRPr="00F46780">
        <w:rPr>
          <w:rFonts w:cs="Times New Roman"/>
          <w:color w:val="000000" w:themeColor="text1"/>
        </w:rPr>
        <w:t xml:space="preserve"> </w:t>
      </w:r>
      <w:proofErr w:type="spellStart"/>
      <w:r w:rsidRPr="00F46780">
        <w:rPr>
          <w:rFonts w:cs="Times New Roman"/>
          <w:color w:val="000000" w:themeColor="text1"/>
        </w:rPr>
        <w:t>tersebut</w:t>
      </w:r>
      <w:proofErr w:type="spellEnd"/>
      <w:r w:rsidRPr="00F46780">
        <w:rPr>
          <w:rFonts w:cs="Times New Roman"/>
          <w:color w:val="000000" w:themeColor="text1"/>
        </w:rPr>
        <w:t xml:space="preserve"> </w:t>
      </w:r>
      <w:proofErr w:type="spellStart"/>
      <w:r w:rsidRPr="00F46780">
        <w:rPr>
          <w:rFonts w:cs="Times New Roman"/>
          <w:color w:val="000000" w:themeColor="text1"/>
        </w:rPr>
        <w:t>menunjukkan</w:t>
      </w:r>
      <w:proofErr w:type="spellEnd"/>
      <w:r w:rsidRPr="00F46780">
        <w:rPr>
          <w:rFonts w:cs="Times New Roman"/>
          <w:color w:val="000000" w:themeColor="text1"/>
        </w:rPr>
        <w:t xml:space="preserve"> </w:t>
      </w:r>
      <w:proofErr w:type="spellStart"/>
      <w:r w:rsidRPr="00F46780">
        <w:rPr>
          <w:rFonts w:cs="Times New Roman"/>
          <w:color w:val="000000" w:themeColor="text1"/>
        </w:rPr>
        <w:t>bahwa</w:t>
      </w:r>
      <w:proofErr w:type="spellEnd"/>
      <w:r w:rsidRPr="00F46780">
        <w:rPr>
          <w:rFonts w:cs="Times New Roman"/>
          <w:color w:val="000000" w:themeColor="text1"/>
        </w:rPr>
        <w:t xml:space="preserve"> aplikasi menggunakan server localhost, database bkpm_acara_7, user root, dan charset utf8mb4.</w:t>
      </w:r>
    </w:p>
    <w:p w14:paraId="1DB25E59"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6.2 Tabel Prodi</w:t>
      </w:r>
    </w:p>
    <w:p w14:paraId="20627F3D"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FF7B72"/>
          <w:sz w:val="21"/>
          <w:szCs w:val="21"/>
        </w:rPr>
        <w:t>CREATE</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TABLE</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2A8FF"/>
          <w:sz w:val="21"/>
          <w:szCs w:val="21"/>
        </w:rPr>
        <w:t>prodi</w:t>
      </w:r>
      <w:proofErr w:type="spellEnd"/>
      <w:r w:rsidRPr="00F46780">
        <w:rPr>
          <w:rFonts w:ascii="Consolas" w:eastAsia="Times New Roman" w:hAnsi="Consolas" w:cs="Times New Roman"/>
          <w:color w:val="BBBEBF"/>
          <w:sz w:val="21"/>
          <w:szCs w:val="21"/>
        </w:rPr>
        <w:t>` (</w:t>
      </w:r>
    </w:p>
    <w:p w14:paraId="7DB80246"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`id`</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int</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11</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173C43B3"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kode</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varchar</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10</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7DFDDEB3"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`nama`</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varchar</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100</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0F556D78"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created_at</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timestamp</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DEFAULT</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w:t>
      </w:r>
    </w:p>
    <w:p w14:paraId="5B55528F"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updated_at</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timestamp</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DEFAULT</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ON UPDATE</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w:t>
      </w:r>
    </w:p>
    <w:p w14:paraId="734D1A1A"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lastRenderedPageBreak/>
        <w:t>)</w:t>
      </w:r>
    </w:p>
    <w:p w14:paraId="77CFB72C"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 xml:space="preserve">6.3 Tabel </w:t>
      </w:r>
      <w:proofErr w:type="spellStart"/>
      <w:r w:rsidRPr="00F46780">
        <w:rPr>
          <w:rFonts w:ascii="Times New Roman" w:hAnsi="Times New Roman" w:cs="Times New Roman"/>
          <w:color w:val="000000" w:themeColor="text1"/>
        </w:rPr>
        <w:t>Mahasiswa</w:t>
      </w:r>
      <w:proofErr w:type="spellEnd"/>
    </w:p>
    <w:p w14:paraId="6CC96ED3"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FF7B72"/>
          <w:sz w:val="21"/>
          <w:szCs w:val="21"/>
        </w:rPr>
        <w:t>CREATE</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TABLE</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2A8FF"/>
          <w:sz w:val="21"/>
          <w:szCs w:val="21"/>
        </w:rPr>
        <w:t>mahasiswa</w:t>
      </w:r>
      <w:proofErr w:type="spellEnd"/>
      <w:r w:rsidRPr="00F46780">
        <w:rPr>
          <w:rFonts w:ascii="Consolas" w:eastAsia="Times New Roman" w:hAnsi="Consolas" w:cs="Times New Roman"/>
          <w:color w:val="BBBEBF"/>
          <w:sz w:val="21"/>
          <w:szCs w:val="21"/>
        </w:rPr>
        <w:t>` (</w:t>
      </w:r>
    </w:p>
    <w:p w14:paraId="06AD8234"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`id`</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int</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11</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4968A795"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`nim`</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varchar</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20</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4EF1DCCA"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`nama`</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varchar</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100</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2FB00D2C"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`email`</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varchar</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100</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0FF61805"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prodi_id</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int</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11</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6F0432C8"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angkatan</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DCDCAA"/>
          <w:sz w:val="21"/>
          <w:szCs w:val="21"/>
        </w:rPr>
        <w:t>year</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4</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0F1D20FD"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created_at</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timestamp</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DEFAULT</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w:t>
      </w:r>
    </w:p>
    <w:p w14:paraId="6B8746F9"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updated_at</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timestamp</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DEFAULT</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ON UPDATE</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w:t>
      </w:r>
    </w:p>
    <w:p w14:paraId="3FBAC015"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`status`</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BBBEBF"/>
          <w:sz w:val="21"/>
          <w:szCs w:val="21"/>
        </w:rPr>
        <w:t>enum</w:t>
      </w:r>
      <w:proofErr w:type="spellEnd"/>
      <w:r w:rsidRPr="00F46780">
        <w:rPr>
          <w:rFonts w:ascii="Consolas" w:eastAsia="Times New Roman" w:hAnsi="Consolas" w:cs="Times New Roman"/>
          <w:color w:val="BBBEBF"/>
          <w:sz w:val="21"/>
          <w:szCs w:val="21"/>
        </w:rPr>
        <w:t>(</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aktif</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cuti</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w:t>
      </w:r>
      <w:r w:rsidRPr="00F46780">
        <w:rPr>
          <w:rFonts w:ascii="Consolas" w:eastAsia="Times New Roman" w:hAnsi="Consolas" w:cs="Times New Roman"/>
          <w:color w:val="A5D6FF"/>
          <w:sz w:val="21"/>
          <w:szCs w:val="21"/>
        </w:rPr>
        <w:t>'lulus'</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DEFAULT</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aktif</w:t>
      </w:r>
      <w:proofErr w:type="spellEnd"/>
      <w:r w:rsidRPr="00F46780">
        <w:rPr>
          <w:rFonts w:ascii="Consolas" w:eastAsia="Times New Roman" w:hAnsi="Consolas" w:cs="Times New Roman"/>
          <w:color w:val="A5D6FF"/>
          <w:sz w:val="21"/>
          <w:szCs w:val="21"/>
        </w:rPr>
        <w:t>'</w:t>
      </w:r>
    </w:p>
    <w:p w14:paraId="7A67C8C1"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w:t>
      </w:r>
    </w:p>
    <w:p w14:paraId="4E41B234" w14:textId="7230120E"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 xml:space="preserve">6.4 Tabel </w:t>
      </w:r>
      <w:proofErr w:type="spellStart"/>
      <w:r w:rsidRPr="00F46780">
        <w:rPr>
          <w:rFonts w:ascii="Times New Roman" w:hAnsi="Times New Roman" w:cs="Times New Roman"/>
          <w:color w:val="000000" w:themeColor="text1"/>
        </w:rPr>
        <w:t>Matakuliah</w:t>
      </w:r>
      <w:proofErr w:type="spellEnd"/>
    </w:p>
    <w:p w14:paraId="56AA95FF"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FF7B72"/>
          <w:sz w:val="21"/>
          <w:szCs w:val="21"/>
        </w:rPr>
        <w:t>CREATE</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TABLE</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2A8FF"/>
          <w:sz w:val="21"/>
          <w:szCs w:val="21"/>
        </w:rPr>
        <w:t>matakuliah</w:t>
      </w:r>
      <w:proofErr w:type="spellEnd"/>
      <w:r w:rsidRPr="00F46780">
        <w:rPr>
          <w:rFonts w:ascii="Consolas" w:eastAsia="Times New Roman" w:hAnsi="Consolas" w:cs="Times New Roman"/>
          <w:color w:val="BBBEBF"/>
          <w:sz w:val="21"/>
          <w:szCs w:val="21"/>
        </w:rPr>
        <w:t>` (</w:t>
      </w:r>
    </w:p>
    <w:p w14:paraId="694947F4"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`id`</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int</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11</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3B5A4032"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kode</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varchar</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10</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105D8EDD"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`nama`</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varchar</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150</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703E7FCF"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sks`</w:t>
      </w:r>
      <w:proofErr w:type="spellEnd"/>
      <w:r w:rsidRPr="00F46780">
        <w:rPr>
          <w:rFonts w:ascii="Consolas" w:eastAsia="Times New Roman" w:hAnsi="Consolas" w:cs="Times New Roman"/>
          <w:color w:val="BBBEBF"/>
          <w:sz w:val="21"/>
          <w:szCs w:val="21"/>
        </w:rPr>
        <w:t xml:space="preserve"> </w:t>
      </w:r>
      <w:proofErr w:type="spellStart"/>
      <w:proofErr w:type="gramStart"/>
      <w:r w:rsidRPr="00F46780">
        <w:rPr>
          <w:rFonts w:ascii="Consolas" w:eastAsia="Times New Roman" w:hAnsi="Consolas" w:cs="Times New Roman"/>
          <w:color w:val="FF7B72"/>
          <w:sz w:val="21"/>
          <w:szCs w:val="21"/>
        </w:rPr>
        <w:t>tinyint</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4</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28BA2C00"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prodi_id</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proofErr w:type="gramStart"/>
      <w:r w:rsidRPr="00F46780">
        <w:rPr>
          <w:rFonts w:ascii="Consolas" w:eastAsia="Times New Roman" w:hAnsi="Consolas" w:cs="Times New Roman"/>
          <w:color w:val="FF7B72"/>
          <w:sz w:val="21"/>
          <w:szCs w:val="21"/>
        </w:rPr>
        <w:t>int</w:t>
      </w:r>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5CEA8"/>
          <w:sz w:val="21"/>
          <w:szCs w:val="21"/>
        </w:rPr>
        <w:t>11</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w:t>
      </w:r>
    </w:p>
    <w:p w14:paraId="0936C2F6"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created_at</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timestamp</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DEFAULT</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w:t>
      </w:r>
    </w:p>
    <w:p w14:paraId="14E20B5F"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A5D6FF"/>
          <w:sz w:val="21"/>
          <w:szCs w:val="21"/>
        </w:rPr>
        <w:t>`</w:t>
      </w:r>
      <w:proofErr w:type="spellStart"/>
      <w:r w:rsidRPr="00F46780">
        <w:rPr>
          <w:rFonts w:ascii="Consolas" w:eastAsia="Times New Roman" w:hAnsi="Consolas" w:cs="Times New Roman"/>
          <w:color w:val="A5D6FF"/>
          <w:sz w:val="21"/>
          <w:szCs w:val="21"/>
        </w:rPr>
        <w:t>updated_at</w:t>
      </w:r>
      <w:proofErr w:type="spellEnd"/>
      <w:r w:rsidRPr="00F46780">
        <w:rPr>
          <w:rFonts w:ascii="Consolas" w:eastAsia="Times New Roman" w:hAnsi="Consolas" w:cs="Times New Roman"/>
          <w:color w:val="A5D6FF"/>
          <w:sz w:val="21"/>
          <w:szCs w:val="21"/>
        </w:rPr>
        <w:t>`</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timestamp</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FF7B72"/>
          <w:sz w:val="21"/>
          <w:szCs w:val="21"/>
        </w:rPr>
        <w:t>NOT NULL</w:t>
      </w:r>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DEFAULT</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 xml:space="preserve">) </w:t>
      </w:r>
      <w:r w:rsidRPr="00F46780">
        <w:rPr>
          <w:rFonts w:ascii="Consolas" w:eastAsia="Times New Roman" w:hAnsi="Consolas" w:cs="Times New Roman"/>
          <w:color w:val="569CD6"/>
          <w:sz w:val="21"/>
          <w:szCs w:val="21"/>
        </w:rPr>
        <w:t>ON UPDATE</w:t>
      </w:r>
      <w:r w:rsidRPr="00F46780">
        <w:rPr>
          <w:rFonts w:ascii="Consolas" w:eastAsia="Times New Roman" w:hAnsi="Consolas" w:cs="Times New Roman"/>
          <w:color w:val="BBBEBF"/>
          <w:sz w:val="21"/>
          <w:szCs w:val="21"/>
        </w:rPr>
        <w:t xml:space="preserve"> </w:t>
      </w:r>
      <w:proofErr w:type="spellStart"/>
      <w:r w:rsidRPr="00F46780">
        <w:rPr>
          <w:rFonts w:ascii="Consolas" w:eastAsia="Times New Roman" w:hAnsi="Consolas" w:cs="Times New Roman"/>
          <w:color w:val="DCDCAA"/>
          <w:sz w:val="21"/>
          <w:szCs w:val="21"/>
        </w:rPr>
        <w:t>current_</w:t>
      </w:r>
      <w:proofErr w:type="gramStart"/>
      <w:r w:rsidRPr="00F46780">
        <w:rPr>
          <w:rFonts w:ascii="Consolas" w:eastAsia="Times New Roman" w:hAnsi="Consolas" w:cs="Times New Roman"/>
          <w:color w:val="DCDCAA"/>
          <w:sz w:val="21"/>
          <w:szCs w:val="21"/>
        </w:rPr>
        <w:t>timestamp</w:t>
      </w:r>
      <w:proofErr w:type="spellEnd"/>
      <w:r w:rsidRPr="00F46780">
        <w:rPr>
          <w:rFonts w:ascii="Consolas" w:eastAsia="Times New Roman" w:hAnsi="Consolas" w:cs="Times New Roman"/>
          <w:color w:val="BBBEBF"/>
          <w:sz w:val="21"/>
          <w:szCs w:val="21"/>
        </w:rPr>
        <w:t>(</w:t>
      </w:r>
      <w:proofErr w:type="gramEnd"/>
      <w:r w:rsidRPr="00F46780">
        <w:rPr>
          <w:rFonts w:ascii="Consolas" w:eastAsia="Times New Roman" w:hAnsi="Consolas" w:cs="Times New Roman"/>
          <w:color w:val="BBBEBF"/>
          <w:sz w:val="21"/>
          <w:szCs w:val="21"/>
        </w:rPr>
        <w:t>)</w:t>
      </w:r>
    </w:p>
    <w:p w14:paraId="3EDAF13C" w14:textId="77777777" w:rsidR="00F46780" w:rsidRPr="00F46780" w:rsidRDefault="00F46780" w:rsidP="00F46780">
      <w:pPr>
        <w:shd w:val="clear" w:color="auto" w:fill="121314"/>
        <w:spacing w:after="0" w:line="285" w:lineRule="atLeast"/>
        <w:rPr>
          <w:rFonts w:ascii="Consolas" w:eastAsia="Times New Roman" w:hAnsi="Consolas" w:cs="Times New Roman"/>
          <w:color w:val="BBBEBF"/>
          <w:sz w:val="21"/>
          <w:szCs w:val="21"/>
        </w:rPr>
      </w:pPr>
      <w:r w:rsidRPr="00F46780">
        <w:rPr>
          <w:rFonts w:ascii="Consolas" w:eastAsia="Times New Roman" w:hAnsi="Consolas" w:cs="Times New Roman"/>
          <w:color w:val="BBBEBF"/>
          <w:sz w:val="21"/>
          <w:szCs w:val="21"/>
        </w:rPr>
        <w:t>)</w:t>
      </w:r>
    </w:p>
    <w:p w14:paraId="4107F8BA" w14:textId="77777777" w:rsidR="00861424" w:rsidRPr="00F46780" w:rsidRDefault="00000000">
      <w:pPr>
        <w:pStyle w:val="Heading2"/>
        <w:rPr>
          <w:rFonts w:ascii="Times New Roman" w:hAnsi="Times New Roman" w:cs="Times New Roman"/>
          <w:color w:val="000000" w:themeColor="text1"/>
        </w:rPr>
      </w:pPr>
      <w:r w:rsidRPr="00F46780">
        <w:rPr>
          <w:rFonts w:ascii="Times New Roman" w:hAnsi="Times New Roman" w:cs="Times New Roman"/>
          <w:color w:val="000000" w:themeColor="text1"/>
        </w:rPr>
        <w:t xml:space="preserve">6.5 </w:t>
      </w:r>
      <w:proofErr w:type="spellStart"/>
      <w:r w:rsidRPr="00F46780">
        <w:rPr>
          <w:rFonts w:ascii="Times New Roman" w:hAnsi="Times New Roman" w:cs="Times New Roman"/>
          <w:color w:val="000000" w:themeColor="text1"/>
        </w:rPr>
        <w:t>Relasi</w:t>
      </w:r>
      <w:proofErr w:type="spellEnd"/>
      <w:r w:rsidRPr="00F46780">
        <w:rPr>
          <w:rFonts w:ascii="Times New Roman" w:hAnsi="Times New Roman" w:cs="Times New Roman"/>
          <w:color w:val="000000" w:themeColor="text1"/>
        </w:rPr>
        <w:t xml:space="preserve"> Tabel</w:t>
      </w:r>
    </w:p>
    <w:p w14:paraId="0382FA89" w14:textId="77777777" w:rsidR="00EE3A29" w:rsidRPr="00EE3A29" w:rsidRDefault="00EE3A29" w:rsidP="00EE3A29">
      <w:pPr>
        <w:shd w:val="clear" w:color="auto" w:fill="121314"/>
        <w:spacing w:after="0" w:line="285" w:lineRule="atLeast"/>
        <w:rPr>
          <w:rFonts w:ascii="Consolas" w:eastAsia="Times New Roman" w:hAnsi="Consolas" w:cs="Times New Roman"/>
          <w:color w:val="BBBEBF"/>
          <w:sz w:val="21"/>
          <w:szCs w:val="21"/>
        </w:rPr>
      </w:pPr>
      <w:r w:rsidRPr="00EE3A29">
        <w:rPr>
          <w:rFonts w:ascii="Consolas" w:eastAsia="Times New Roman" w:hAnsi="Consolas" w:cs="Times New Roman"/>
          <w:color w:val="FF7B72"/>
          <w:sz w:val="21"/>
          <w:szCs w:val="21"/>
        </w:rPr>
        <w:t>ALTER</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TABLE</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w:t>
      </w:r>
      <w:proofErr w:type="spellStart"/>
      <w:r w:rsidRPr="00EE3A29">
        <w:rPr>
          <w:rFonts w:ascii="Consolas" w:eastAsia="Times New Roman" w:hAnsi="Consolas" w:cs="Times New Roman"/>
          <w:color w:val="A5D6FF"/>
          <w:sz w:val="21"/>
          <w:szCs w:val="21"/>
        </w:rPr>
        <w:t>mahasiswa</w:t>
      </w:r>
      <w:proofErr w:type="spellEnd"/>
      <w:r w:rsidRPr="00EE3A29">
        <w:rPr>
          <w:rFonts w:ascii="Consolas" w:eastAsia="Times New Roman" w:hAnsi="Consolas" w:cs="Times New Roman"/>
          <w:color w:val="A5D6FF"/>
          <w:sz w:val="21"/>
          <w:szCs w:val="21"/>
        </w:rPr>
        <w:t>`</w:t>
      </w:r>
    </w:p>
    <w:p w14:paraId="52D1FE69" w14:textId="77777777" w:rsidR="00EE3A29" w:rsidRPr="00EE3A29" w:rsidRDefault="00EE3A29" w:rsidP="00EE3A29">
      <w:pPr>
        <w:shd w:val="clear" w:color="auto" w:fill="121314"/>
        <w:spacing w:after="0" w:line="285" w:lineRule="atLeast"/>
        <w:rPr>
          <w:rFonts w:ascii="Consolas" w:eastAsia="Times New Roman" w:hAnsi="Consolas" w:cs="Times New Roman"/>
          <w:color w:val="BBBEBF"/>
          <w:sz w:val="21"/>
          <w:szCs w:val="21"/>
        </w:rPr>
      </w:pP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ADD</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569CD6"/>
          <w:sz w:val="21"/>
          <w:szCs w:val="21"/>
        </w:rPr>
        <w:t>PRIMARY KEY</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`id`</w:t>
      </w:r>
      <w:r w:rsidRPr="00EE3A29">
        <w:rPr>
          <w:rFonts w:ascii="Consolas" w:eastAsia="Times New Roman" w:hAnsi="Consolas" w:cs="Times New Roman"/>
          <w:color w:val="BBBEBF"/>
          <w:sz w:val="21"/>
          <w:szCs w:val="21"/>
        </w:rPr>
        <w:t>),</w:t>
      </w:r>
    </w:p>
    <w:p w14:paraId="5D19D52A" w14:textId="77777777" w:rsidR="00EE3A29" w:rsidRPr="00EE3A29" w:rsidRDefault="00EE3A29" w:rsidP="00EE3A29">
      <w:pPr>
        <w:shd w:val="clear" w:color="auto" w:fill="121314"/>
        <w:spacing w:after="0" w:line="285" w:lineRule="atLeast"/>
        <w:rPr>
          <w:rFonts w:ascii="Consolas" w:eastAsia="Times New Roman" w:hAnsi="Consolas" w:cs="Times New Roman"/>
          <w:color w:val="BBBEBF"/>
          <w:sz w:val="21"/>
          <w:szCs w:val="21"/>
        </w:rPr>
      </w:pP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ADD</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UNIQUE</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KEY</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`nim`</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`nim`</w:t>
      </w:r>
      <w:r w:rsidRPr="00EE3A29">
        <w:rPr>
          <w:rFonts w:ascii="Consolas" w:eastAsia="Times New Roman" w:hAnsi="Consolas" w:cs="Times New Roman"/>
          <w:color w:val="BBBEBF"/>
          <w:sz w:val="21"/>
          <w:szCs w:val="21"/>
        </w:rPr>
        <w:t>),</w:t>
      </w:r>
    </w:p>
    <w:p w14:paraId="43138FFD" w14:textId="77777777" w:rsidR="00EE3A29" w:rsidRPr="00EE3A29" w:rsidRDefault="00EE3A29" w:rsidP="00EE3A29">
      <w:pPr>
        <w:shd w:val="clear" w:color="auto" w:fill="121314"/>
        <w:spacing w:after="0" w:line="285" w:lineRule="atLeast"/>
        <w:rPr>
          <w:rFonts w:ascii="Consolas" w:eastAsia="Times New Roman" w:hAnsi="Consolas" w:cs="Times New Roman"/>
          <w:color w:val="BBBEBF"/>
          <w:sz w:val="21"/>
          <w:szCs w:val="21"/>
        </w:rPr>
      </w:pP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ADD</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KEY</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w:t>
      </w:r>
      <w:proofErr w:type="spellStart"/>
      <w:r w:rsidRPr="00EE3A29">
        <w:rPr>
          <w:rFonts w:ascii="Consolas" w:eastAsia="Times New Roman" w:hAnsi="Consolas" w:cs="Times New Roman"/>
          <w:color w:val="A5D6FF"/>
          <w:sz w:val="21"/>
          <w:szCs w:val="21"/>
        </w:rPr>
        <w:t>fk_mahasiswa_prodi</w:t>
      </w:r>
      <w:proofErr w:type="spellEnd"/>
      <w:r w:rsidRPr="00EE3A29">
        <w:rPr>
          <w:rFonts w:ascii="Consolas" w:eastAsia="Times New Roman" w:hAnsi="Consolas" w:cs="Times New Roman"/>
          <w:color w:val="A5D6FF"/>
          <w:sz w:val="21"/>
          <w:szCs w:val="21"/>
        </w:rPr>
        <w:t>`</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w:t>
      </w:r>
      <w:proofErr w:type="spellStart"/>
      <w:r w:rsidRPr="00EE3A29">
        <w:rPr>
          <w:rFonts w:ascii="Consolas" w:eastAsia="Times New Roman" w:hAnsi="Consolas" w:cs="Times New Roman"/>
          <w:color w:val="A5D6FF"/>
          <w:sz w:val="21"/>
          <w:szCs w:val="21"/>
        </w:rPr>
        <w:t>prodi_id</w:t>
      </w:r>
      <w:proofErr w:type="spellEnd"/>
      <w:r w:rsidRPr="00EE3A29">
        <w:rPr>
          <w:rFonts w:ascii="Consolas" w:eastAsia="Times New Roman" w:hAnsi="Consolas" w:cs="Times New Roman"/>
          <w:color w:val="A5D6FF"/>
          <w:sz w:val="21"/>
          <w:szCs w:val="21"/>
        </w:rPr>
        <w:t>`</w:t>
      </w:r>
      <w:r w:rsidRPr="00EE3A29">
        <w:rPr>
          <w:rFonts w:ascii="Consolas" w:eastAsia="Times New Roman" w:hAnsi="Consolas" w:cs="Times New Roman"/>
          <w:color w:val="BBBEBF"/>
          <w:sz w:val="21"/>
          <w:szCs w:val="21"/>
        </w:rPr>
        <w:t>);</w:t>
      </w:r>
    </w:p>
    <w:p w14:paraId="6087ADAE" w14:textId="77777777" w:rsidR="00EE3A29" w:rsidRPr="00EE3A29" w:rsidRDefault="00EE3A29" w:rsidP="00EE3A29">
      <w:pPr>
        <w:shd w:val="clear" w:color="auto" w:fill="121314"/>
        <w:spacing w:after="0" w:line="285" w:lineRule="atLeast"/>
        <w:rPr>
          <w:rFonts w:ascii="Consolas" w:eastAsia="Times New Roman" w:hAnsi="Consolas" w:cs="Times New Roman"/>
          <w:color w:val="BBBEBF"/>
          <w:sz w:val="21"/>
          <w:szCs w:val="21"/>
        </w:rPr>
      </w:pPr>
    </w:p>
    <w:p w14:paraId="3D1AC176" w14:textId="77777777" w:rsidR="00EE3A29" w:rsidRPr="00EE3A29" w:rsidRDefault="00000000" w:rsidP="00EE3A29">
      <w:pPr>
        <w:shd w:val="clear" w:color="auto" w:fill="121314"/>
        <w:spacing w:line="285" w:lineRule="atLeast"/>
        <w:rPr>
          <w:rFonts w:ascii="Consolas" w:eastAsia="Times New Roman" w:hAnsi="Consolas" w:cs="Times New Roman"/>
          <w:color w:val="BBBEBF"/>
          <w:sz w:val="21"/>
          <w:szCs w:val="21"/>
        </w:rPr>
      </w:pPr>
      <w:r w:rsidRPr="00F46780">
        <w:rPr>
          <w:rFonts w:cs="Times New Roman"/>
          <w:color w:val="000000" w:themeColor="text1"/>
        </w:rPr>
        <w:br/>
      </w:r>
      <w:r w:rsidR="00EE3A29" w:rsidRPr="00EE3A29">
        <w:rPr>
          <w:rFonts w:ascii="Consolas" w:eastAsia="Times New Roman" w:hAnsi="Consolas" w:cs="Times New Roman"/>
          <w:color w:val="FF7B72"/>
          <w:sz w:val="21"/>
          <w:szCs w:val="21"/>
        </w:rPr>
        <w:t>ALTER</w:t>
      </w:r>
      <w:r w:rsidR="00EE3A29" w:rsidRPr="00EE3A29">
        <w:rPr>
          <w:rFonts w:ascii="Consolas" w:eastAsia="Times New Roman" w:hAnsi="Consolas" w:cs="Times New Roman"/>
          <w:color w:val="BBBEBF"/>
          <w:sz w:val="21"/>
          <w:szCs w:val="21"/>
        </w:rPr>
        <w:t xml:space="preserve"> </w:t>
      </w:r>
      <w:r w:rsidR="00EE3A29" w:rsidRPr="00EE3A29">
        <w:rPr>
          <w:rFonts w:ascii="Consolas" w:eastAsia="Times New Roman" w:hAnsi="Consolas" w:cs="Times New Roman"/>
          <w:color w:val="FF7B72"/>
          <w:sz w:val="21"/>
          <w:szCs w:val="21"/>
        </w:rPr>
        <w:t>TABLE</w:t>
      </w:r>
      <w:r w:rsidR="00EE3A29" w:rsidRPr="00EE3A29">
        <w:rPr>
          <w:rFonts w:ascii="Consolas" w:eastAsia="Times New Roman" w:hAnsi="Consolas" w:cs="Times New Roman"/>
          <w:color w:val="BBBEBF"/>
          <w:sz w:val="21"/>
          <w:szCs w:val="21"/>
        </w:rPr>
        <w:t xml:space="preserve"> </w:t>
      </w:r>
      <w:r w:rsidR="00EE3A29" w:rsidRPr="00EE3A29">
        <w:rPr>
          <w:rFonts w:ascii="Consolas" w:eastAsia="Times New Roman" w:hAnsi="Consolas" w:cs="Times New Roman"/>
          <w:color w:val="A5D6FF"/>
          <w:sz w:val="21"/>
          <w:szCs w:val="21"/>
        </w:rPr>
        <w:t>`</w:t>
      </w:r>
      <w:proofErr w:type="spellStart"/>
      <w:r w:rsidR="00EE3A29" w:rsidRPr="00EE3A29">
        <w:rPr>
          <w:rFonts w:ascii="Consolas" w:eastAsia="Times New Roman" w:hAnsi="Consolas" w:cs="Times New Roman"/>
          <w:color w:val="A5D6FF"/>
          <w:sz w:val="21"/>
          <w:szCs w:val="21"/>
        </w:rPr>
        <w:t>matakuliah</w:t>
      </w:r>
      <w:proofErr w:type="spellEnd"/>
      <w:r w:rsidR="00EE3A29" w:rsidRPr="00EE3A29">
        <w:rPr>
          <w:rFonts w:ascii="Consolas" w:eastAsia="Times New Roman" w:hAnsi="Consolas" w:cs="Times New Roman"/>
          <w:color w:val="A5D6FF"/>
          <w:sz w:val="21"/>
          <w:szCs w:val="21"/>
        </w:rPr>
        <w:t>`</w:t>
      </w:r>
    </w:p>
    <w:p w14:paraId="467C8E8E" w14:textId="77777777" w:rsidR="00EE3A29" w:rsidRPr="00EE3A29" w:rsidRDefault="00EE3A29" w:rsidP="00EE3A29">
      <w:pPr>
        <w:shd w:val="clear" w:color="auto" w:fill="121314"/>
        <w:spacing w:after="0" w:line="285" w:lineRule="atLeast"/>
        <w:rPr>
          <w:rFonts w:ascii="Consolas" w:eastAsia="Times New Roman" w:hAnsi="Consolas" w:cs="Times New Roman"/>
          <w:color w:val="BBBEBF"/>
          <w:sz w:val="21"/>
          <w:szCs w:val="21"/>
        </w:rPr>
      </w:pP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ADD</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569CD6"/>
          <w:sz w:val="21"/>
          <w:szCs w:val="21"/>
        </w:rPr>
        <w:t>PRIMARY KEY</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`id`</w:t>
      </w:r>
      <w:r w:rsidRPr="00EE3A29">
        <w:rPr>
          <w:rFonts w:ascii="Consolas" w:eastAsia="Times New Roman" w:hAnsi="Consolas" w:cs="Times New Roman"/>
          <w:color w:val="BBBEBF"/>
          <w:sz w:val="21"/>
          <w:szCs w:val="21"/>
        </w:rPr>
        <w:t>),</w:t>
      </w:r>
    </w:p>
    <w:p w14:paraId="3375AA63" w14:textId="77777777" w:rsidR="00EE3A29" w:rsidRPr="00EE3A29" w:rsidRDefault="00EE3A29" w:rsidP="00EE3A29">
      <w:pPr>
        <w:shd w:val="clear" w:color="auto" w:fill="121314"/>
        <w:spacing w:after="0" w:line="285" w:lineRule="atLeast"/>
        <w:rPr>
          <w:rFonts w:ascii="Consolas" w:eastAsia="Times New Roman" w:hAnsi="Consolas" w:cs="Times New Roman"/>
          <w:color w:val="BBBEBF"/>
          <w:sz w:val="21"/>
          <w:szCs w:val="21"/>
        </w:rPr>
      </w:pP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ADD</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UNIQUE</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KEY</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w:t>
      </w:r>
      <w:proofErr w:type="spellStart"/>
      <w:r w:rsidRPr="00EE3A29">
        <w:rPr>
          <w:rFonts w:ascii="Consolas" w:eastAsia="Times New Roman" w:hAnsi="Consolas" w:cs="Times New Roman"/>
          <w:color w:val="A5D6FF"/>
          <w:sz w:val="21"/>
          <w:szCs w:val="21"/>
        </w:rPr>
        <w:t>kode</w:t>
      </w:r>
      <w:proofErr w:type="spellEnd"/>
      <w:r w:rsidRPr="00EE3A29">
        <w:rPr>
          <w:rFonts w:ascii="Consolas" w:eastAsia="Times New Roman" w:hAnsi="Consolas" w:cs="Times New Roman"/>
          <w:color w:val="A5D6FF"/>
          <w:sz w:val="21"/>
          <w:szCs w:val="21"/>
        </w:rPr>
        <w:t>`</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w:t>
      </w:r>
      <w:proofErr w:type="spellStart"/>
      <w:r w:rsidRPr="00EE3A29">
        <w:rPr>
          <w:rFonts w:ascii="Consolas" w:eastAsia="Times New Roman" w:hAnsi="Consolas" w:cs="Times New Roman"/>
          <w:color w:val="A5D6FF"/>
          <w:sz w:val="21"/>
          <w:szCs w:val="21"/>
        </w:rPr>
        <w:t>kode</w:t>
      </w:r>
      <w:proofErr w:type="spellEnd"/>
      <w:r w:rsidRPr="00EE3A29">
        <w:rPr>
          <w:rFonts w:ascii="Consolas" w:eastAsia="Times New Roman" w:hAnsi="Consolas" w:cs="Times New Roman"/>
          <w:color w:val="A5D6FF"/>
          <w:sz w:val="21"/>
          <w:szCs w:val="21"/>
        </w:rPr>
        <w:t>`</w:t>
      </w:r>
      <w:r w:rsidRPr="00EE3A29">
        <w:rPr>
          <w:rFonts w:ascii="Consolas" w:eastAsia="Times New Roman" w:hAnsi="Consolas" w:cs="Times New Roman"/>
          <w:color w:val="BBBEBF"/>
          <w:sz w:val="21"/>
          <w:szCs w:val="21"/>
        </w:rPr>
        <w:t>),</w:t>
      </w:r>
    </w:p>
    <w:p w14:paraId="441678C6" w14:textId="77777777" w:rsidR="00EE3A29" w:rsidRPr="00EE3A29" w:rsidRDefault="00EE3A29" w:rsidP="00EE3A29">
      <w:pPr>
        <w:shd w:val="clear" w:color="auto" w:fill="121314"/>
        <w:spacing w:after="0" w:line="285" w:lineRule="atLeast"/>
        <w:rPr>
          <w:rFonts w:ascii="Consolas" w:eastAsia="Times New Roman" w:hAnsi="Consolas" w:cs="Times New Roman"/>
          <w:color w:val="BBBEBF"/>
          <w:sz w:val="21"/>
          <w:szCs w:val="21"/>
        </w:rPr>
      </w:pP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ADD</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FF7B72"/>
          <w:sz w:val="21"/>
          <w:szCs w:val="21"/>
        </w:rPr>
        <w:t>KEY</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w:t>
      </w:r>
      <w:proofErr w:type="spellStart"/>
      <w:r w:rsidRPr="00EE3A29">
        <w:rPr>
          <w:rFonts w:ascii="Consolas" w:eastAsia="Times New Roman" w:hAnsi="Consolas" w:cs="Times New Roman"/>
          <w:color w:val="A5D6FF"/>
          <w:sz w:val="21"/>
          <w:szCs w:val="21"/>
        </w:rPr>
        <w:t>fk_matakuliah_prodi</w:t>
      </w:r>
      <w:proofErr w:type="spellEnd"/>
      <w:r w:rsidRPr="00EE3A29">
        <w:rPr>
          <w:rFonts w:ascii="Consolas" w:eastAsia="Times New Roman" w:hAnsi="Consolas" w:cs="Times New Roman"/>
          <w:color w:val="A5D6FF"/>
          <w:sz w:val="21"/>
          <w:szCs w:val="21"/>
        </w:rPr>
        <w:t>`</w:t>
      </w:r>
      <w:r w:rsidRPr="00EE3A29">
        <w:rPr>
          <w:rFonts w:ascii="Consolas" w:eastAsia="Times New Roman" w:hAnsi="Consolas" w:cs="Times New Roman"/>
          <w:color w:val="BBBEBF"/>
          <w:sz w:val="21"/>
          <w:szCs w:val="21"/>
        </w:rPr>
        <w:t xml:space="preserve"> (</w:t>
      </w:r>
      <w:r w:rsidRPr="00EE3A29">
        <w:rPr>
          <w:rFonts w:ascii="Consolas" w:eastAsia="Times New Roman" w:hAnsi="Consolas" w:cs="Times New Roman"/>
          <w:color w:val="A5D6FF"/>
          <w:sz w:val="21"/>
          <w:szCs w:val="21"/>
        </w:rPr>
        <w:t>`</w:t>
      </w:r>
      <w:proofErr w:type="spellStart"/>
      <w:r w:rsidRPr="00EE3A29">
        <w:rPr>
          <w:rFonts w:ascii="Consolas" w:eastAsia="Times New Roman" w:hAnsi="Consolas" w:cs="Times New Roman"/>
          <w:color w:val="A5D6FF"/>
          <w:sz w:val="21"/>
          <w:szCs w:val="21"/>
        </w:rPr>
        <w:t>prodi_id</w:t>
      </w:r>
      <w:proofErr w:type="spellEnd"/>
      <w:r w:rsidRPr="00EE3A29">
        <w:rPr>
          <w:rFonts w:ascii="Consolas" w:eastAsia="Times New Roman" w:hAnsi="Consolas" w:cs="Times New Roman"/>
          <w:color w:val="A5D6FF"/>
          <w:sz w:val="21"/>
          <w:szCs w:val="21"/>
        </w:rPr>
        <w:t>`</w:t>
      </w:r>
      <w:r w:rsidRPr="00EE3A29">
        <w:rPr>
          <w:rFonts w:ascii="Consolas" w:eastAsia="Times New Roman" w:hAnsi="Consolas" w:cs="Times New Roman"/>
          <w:color w:val="BBBEBF"/>
          <w:sz w:val="21"/>
          <w:szCs w:val="21"/>
        </w:rPr>
        <w:t>);</w:t>
      </w:r>
    </w:p>
    <w:p w14:paraId="69DDDA19" w14:textId="2D24117B" w:rsidR="00861424" w:rsidRPr="00F46780" w:rsidRDefault="00000000">
      <w:pPr>
        <w:pStyle w:val="Code"/>
        <w:ind w:left="283" w:right="283"/>
        <w:rPr>
          <w:rFonts w:ascii="Times New Roman" w:hAnsi="Times New Roman" w:cs="Times New Roman"/>
          <w:color w:val="000000" w:themeColor="text1"/>
        </w:rPr>
      </w:pPr>
      <w:r w:rsidRPr="00F46780">
        <w:rPr>
          <w:rFonts w:ascii="Times New Roman" w:hAnsi="Times New Roman" w:cs="Times New Roman"/>
          <w:color w:val="000000" w:themeColor="text1"/>
        </w:rPr>
        <w:t>;</w:t>
      </w:r>
    </w:p>
    <w:p w14:paraId="7F04EBD0" w14:textId="77777777" w:rsidR="00861424" w:rsidRPr="00F46780" w:rsidRDefault="00000000">
      <w:pPr>
        <w:rPr>
          <w:rFonts w:cs="Times New Roman"/>
          <w:color w:val="000000" w:themeColor="text1"/>
        </w:rPr>
      </w:pPr>
      <w:r w:rsidRPr="00F46780">
        <w:rPr>
          <w:rFonts w:cs="Times New Roman"/>
          <w:color w:val="000000" w:themeColor="text1"/>
        </w:rPr>
        <w:lastRenderedPageBreak/>
        <w:t>Relasi tersebut membuat mahasiswa dan mata kuliah terhubung dengan data program studi. Dengan demikian, nilai prodi_id yang digunakan harus mengacu pada id yang tersedia di tabel prodi.</w:t>
      </w:r>
    </w:p>
    <w:p w14:paraId="7B5A4EB4" w14:textId="1F5B891F" w:rsidR="00663D81" w:rsidRPr="00663D81" w:rsidRDefault="00000000" w:rsidP="00663D81">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t xml:space="preserve">7. Hasil </w:t>
      </w:r>
      <w:proofErr w:type="spellStart"/>
      <w:r w:rsidRPr="00F46780">
        <w:rPr>
          <w:rFonts w:ascii="Times New Roman" w:hAnsi="Times New Roman" w:cs="Times New Roman"/>
          <w:color w:val="000000" w:themeColor="text1"/>
        </w:rPr>
        <w:t>Praktik</w:t>
      </w:r>
      <w:proofErr w:type="spellEnd"/>
    </w:p>
    <w:p w14:paraId="7F06D1F7" w14:textId="1AA8E744" w:rsidR="00663D81" w:rsidRPr="00663D81" w:rsidRDefault="00663D81" w:rsidP="00663D81">
      <w:r>
        <w:rPr>
          <w:noProof/>
        </w:rPr>
        <w:drawing>
          <wp:inline distT="0" distB="0" distL="0" distR="0" wp14:anchorId="5CBCDCE4" wp14:editId="578EE9C7">
            <wp:extent cx="5252085" cy="3281680"/>
            <wp:effectExtent l="0" t="0" r="5715" b="0"/>
            <wp:docPr id="12264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4958" name="Picture 1226424958"/>
                    <pic:cNvPicPr/>
                  </pic:nvPicPr>
                  <pic:blipFill>
                    <a:blip r:embed="rId9"/>
                    <a:stretch>
                      <a:fillRect/>
                    </a:stretch>
                  </pic:blipFill>
                  <pic:spPr>
                    <a:xfrm>
                      <a:off x="0" y="0"/>
                      <a:ext cx="5252085" cy="3281680"/>
                    </a:xfrm>
                    <a:prstGeom prst="rect">
                      <a:avLst/>
                    </a:prstGeom>
                  </pic:spPr>
                </pic:pic>
              </a:graphicData>
            </a:graphic>
          </wp:inline>
        </w:drawing>
      </w:r>
    </w:p>
    <w:p w14:paraId="1E9A1552" w14:textId="77777777" w:rsidR="00861424" w:rsidRPr="00F46780" w:rsidRDefault="00000000">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t>8. Analisis</w:t>
      </w:r>
    </w:p>
    <w:p w14:paraId="18309ECB" w14:textId="77777777" w:rsidR="00861424" w:rsidRPr="00F46780" w:rsidRDefault="00000000">
      <w:pPr>
        <w:rPr>
          <w:rFonts w:cs="Times New Roman"/>
          <w:color w:val="000000" w:themeColor="text1"/>
        </w:rPr>
      </w:pPr>
      <w:r w:rsidRPr="00F46780">
        <w:rPr>
          <w:rFonts w:cs="Times New Roman"/>
          <w:color w:val="000000" w:themeColor="text1"/>
        </w:rPr>
        <w:t>Praktikum Acara 7 menunjukkan bahwa database merupakan komponen utama untuk menyimpan data aplikasi secara permanen. Struktur tabel yang baik perlu memperhatikan tipe data, kunci utama, keunikan data, serta relasi antar tabel. Pada project yang dikerjakan, struktur database sudah mencakup ketiga kebutuhan utama sistem akademik, yaitu prodi, mahasiswa, dan matakuliah.</w:t>
      </w:r>
    </w:p>
    <w:p w14:paraId="1C488779" w14:textId="77777777" w:rsidR="00861424" w:rsidRPr="00F46780" w:rsidRDefault="00000000">
      <w:pPr>
        <w:rPr>
          <w:rFonts w:cs="Times New Roman"/>
          <w:color w:val="000000" w:themeColor="text1"/>
        </w:rPr>
      </w:pPr>
      <w:r w:rsidRPr="00F46780">
        <w:rPr>
          <w:rFonts w:cs="Times New Roman"/>
          <w:color w:val="000000" w:themeColor="text1"/>
        </w:rPr>
        <w:t>Penggunaan PDO pada Model juga memberikan dasar yang lebih baik untuk pengembangan aplikasi berikutnya. Method create(), update(), dan delete() menggunakan prepared statement, sedangkan proses pengambilan data dapat menggunakan query atau prepared statement sesuai kebutuhan.</w:t>
      </w:r>
    </w:p>
    <w:p w14:paraId="2581E980" w14:textId="77777777" w:rsidR="00861424" w:rsidRPr="00F46780" w:rsidRDefault="00000000">
      <w:pPr>
        <w:pStyle w:val="Heading1"/>
        <w:rPr>
          <w:rFonts w:ascii="Times New Roman" w:hAnsi="Times New Roman" w:cs="Times New Roman"/>
          <w:color w:val="000000" w:themeColor="text1"/>
        </w:rPr>
      </w:pPr>
      <w:r w:rsidRPr="00F46780">
        <w:rPr>
          <w:rFonts w:ascii="Times New Roman" w:hAnsi="Times New Roman" w:cs="Times New Roman"/>
          <w:color w:val="000000" w:themeColor="text1"/>
        </w:rPr>
        <w:lastRenderedPageBreak/>
        <w:t>9. Kesimpulan</w:t>
      </w:r>
    </w:p>
    <w:p w14:paraId="03E7A45A" w14:textId="77777777" w:rsidR="00861424" w:rsidRPr="00F46780" w:rsidRDefault="00000000">
      <w:pPr>
        <w:rPr>
          <w:rFonts w:cs="Times New Roman"/>
          <w:color w:val="000000" w:themeColor="text1"/>
        </w:rPr>
      </w:pPr>
      <w:r w:rsidRPr="00F46780">
        <w:rPr>
          <w:rFonts w:cs="Times New Roman"/>
          <w:color w:val="000000" w:themeColor="text1"/>
        </w:rPr>
        <w:t>Berdasarkan praktikum Acara 7, dapat disimpulkan bahwa database relasional dapat digunakan untuk menyimpan data Sistem Informasi Akademik secara terstruktur. Praktik berhasil mencakup pembuatan tabel prodi, mahasiswa, dan matakuliah, pengisian data awal, penerapan primary key, unique key, dan foreign key, serta pembuatan Model PHP untuk mengakses data. Implementasi tersebut menjadi dasar untuk pengembangan fitur PDO, relasi, dan CRUD yang lebih lengkap pada pertemuan berikutnya.</w:t>
      </w:r>
    </w:p>
    <w:p w14:paraId="500EFDF7" w14:textId="09209C65" w:rsidR="00861424" w:rsidRPr="00F46780" w:rsidRDefault="00861424">
      <w:pPr>
        <w:rPr>
          <w:rFonts w:cs="Times New Roman"/>
          <w:color w:val="000000" w:themeColor="text1"/>
        </w:rPr>
      </w:pPr>
    </w:p>
    <w:sectPr w:rsidR="00861424" w:rsidRPr="00F46780" w:rsidSect="00034616">
      <w:footerReference w:type="default" r:id="rId10"/>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285E8" w14:textId="77777777" w:rsidR="0095354E" w:rsidRDefault="0095354E">
      <w:pPr>
        <w:spacing w:after="0" w:line="240" w:lineRule="auto"/>
      </w:pPr>
      <w:r>
        <w:separator/>
      </w:r>
    </w:p>
  </w:endnote>
  <w:endnote w:type="continuationSeparator" w:id="0">
    <w:p w14:paraId="1721DB02" w14:textId="77777777" w:rsidR="0095354E" w:rsidRDefault="00953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27E1" w14:textId="77777777" w:rsidR="00861424" w:rsidRDefault="00000000">
    <w:pPr>
      <w:pStyle w:val="Footer"/>
      <w:jc w:val="center"/>
    </w:pPr>
    <w:r>
      <w:fldChar w:fldCharType="begin"/>
    </w:r>
    <w:r>
      <w:instrText>PAGE</w:instrText>
    </w:r>
    <w:r>
      <w:fldChar w:fldCharType="separate"/>
    </w:r>
    <w:r w:rsidR="00F467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9AC64" w14:textId="77777777" w:rsidR="0095354E" w:rsidRDefault="0095354E">
      <w:pPr>
        <w:spacing w:after="0" w:line="240" w:lineRule="auto"/>
      </w:pPr>
      <w:r>
        <w:separator/>
      </w:r>
    </w:p>
  </w:footnote>
  <w:footnote w:type="continuationSeparator" w:id="0">
    <w:p w14:paraId="7D4C3CF0" w14:textId="77777777" w:rsidR="0095354E" w:rsidRDefault="00953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697568">
    <w:abstractNumId w:val="8"/>
  </w:num>
  <w:num w:numId="2" w16cid:durableId="468716584">
    <w:abstractNumId w:val="6"/>
  </w:num>
  <w:num w:numId="3" w16cid:durableId="165707434">
    <w:abstractNumId w:val="5"/>
  </w:num>
  <w:num w:numId="4" w16cid:durableId="316883823">
    <w:abstractNumId w:val="4"/>
  </w:num>
  <w:num w:numId="5" w16cid:durableId="1240408899">
    <w:abstractNumId w:val="7"/>
  </w:num>
  <w:num w:numId="6" w16cid:durableId="1542593573">
    <w:abstractNumId w:val="3"/>
  </w:num>
  <w:num w:numId="7" w16cid:durableId="597567347">
    <w:abstractNumId w:val="2"/>
  </w:num>
  <w:num w:numId="8" w16cid:durableId="504823857">
    <w:abstractNumId w:val="1"/>
  </w:num>
  <w:num w:numId="9" w16cid:durableId="1492714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5EB"/>
    <w:rsid w:val="00326F90"/>
    <w:rsid w:val="003272F6"/>
    <w:rsid w:val="00663D81"/>
    <w:rsid w:val="00861424"/>
    <w:rsid w:val="008D5C32"/>
    <w:rsid w:val="0095354E"/>
    <w:rsid w:val="00AA1D8D"/>
    <w:rsid w:val="00B47730"/>
    <w:rsid w:val="00CB0664"/>
    <w:rsid w:val="00EE3A29"/>
    <w:rsid w:val="00F467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3BE12"/>
  <w14:defaultImageDpi w14:val="300"/>
  <w15:docId w15:val="{B340AD1D-1D46-4976-9E79-5F9A5BF1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line="240" w:lineRule="auto"/>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3</cp:revision>
  <dcterms:created xsi:type="dcterms:W3CDTF">2013-12-23T23:15:00Z</dcterms:created>
  <dcterms:modified xsi:type="dcterms:W3CDTF">2026-10-07T15:27:00Z</dcterms:modified>
  <cp:category/>
</cp:coreProperties>
</file>