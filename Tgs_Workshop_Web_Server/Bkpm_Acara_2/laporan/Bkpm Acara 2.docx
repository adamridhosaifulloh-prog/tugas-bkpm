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4B02" w14:textId="77777777" w:rsidR="00A30DE4" w:rsidRPr="00D740BD" w:rsidRDefault="00A30DE4">
      <w:pPr>
        <w:rPr>
          <w:rFonts w:cs="Times New Roman"/>
          <w:color w:val="000000" w:themeColor="text1"/>
        </w:rPr>
      </w:pPr>
    </w:p>
    <w:p w14:paraId="3E643EFA" w14:textId="77777777" w:rsidR="00A30DE4" w:rsidRPr="00D740BD" w:rsidRDefault="00A30DE4">
      <w:pPr>
        <w:rPr>
          <w:rFonts w:cs="Times New Roman"/>
          <w:color w:val="000000" w:themeColor="text1"/>
        </w:rPr>
      </w:pPr>
    </w:p>
    <w:p w14:paraId="206A0A52"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LAPORAN</w:t>
      </w:r>
    </w:p>
    <w:p w14:paraId="1F1AA0C4"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WORKSHOP Mobile Web Server</w:t>
      </w:r>
    </w:p>
    <w:p w14:paraId="5B9642C9"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(TIF310808)</w:t>
      </w:r>
    </w:p>
    <w:p w14:paraId="2E8D1314" w14:textId="7FFFC790"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 xml:space="preserve">Acara </w:t>
      </w:r>
      <w:r w:rsidRPr="00D740BD">
        <w:rPr>
          <w:rFonts w:cs="Times New Roman"/>
          <w:b/>
          <w:bCs/>
          <w:color w:val="000000" w:themeColor="text1"/>
          <w:szCs w:val="24"/>
        </w:rPr>
        <w:t>2</w:t>
      </w:r>
    </w:p>
    <w:p w14:paraId="7521BBFB"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SEMESTER 3</w:t>
      </w:r>
    </w:p>
    <w:p w14:paraId="2A358498" w14:textId="77777777" w:rsidR="00D740BD" w:rsidRPr="00D740BD" w:rsidRDefault="00D740BD" w:rsidP="00D740BD">
      <w:pPr>
        <w:jc w:val="center"/>
        <w:rPr>
          <w:rFonts w:cs="Times New Roman"/>
          <w:b/>
          <w:bCs/>
          <w:color w:val="000000" w:themeColor="text1"/>
          <w:szCs w:val="24"/>
        </w:rPr>
      </w:pPr>
      <w:r w:rsidRPr="00D740BD">
        <w:rPr>
          <w:rFonts w:cs="Times New Roman"/>
          <w:b/>
          <w:bCs/>
          <w:color w:val="000000" w:themeColor="text1"/>
          <w:szCs w:val="24"/>
        </w:rPr>
        <w:drawing>
          <wp:anchor distT="0" distB="0" distL="114300" distR="114300" simplePos="0" relativeHeight="251658240" behindDoc="0" locked="0" layoutInCell="1" allowOverlap="1" wp14:anchorId="557246B5" wp14:editId="1C0F80C5">
            <wp:simplePos x="0" y="0"/>
            <wp:positionH relativeFrom="column">
              <wp:posOffset>2025650</wp:posOffset>
            </wp:positionH>
            <wp:positionV relativeFrom="paragraph">
              <wp:posOffset>287020</wp:posOffset>
            </wp:positionV>
            <wp:extent cx="1707515" cy="1687830"/>
            <wp:effectExtent l="0" t="0" r="6985" b="7620"/>
            <wp:wrapTopAndBottom/>
            <wp:docPr id="1183157546"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p>
    <w:p w14:paraId="622C9129" w14:textId="77777777" w:rsidR="00D740BD" w:rsidRPr="00D740BD" w:rsidRDefault="00D740BD" w:rsidP="00D740BD">
      <w:pPr>
        <w:jc w:val="center"/>
        <w:rPr>
          <w:rFonts w:cs="Times New Roman"/>
          <w:b/>
          <w:bCs/>
          <w:color w:val="000000" w:themeColor="text1"/>
          <w:szCs w:val="24"/>
        </w:rPr>
      </w:pPr>
    </w:p>
    <w:p w14:paraId="62C9B8D8" w14:textId="77777777" w:rsidR="00D740BD" w:rsidRPr="00D740BD" w:rsidRDefault="00D740BD" w:rsidP="00D740BD">
      <w:pPr>
        <w:spacing w:after="0" w:line="300" w:lineRule="auto"/>
        <w:jc w:val="center"/>
        <w:rPr>
          <w:rFonts w:cs="Times New Roman"/>
          <w:b/>
          <w:bCs/>
          <w:color w:val="000000" w:themeColor="text1"/>
          <w:szCs w:val="24"/>
        </w:rPr>
      </w:pPr>
    </w:p>
    <w:p w14:paraId="6FC52656"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 xml:space="preserve">Nama </w:t>
      </w:r>
      <w:proofErr w:type="spellStart"/>
      <w:r w:rsidRPr="00D740BD">
        <w:rPr>
          <w:rFonts w:cs="Times New Roman"/>
          <w:b/>
          <w:bCs/>
          <w:color w:val="000000" w:themeColor="text1"/>
          <w:szCs w:val="24"/>
        </w:rPr>
        <w:t>Tugas</w:t>
      </w:r>
      <w:proofErr w:type="spellEnd"/>
    </w:p>
    <w:p w14:paraId="26C69B22"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HTTP, INSTALASI XAMPP, DAN TOOLS PENGEMBANGAN</w:t>
      </w:r>
    </w:p>
    <w:p w14:paraId="4CDEE048" w14:textId="77777777" w:rsidR="00D740BD" w:rsidRPr="00D740BD" w:rsidRDefault="00D740BD" w:rsidP="00D740BD">
      <w:pPr>
        <w:spacing w:after="0" w:line="300" w:lineRule="auto"/>
        <w:jc w:val="center"/>
        <w:rPr>
          <w:rFonts w:cs="Times New Roman"/>
          <w:b/>
          <w:bCs/>
          <w:color w:val="000000" w:themeColor="text1"/>
          <w:szCs w:val="24"/>
        </w:rPr>
      </w:pPr>
    </w:p>
    <w:p w14:paraId="688560D4" w14:textId="2C3A1FB3"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Nama:</w:t>
      </w:r>
    </w:p>
    <w:p w14:paraId="5FE09E9F"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 xml:space="preserve">Adam Ridho </w:t>
      </w:r>
      <w:proofErr w:type="spellStart"/>
      <w:r w:rsidRPr="00D740BD">
        <w:rPr>
          <w:rFonts w:cs="Times New Roman"/>
          <w:b/>
          <w:bCs/>
          <w:color w:val="000000" w:themeColor="text1"/>
          <w:szCs w:val="24"/>
        </w:rPr>
        <w:t>Saifulloh</w:t>
      </w:r>
      <w:proofErr w:type="spellEnd"/>
    </w:p>
    <w:p w14:paraId="47323265" w14:textId="77777777" w:rsidR="00D740BD" w:rsidRPr="00D740BD" w:rsidRDefault="00D740BD" w:rsidP="00D740BD">
      <w:pPr>
        <w:spacing w:after="0" w:line="300" w:lineRule="auto"/>
        <w:jc w:val="center"/>
        <w:rPr>
          <w:rFonts w:cs="Times New Roman"/>
          <w:b/>
          <w:bCs/>
          <w:color w:val="000000" w:themeColor="text1"/>
          <w:szCs w:val="24"/>
        </w:rPr>
      </w:pPr>
    </w:p>
    <w:p w14:paraId="6BC43776"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NIM:</w:t>
      </w:r>
    </w:p>
    <w:p w14:paraId="6190A3D9"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E41250216</w:t>
      </w:r>
    </w:p>
    <w:p w14:paraId="04EAB0F3" w14:textId="77777777" w:rsidR="00D740BD" w:rsidRPr="00D740BD" w:rsidRDefault="00D740BD" w:rsidP="00D740BD">
      <w:pPr>
        <w:spacing w:after="0" w:line="300" w:lineRule="auto"/>
        <w:jc w:val="center"/>
        <w:rPr>
          <w:rFonts w:cs="Times New Roman"/>
          <w:b/>
          <w:bCs/>
          <w:color w:val="000000" w:themeColor="text1"/>
          <w:szCs w:val="24"/>
        </w:rPr>
      </w:pPr>
    </w:p>
    <w:p w14:paraId="3A930A15" w14:textId="77777777" w:rsidR="00D740BD" w:rsidRPr="00D740BD" w:rsidRDefault="00D740BD" w:rsidP="00D740BD">
      <w:pPr>
        <w:spacing w:after="0" w:line="300" w:lineRule="auto"/>
        <w:jc w:val="center"/>
        <w:rPr>
          <w:rFonts w:cs="Times New Roman"/>
          <w:b/>
          <w:bCs/>
          <w:color w:val="000000" w:themeColor="text1"/>
          <w:szCs w:val="24"/>
          <w:lang w:val="en-ID"/>
        </w:rPr>
      </w:pPr>
      <w:r w:rsidRPr="00D740BD">
        <w:rPr>
          <w:rFonts w:cs="Times New Roman"/>
          <w:b/>
          <w:bCs/>
          <w:color w:val="000000" w:themeColor="text1"/>
          <w:szCs w:val="24"/>
          <w:lang w:val="en-ID"/>
        </w:rPr>
        <w:t>PROGRAM STUDI DILUAR KAMPUS UTAMA (PSDKU)</w:t>
      </w:r>
    </w:p>
    <w:p w14:paraId="35F69D1F"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rPr>
        <w:t>TEKNIK INFORMATIKA KAB. NGANJUK</w:t>
      </w:r>
    </w:p>
    <w:p w14:paraId="50F691C4"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lang w:val="en-ID"/>
        </w:rPr>
        <w:t xml:space="preserve">JURUSAN </w:t>
      </w:r>
      <w:r w:rsidRPr="00D740BD">
        <w:rPr>
          <w:rFonts w:cs="Times New Roman"/>
          <w:b/>
          <w:bCs/>
          <w:color w:val="000000" w:themeColor="text1"/>
          <w:szCs w:val="24"/>
        </w:rPr>
        <w:t>TEKNOLOGI INFORMASI</w:t>
      </w:r>
    </w:p>
    <w:p w14:paraId="1E42EE70" w14:textId="77777777" w:rsidR="00D740BD" w:rsidRPr="00D740BD" w:rsidRDefault="00D740BD" w:rsidP="00D740BD">
      <w:pPr>
        <w:spacing w:after="0" w:line="300" w:lineRule="auto"/>
        <w:jc w:val="center"/>
        <w:rPr>
          <w:rFonts w:cs="Times New Roman"/>
          <w:b/>
          <w:bCs/>
          <w:color w:val="000000" w:themeColor="text1"/>
          <w:szCs w:val="24"/>
          <w:lang w:val="en-ID"/>
        </w:rPr>
      </w:pPr>
      <w:r w:rsidRPr="00D740BD">
        <w:rPr>
          <w:rFonts w:cs="Times New Roman"/>
          <w:b/>
          <w:bCs/>
          <w:color w:val="000000" w:themeColor="text1"/>
          <w:szCs w:val="24"/>
          <w:lang w:val="en-ID"/>
        </w:rPr>
        <w:t>POLITEKNIK NEGERI JEMBER</w:t>
      </w:r>
    </w:p>
    <w:p w14:paraId="08C1F730" w14:textId="77777777" w:rsidR="00D740BD" w:rsidRPr="00D740BD" w:rsidRDefault="00D740BD" w:rsidP="00D740BD">
      <w:pPr>
        <w:spacing w:after="0" w:line="300" w:lineRule="auto"/>
        <w:jc w:val="center"/>
        <w:rPr>
          <w:rFonts w:cs="Times New Roman"/>
          <w:b/>
          <w:bCs/>
          <w:color w:val="000000" w:themeColor="text1"/>
          <w:szCs w:val="24"/>
        </w:rPr>
      </w:pPr>
      <w:r w:rsidRPr="00D740BD">
        <w:rPr>
          <w:rFonts w:cs="Times New Roman"/>
          <w:b/>
          <w:bCs/>
          <w:color w:val="000000" w:themeColor="text1"/>
          <w:szCs w:val="24"/>
          <w:lang w:val="en-ID"/>
        </w:rPr>
        <w:t xml:space="preserve">TAHUN </w:t>
      </w:r>
      <w:r w:rsidRPr="00D740BD">
        <w:rPr>
          <w:rFonts w:cs="Times New Roman"/>
          <w:b/>
          <w:bCs/>
          <w:color w:val="000000" w:themeColor="text1"/>
          <w:szCs w:val="24"/>
        </w:rPr>
        <w:t>2026</w:t>
      </w:r>
    </w:p>
    <w:p w14:paraId="14349E45" w14:textId="77777777" w:rsidR="00D740BD" w:rsidRPr="00D740BD" w:rsidRDefault="00D740BD" w:rsidP="00D740BD">
      <w:pPr>
        <w:rPr>
          <w:rFonts w:cs="Times New Roman"/>
          <w:color w:val="000000" w:themeColor="text1"/>
          <w:szCs w:val="24"/>
        </w:rPr>
      </w:pPr>
    </w:p>
    <w:p w14:paraId="41A86886" w14:textId="77777777" w:rsidR="00D740BD" w:rsidRPr="00D740BD" w:rsidRDefault="00D740BD" w:rsidP="00D740BD">
      <w:pPr>
        <w:pStyle w:val="Title"/>
        <w:rPr>
          <w:rFonts w:ascii="Times New Roman" w:hAnsi="Times New Roman" w:cs="Times New Roman"/>
          <w:color w:val="000000" w:themeColor="text1"/>
          <w:sz w:val="24"/>
          <w:szCs w:val="24"/>
        </w:rPr>
      </w:pPr>
      <w:bookmarkStart w:id="0" w:name="_l9w5hlifuvaf" w:colFirst="0" w:colLast="0"/>
      <w:bookmarkEnd w:id="0"/>
    </w:p>
    <w:p w14:paraId="74BEC401" w14:textId="77777777" w:rsidR="00D740BD" w:rsidRPr="00D740BD" w:rsidRDefault="00D740BD" w:rsidP="00D740BD">
      <w:pPr>
        <w:rPr>
          <w:rFonts w:cs="Times New Roman"/>
          <w:color w:val="000000" w:themeColor="text1"/>
        </w:rPr>
      </w:pPr>
    </w:p>
    <w:p w14:paraId="134572D6" w14:textId="77777777" w:rsidR="00A30DE4" w:rsidRPr="00D740BD" w:rsidRDefault="00000000">
      <w:pPr>
        <w:pStyle w:val="Heading1"/>
        <w:rPr>
          <w:rFonts w:ascii="Times New Roman" w:hAnsi="Times New Roman" w:cs="Times New Roman"/>
          <w:color w:val="000000" w:themeColor="text1"/>
        </w:rPr>
      </w:pPr>
      <w:r w:rsidRPr="00D740BD">
        <w:rPr>
          <w:rFonts w:ascii="Times New Roman" w:hAnsi="Times New Roman" w:cs="Times New Roman"/>
          <w:color w:val="000000" w:themeColor="text1"/>
        </w:rPr>
        <w:t>BAB I PENDAHULUAN</w:t>
      </w:r>
    </w:p>
    <w:p w14:paraId="6A533D74"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1.1 Latar Belakang</w:t>
      </w:r>
    </w:p>
    <w:p w14:paraId="16697072" w14:textId="77777777" w:rsidR="00A30DE4" w:rsidRPr="00D740BD" w:rsidRDefault="00000000">
      <w:pPr>
        <w:spacing w:after="120"/>
        <w:rPr>
          <w:rFonts w:cs="Times New Roman"/>
          <w:color w:val="000000" w:themeColor="text1"/>
        </w:rPr>
      </w:pPr>
      <w:r w:rsidRPr="00D740BD">
        <w:rPr>
          <w:rFonts w:cs="Times New Roman"/>
          <w:color w:val="000000" w:themeColor="text1"/>
        </w:rPr>
        <w:t>Pada pengembangan aplikasi web, komunikasi antara client dan server dilakukan menggunakan HTTP (HyperText Transfer Protocol). Pemahaman terhadap HTTP, instalasi XAMPP, serta penggunaan tools pengembangan menjadi dasar sebelum membangun aplikasi backend yang lebih kompleks. Pada Acara 2, praktik difokuskan pada pemahaman request dan response HTTP, perbedaan method GET dan POST, penggunaan XAMPP sebagai lingkungan pengembangan lokal, serta pengelolaan project menggunakan Git dan GitHub.</w:t>
      </w:r>
    </w:p>
    <w:p w14:paraId="660B8F11" w14:textId="77777777" w:rsidR="00A30DE4" w:rsidRPr="00D740BD" w:rsidRDefault="00000000">
      <w:pPr>
        <w:spacing w:after="120"/>
        <w:rPr>
          <w:rFonts w:cs="Times New Roman"/>
          <w:color w:val="000000" w:themeColor="text1"/>
        </w:rPr>
      </w:pPr>
      <w:r w:rsidRPr="00D740BD">
        <w:rPr>
          <w:rFonts w:cs="Times New Roman"/>
          <w:color w:val="000000" w:themeColor="text1"/>
        </w:rPr>
        <w:t>Berdasarkan BKPM, Acara 2 memiliki pokok bahasan HTTP, instalasi XAMPP, dan tools pengembangan. Tujuan praktiknya adalah mahasiswa berhasil menginstal XAMPP, membuat project pertama, memahami perbedaan GET/POST, dan membuat repository Git. fileciteturn0file0L613-L636</w:t>
      </w:r>
    </w:p>
    <w:p w14:paraId="647C6E38"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1.2 Tujuan Praktikum</w:t>
      </w:r>
    </w:p>
    <w:p w14:paraId="149D3B87" w14:textId="77777777" w:rsidR="00A30DE4" w:rsidRPr="00D740BD" w:rsidRDefault="00000000">
      <w:pPr>
        <w:pStyle w:val="ListBullet"/>
        <w:rPr>
          <w:rFonts w:cs="Times New Roman"/>
          <w:color w:val="000000" w:themeColor="text1"/>
        </w:rPr>
      </w:pPr>
      <w:r w:rsidRPr="00D740BD">
        <w:rPr>
          <w:rFonts w:cs="Times New Roman"/>
          <w:color w:val="000000" w:themeColor="text1"/>
        </w:rPr>
        <w:t>Memahami konsep HTTP request dan HTTP response.</w:t>
      </w:r>
    </w:p>
    <w:p w14:paraId="6F017412" w14:textId="77777777" w:rsidR="00A30DE4" w:rsidRPr="00D740BD" w:rsidRDefault="00000000">
      <w:pPr>
        <w:pStyle w:val="ListBullet"/>
        <w:rPr>
          <w:rFonts w:cs="Times New Roman"/>
          <w:color w:val="000000" w:themeColor="text1"/>
        </w:rPr>
      </w:pPr>
      <w:r w:rsidRPr="00D740BD">
        <w:rPr>
          <w:rFonts w:cs="Times New Roman"/>
          <w:color w:val="000000" w:themeColor="text1"/>
        </w:rPr>
        <w:t>Memahami perbedaan method GET dan POST.</w:t>
      </w:r>
    </w:p>
    <w:p w14:paraId="25CEC210" w14:textId="77777777" w:rsidR="00A30DE4" w:rsidRPr="00D740BD" w:rsidRDefault="00000000">
      <w:pPr>
        <w:pStyle w:val="ListBullet"/>
        <w:rPr>
          <w:rFonts w:cs="Times New Roman"/>
          <w:color w:val="000000" w:themeColor="text1"/>
        </w:rPr>
      </w:pPr>
      <w:r w:rsidRPr="00D740BD">
        <w:rPr>
          <w:rFonts w:cs="Times New Roman"/>
          <w:color w:val="000000" w:themeColor="text1"/>
        </w:rPr>
        <w:t>Menjalankan project PHP menggunakan XAMPP.</w:t>
      </w:r>
    </w:p>
    <w:p w14:paraId="07F7AC78" w14:textId="77777777" w:rsidR="00A30DE4" w:rsidRPr="00D740BD" w:rsidRDefault="00000000">
      <w:pPr>
        <w:pStyle w:val="ListBullet"/>
        <w:rPr>
          <w:rFonts w:cs="Times New Roman"/>
          <w:color w:val="000000" w:themeColor="text1"/>
        </w:rPr>
      </w:pPr>
      <w:r w:rsidRPr="00D740BD">
        <w:rPr>
          <w:rFonts w:cs="Times New Roman"/>
          <w:color w:val="000000" w:themeColor="text1"/>
        </w:rPr>
        <w:t>Membuat form sederhana menggunakan GET dan POST.</w:t>
      </w:r>
    </w:p>
    <w:p w14:paraId="43A0241A" w14:textId="77777777" w:rsidR="00A30DE4" w:rsidRPr="00D740BD" w:rsidRDefault="00000000">
      <w:pPr>
        <w:pStyle w:val="ListBullet"/>
        <w:rPr>
          <w:rFonts w:cs="Times New Roman"/>
          <w:color w:val="000000" w:themeColor="text1"/>
        </w:rPr>
      </w:pPr>
      <w:r w:rsidRPr="00D740BD">
        <w:rPr>
          <w:rFonts w:cs="Times New Roman"/>
          <w:color w:val="000000" w:themeColor="text1"/>
        </w:rPr>
        <w:t>Mendeteksi method request menggunakan $_SERVER['REQUEST_METHOD'].</w:t>
      </w:r>
    </w:p>
    <w:p w14:paraId="7195CF3C" w14:textId="77777777" w:rsidR="00A30DE4" w:rsidRPr="00D740BD" w:rsidRDefault="00000000">
      <w:pPr>
        <w:pStyle w:val="ListBullet"/>
        <w:rPr>
          <w:rFonts w:cs="Times New Roman"/>
          <w:color w:val="000000" w:themeColor="text1"/>
        </w:rPr>
      </w:pPr>
      <w:r w:rsidRPr="00D740BD">
        <w:rPr>
          <w:rFonts w:cs="Times New Roman"/>
          <w:color w:val="000000" w:themeColor="text1"/>
        </w:rPr>
        <w:t>Mengenal Git dan GitHub sebagai tools version control.</w:t>
      </w:r>
    </w:p>
    <w:p w14:paraId="1B3C302D"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1.3 Dasar Teori</w:t>
      </w:r>
    </w:p>
    <w:p w14:paraId="6F110018" w14:textId="77777777" w:rsidR="00A30DE4" w:rsidRPr="00D740BD" w:rsidRDefault="00000000">
      <w:pPr>
        <w:spacing w:after="120"/>
        <w:rPr>
          <w:rFonts w:cs="Times New Roman"/>
          <w:color w:val="000000" w:themeColor="text1"/>
        </w:rPr>
      </w:pPr>
      <w:r w:rsidRPr="00D740BD">
        <w:rPr>
          <w:rFonts w:cs="Times New Roman"/>
          <w:color w:val="000000" w:themeColor="text1"/>
        </w:rPr>
        <w:t>HTTP (HyperText Transfer Protocol) adalah protokol komunikasi antara client dan server di web. HTTP bersifat stateless sehingga setiap request berdiri sendiri, kecuali digunakan mekanisme tambahan seperti session.</w:t>
      </w:r>
    </w:p>
    <w:p w14:paraId="7A3D7913" w14:textId="77777777" w:rsidR="00A30DE4" w:rsidRPr="00D740BD" w:rsidRDefault="00000000">
      <w:pPr>
        <w:spacing w:after="120"/>
        <w:rPr>
          <w:rFonts w:cs="Times New Roman"/>
          <w:color w:val="000000" w:themeColor="text1"/>
        </w:rPr>
      </w:pPr>
      <w:r w:rsidRPr="00D740BD">
        <w:rPr>
          <w:rFonts w:cs="Times New Roman"/>
          <w:color w:val="000000" w:themeColor="text1"/>
        </w:rPr>
        <w:t>HTTP Request terdiri dari method, URL, header, dan body. GET digunakan untuk meminta data dan parameter dapat terlihat pada URL, sedangkan POST digunakan untuk mengirim data untuk diproses melalui body request.</w:t>
      </w:r>
    </w:p>
    <w:p w14:paraId="235ABE86" w14:textId="77777777" w:rsidR="00A30DE4" w:rsidRPr="00D740BD" w:rsidRDefault="00000000">
      <w:pPr>
        <w:spacing w:after="120"/>
        <w:rPr>
          <w:rFonts w:cs="Times New Roman"/>
          <w:color w:val="000000" w:themeColor="text1"/>
        </w:rPr>
      </w:pPr>
      <w:r w:rsidRPr="00D740BD">
        <w:rPr>
          <w:rFonts w:cs="Times New Roman"/>
          <w:color w:val="000000" w:themeColor="text1"/>
        </w:rPr>
        <w:t>HTTP Response berisi status code, header, dan body. Status code yang umum antara lain 200 OK, 302 Found, 404 Not Found, dan 500 Internal Server Error. fileciteturn0file0L638-L684</w:t>
      </w:r>
    </w:p>
    <w:p w14:paraId="6B4BCE74" w14:textId="77777777" w:rsidR="00A30DE4" w:rsidRPr="00D740BD" w:rsidRDefault="00000000">
      <w:pPr>
        <w:spacing w:after="120"/>
        <w:rPr>
          <w:rFonts w:cs="Times New Roman"/>
          <w:color w:val="000000" w:themeColor="text1"/>
        </w:rPr>
      </w:pPr>
      <w:r w:rsidRPr="00D740BD">
        <w:rPr>
          <w:rFonts w:cs="Times New Roman"/>
          <w:color w:val="000000" w:themeColor="text1"/>
        </w:rPr>
        <w:lastRenderedPageBreak/>
        <w:t>XAMPP merupakan paket yang berisi Apache, MySQL, PHP, dan phpMyAdmin untuk pengembangan lokal. Folder C:\xampp\htdocs digunakan sebagai tempat project web yang dapat diakses melalui http://localhost/nama-folder. Git merupakan sistem kontrol versi, sedangkan GitHub digunakan sebagai hosting repository Git. fileciteturn0file0L688-L718</w:t>
      </w:r>
    </w:p>
    <w:p w14:paraId="563C25AF" w14:textId="77777777" w:rsidR="00A30DE4" w:rsidRPr="00D740BD" w:rsidRDefault="00000000">
      <w:pPr>
        <w:pStyle w:val="Heading1"/>
        <w:rPr>
          <w:rFonts w:ascii="Times New Roman" w:hAnsi="Times New Roman" w:cs="Times New Roman"/>
          <w:color w:val="000000" w:themeColor="text1"/>
        </w:rPr>
      </w:pPr>
      <w:r w:rsidRPr="00D740BD">
        <w:rPr>
          <w:rFonts w:ascii="Times New Roman" w:hAnsi="Times New Roman" w:cs="Times New Roman"/>
          <w:color w:val="000000" w:themeColor="text1"/>
        </w:rPr>
        <w:t>BAB II ALAT DAN BAHAN</w:t>
      </w:r>
    </w:p>
    <w:p w14:paraId="5C7E99FE" w14:textId="77777777" w:rsidR="00A30DE4" w:rsidRPr="00D740BD" w:rsidRDefault="00000000">
      <w:pPr>
        <w:pStyle w:val="ListBullet"/>
        <w:rPr>
          <w:rFonts w:cs="Times New Roman"/>
          <w:color w:val="000000" w:themeColor="text1"/>
        </w:rPr>
      </w:pPr>
      <w:r w:rsidRPr="00D740BD">
        <w:rPr>
          <w:rFonts w:cs="Times New Roman"/>
          <w:color w:val="000000" w:themeColor="text1"/>
        </w:rPr>
        <w:t>Laptop/PC</w:t>
      </w:r>
    </w:p>
    <w:p w14:paraId="7FE682EE" w14:textId="77777777" w:rsidR="00A30DE4" w:rsidRPr="00D740BD" w:rsidRDefault="00000000">
      <w:pPr>
        <w:pStyle w:val="ListBullet"/>
        <w:rPr>
          <w:rFonts w:cs="Times New Roman"/>
          <w:color w:val="000000" w:themeColor="text1"/>
        </w:rPr>
      </w:pPr>
      <w:r w:rsidRPr="00D740BD">
        <w:rPr>
          <w:rFonts w:cs="Times New Roman"/>
          <w:color w:val="000000" w:themeColor="text1"/>
        </w:rPr>
        <w:t>XAMPP</w:t>
      </w:r>
    </w:p>
    <w:p w14:paraId="4939E69C" w14:textId="77777777" w:rsidR="00A30DE4" w:rsidRPr="00D740BD" w:rsidRDefault="00000000">
      <w:pPr>
        <w:pStyle w:val="ListBullet"/>
        <w:rPr>
          <w:rFonts w:cs="Times New Roman"/>
          <w:color w:val="000000" w:themeColor="text1"/>
        </w:rPr>
      </w:pPr>
      <w:r w:rsidRPr="00D740BD">
        <w:rPr>
          <w:rFonts w:cs="Times New Roman"/>
          <w:color w:val="000000" w:themeColor="text1"/>
        </w:rPr>
        <w:t>Web Browser (Chrome/Firefox)</w:t>
      </w:r>
    </w:p>
    <w:p w14:paraId="4D50DC24" w14:textId="77777777" w:rsidR="00A30DE4" w:rsidRPr="00D740BD" w:rsidRDefault="00000000">
      <w:pPr>
        <w:pStyle w:val="ListBullet"/>
        <w:rPr>
          <w:rFonts w:cs="Times New Roman"/>
          <w:color w:val="000000" w:themeColor="text1"/>
        </w:rPr>
      </w:pPr>
      <w:r w:rsidRPr="00D740BD">
        <w:rPr>
          <w:rFonts w:cs="Times New Roman"/>
          <w:color w:val="000000" w:themeColor="text1"/>
        </w:rPr>
        <w:t>Visual Studio Code / text editor</w:t>
      </w:r>
    </w:p>
    <w:p w14:paraId="321A3961" w14:textId="77777777" w:rsidR="00A30DE4" w:rsidRPr="00D740BD" w:rsidRDefault="00000000">
      <w:pPr>
        <w:pStyle w:val="ListBullet"/>
        <w:rPr>
          <w:rFonts w:cs="Times New Roman"/>
          <w:color w:val="000000" w:themeColor="text1"/>
        </w:rPr>
      </w:pPr>
      <w:r w:rsidRPr="00D740BD">
        <w:rPr>
          <w:rFonts w:cs="Times New Roman"/>
          <w:color w:val="000000" w:themeColor="text1"/>
        </w:rPr>
        <w:t>PHP</w:t>
      </w:r>
    </w:p>
    <w:p w14:paraId="33181216" w14:textId="77777777" w:rsidR="00A30DE4" w:rsidRPr="00D740BD" w:rsidRDefault="00000000">
      <w:pPr>
        <w:pStyle w:val="ListBullet"/>
        <w:rPr>
          <w:rFonts w:cs="Times New Roman"/>
          <w:color w:val="000000" w:themeColor="text1"/>
        </w:rPr>
      </w:pPr>
      <w:r w:rsidRPr="00D740BD">
        <w:rPr>
          <w:rFonts w:cs="Times New Roman"/>
          <w:color w:val="000000" w:themeColor="text1"/>
        </w:rPr>
        <w:t>Git dan GitHub</w:t>
      </w:r>
    </w:p>
    <w:p w14:paraId="3D7A9349" w14:textId="77777777" w:rsidR="00A30DE4" w:rsidRPr="00D740BD" w:rsidRDefault="00000000">
      <w:pPr>
        <w:pStyle w:val="Heading1"/>
        <w:rPr>
          <w:rFonts w:ascii="Times New Roman" w:hAnsi="Times New Roman" w:cs="Times New Roman"/>
          <w:color w:val="000000" w:themeColor="text1"/>
        </w:rPr>
      </w:pPr>
      <w:r w:rsidRPr="00D740BD">
        <w:rPr>
          <w:rFonts w:ascii="Times New Roman" w:hAnsi="Times New Roman" w:cs="Times New Roman"/>
          <w:color w:val="000000" w:themeColor="text1"/>
        </w:rPr>
        <w:t>BAB III PROSEDUR DAN HASIL PRAKTIK</w:t>
      </w:r>
    </w:p>
    <w:p w14:paraId="22712153"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3.1 Struktur Project</w:t>
      </w:r>
    </w:p>
    <w:p w14:paraId="691843C4" w14:textId="77777777" w:rsidR="00A30DE4" w:rsidRPr="00D740BD" w:rsidRDefault="00000000">
      <w:pPr>
        <w:spacing w:after="120"/>
        <w:rPr>
          <w:rFonts w:cs="Times New Roman"/>
          <w:color w:val="000000" w:themeColor="text1"/>
        </w:rPr>
      </w:pPr>
      <w:r w:rsidRPr="00D740BD">
        <w:rPr>
          <w:rFonts w:cs="Times New Roman"/>
          <w:color w:val="000000" w:themeColor="text1"/>
        </w:rPr>
        <w:t>Project yang dikerjakan pada ZIP Acara 2 terdiri dari beberapa file berikut:</w:t>
      </w:r>
    </w:p>
    <w:tbl>
      <w:tblPr>
        <w:tblStyle w:val="TableGrid"/>
        <w:tblW w:w="0" w:type="auto"/>
        <w:jc w:val="center"/>
        <w:tblLook w:val="04A0" w:firstRow="1" w:lastRow="0" w:firstColumn="1" w:lastColumn="0" w:noHBand="0" w:noVBand="1"/>
      </w:tblPr>
      <w:tblGrid>
        <w:gridCol w:w="4419"/>
        <w:gridCol w:w="4419"/>
      </w:tblGrid>
      <w:tr w:rsidR="00A30DE4" w:rsidRPr="00D740BD" w14:paraId="38A595D8" w14:textId="77777777">
        <w:trPr>
          <w:jc w:val="center"/>
        </w:trPr>
        <w:tc>
          <w:tcPr>
            <w:tcW w:w="4419" w:type="dxa"/>
          </w:tcPr>
          <w:p w14:paraId="62ECB581" w14:textId="77777777" w:rsidR="00A30DE4" w:rsidRPr="00D740BD" w:rsidRDefault="00000000">
            <w:pPr>
              <w:rPr>
                <w:rFonts w:cs="Times New Roman"/>
                <w:color w:val="000000" w:themeColor="text1"/>
              </w:rPr>
            </w:pPr>
            <w:r w:rsidRPr="00D740BD">
              <w:rPr>
                <w:rFonts w:cs="Times New Roman"/>
                <w:color w:val="000000" w:themeColor="text1"/>
              </w:rPr>
              <w:t>File</w:t>
            </w:r>
          </w:p>
        </w:tc>
        <w:tc>
          <w:tcPr>
            <w:tcW w:w="4419" w:type="dxa"/>
          </w:tcPr>
          <w:p w14:paraId="2DFC0702" w14:textId="77777777" w:rsidR="00A30DE4" w:rsidRPr="00D740BD" w:rsidRDefault="00000000">
            <w:pPr>
              <w:rPr>
                <w:rFonts w:cs="Times New Roman"/>
                <w:color w:val="000000" w:themeColor="text1"/>
              </w:rPr>
            </w:pPr>
            <w:r w:rsidRPr="00D740BD">
              <w:rPr>
                <w:rFonts w:cs="Times New Roman"/>
                <w:color w:val="000000" w:themeColor="text1"/>
              </w:rPr>
              <w:t>Fungsi</w:t>
            </w:r>
          </w:p>
        </w:tc>
      </w:tr>
      <w:tr w:rsidR="00A30DE4" w:rsidRPr="00D740BD" w14:paraId="465A1069" w14:textId="77777777">
        <w:trPr>
          <w:jc w:val="center"/>
        </w:trPr>
        <w:tc>
          <w:tcPr>
            <w:tcW w:w="4419" w:type="dxa"/>
          </w:tcPr>
          <w:p w14:paraId="43724933" w14:textId="77777777" w:rsidR="00A30DE4" w:rsidRPr="00D740BD" w:rsidRDefault="00000000">
            <w:pPr>
              <w:rPr>
                <w:rFonts w:cs="Times New Roman"/>
                <w:color w:val="000000" w:themeColor="text1"/>
              </w:rPr>
            </w:pPr>
            <w:r w:rsidRPr="00D740BD">
              <w:rPr>
                <w:rFonts w:cs="Times New Roman"/>
                <w:color w:val="000000" w:themeColor="text1"/>
              </w:rPr>
              <w:t>index.php</w:t>
            </w:r>
          </w:p>
        </w:tc>
        <w:tc>
          <w:tcPr>
            <w:tcW w:w="4419" w:type="dxa"/>
          </w:tcPr>
          <w:p w14:paraId="126EF92E" w14:textId="77777777" w:rsidR="00A30DE4" w:rsidRPr="00D740BD" w:rsidRDefault="00000000">
            <w:pPr>
              <w:rPr>
                <w:rFonts w:cs="Times New Roman"/>
                <w:color w:val="000000" w:themeColor="text1"/>
              </w:rPr>
            </w:pPr>
            <w:r w:rsidRPr="00D740BD">
              <w:rPr>
                <w:rFonts w:cs="Times New Roman"/>
                <w:color w:val="000000" w:themeColor="text1"/>
              </w:rPr>
              <w:t>Halaman utama SI Akademik dan navigasi ke seluruh praktik.</w:t>
            </w:r>
          </w:p>
        </w:tc>
      </w:tr>
      <w:tr w:rsidR="00A30DE4" w:rsidRPr="00D740BD" w14:paraId="3C9E7642" w14:textId="77777777">
        <w:trPr>
          <w:jc w:val="center"/>
        </w:trPr>
        <w:tc>
          <w:tcPr>
            <w:tcW w:w="4419" w:type="dxa"/>
          </w:tcPr>
          <w:p w14:paraId="0834568D" w14:textId="77777777" w:rsidR="00A30DE4" w:rsidRPr="00D740BD" w:rsidRDefault="00000000">
            <w:pPr>
              <w:rPr>
                <w:rFonts w:cs="Times New Roman"/>
                <w:color w:val="000000" w:themeColor="text1"/>
              </w:rPr>
            </w:pPr>
            <w:r w:rsidRPr="00D740BD">
              <w:rPr>
                <w:rFonts w:cs="Times New Roman"/>
                <w:color w:val="000000" w:themeColor="text1"/>
              </w:rPr>
              <w:t>form-get.html</w:t>
            </w:r>
          </w:p>
        </w:tc>
        <w:tc>
          <w:tcPr>
            <w:tcW w:w="4419" w:type="dxa"/>
          </w:tcPr>
          <w:p w14:paraId="5AE920DC" w14:textId="77777777" w:rsidR="00A30DE4" w:rsidRPr="00D740BD" w:rsidRDefault="00000000">
            <w:pPr>
              <w:rPr>
                <w:rFonts w:cs="Times New Roman"/>
                <w:color w:val="000000" w:themeColor="text1"/>
              </w:rPr>
            </w:pPr>
            <w:r w:rsidRPr="00D740BD">
              <w:rPr>
                <w:rFonts w:cs="Times New Roman"/>
                <w:color w:val="000000" w:themeColor="text1"/>
              </w:rPr>
              <w:t>Form pencarian dengan method GET.</w:t>
            </w:r>
          </w:p>
        </w:tc>
      </w:tr>
      <w:tr w:rsidR="00A30DE4" w:rsidRPr="00D740BD" w14:paraId="7BC19892" w14:textId="77777777">
        <w:trPr>
          <w:jc w:val="center"/>
        </w:trPr>
        <w:tc>
          <w:tcPr>
            <w:tcW w:w="4419" w:type="dxa"/>
          </w:tcPr>
          <w:p w14:paraId="262B8FC1" w14:textId="77777777" w:rsidR="00A30DE4" w:rsidRPr="00D740BD" w:rsidRDefault="00000000">
            <w:pPr>
              <w:rPr>
                <w:rFonts w:cs="Times New Roman"/>
                <w:color w:val="000000" w:themeColor="text1"/>
              </w:rPr>
            </w:pPr>
            <w:r w:rsidRPr="00D740BD">
              <w:rPr>
                <w:rFonts w:cs="Times New Roman"/>
                <w:color w:val="000000" w:themeColor="text1"/>
              </w:rPr>
              <w:t>proses.php</w:t>
            </w:r>
          </w:p>
        </w:tc>
        <w:tc>
          <w:tcPr>
            <w:tcW w:w="4419" w:type="dxa"/>
          </w:tcPr>
          <w:p w14:paraId="7036A76B" w14:textId="77777777" w:rsidR="00A30DE4" w:rsidRPr="00D740BD" w:rsidRDefault="00000000">
            <w:pPr>
              <w:rPr>
                <w:rFonts w:cs="Times New Roman"/>
                <w:color w:val="000000" w:themeColor="text1"/>
              </w:rPr>
            </w:pPr>
            <w:r w:rsidRPr="00D740BD">
              <w:rPr>
                <w:rFonts w:cs="Times New Roman"/>
                <w:color w:val="000000" w:themeColor="text1"/>
              </w:rPr>
              <w:t>Memproses keyword yang dikirim melalui GET.</w:t>
            </w:r>
          </w:p>
        </w:tc>
      </w:tr>
      <w:tr w:rsidR="00A30DE4" w:rsidRPr="00D740BD" w14:paraId="2AE97D6E" w14:textId="77777777">
        <w:trPr>
          <w:jc w:val="center"/>
        </w:trPr>
        <w:tc>
          <w:tcPr>
            <w:tcW w:w="4419" w:type="dxa"/>
          </w:tcPr>
          <w:p w14:paraId="4D071E09" w14:textId="77777777" w:rsidR="00A30DE4" w:rsidRPr="00D740BD" w:rsidRDefault="00000000">
            <w:pPr>
              <w:rPr>
                <w:rFonts w:cs="Times New Roman"/>
                <w:color w:val="000000" w:themeColor="text1"/>
              </w:rPr>
            </w:pPr>
            <w:r w:rsidRPr="00D740BD">
              <w:rPr>
                <w:rFonts w:cs="Times New Roman"/>
                <w:color w:val="000000" w:themeColor="text1"/>
              </w:rPr>
              <w:t>form-post.html</w:t>
            </w:r>
          </w:p>
        </w:tc>
        <w:tc>
          <w:tcPr>
            <w:tcW w:w="4419" w:type="dxa"/>
          </w:tcPr>
          <w:p w14:paraId="251828FF" w14:textId="77777777" w:rsidR="00A30DE4" w:rsidRPr="00D740BD" w:rsidRDefault="00000000">
            <w:pPr>
              <w:rPr>
                <w:rFonts w:cs="Times New Roman"/>
                <w:color w:val="000000" w:themeColor="text1"/>
              </w:rPr>
            </w:pPr>
            <w:r w:rsidRPr="00D740BD">
              <w:rPr>
                <w:rFonts w:cs="Times New Roman"/>
                <w:color w:val="000000" w:themeColor="text1"/>
              </w:rPr>
              <w:t>Form login dengan method POST.</w:t>
            </w:r>
          </w:p>
        </w:tc>
      </w:tr>
      <w:tr w:rsidR="00A30DE4" w:rsidRPr="00D740BD" w14:paraId="69CD6CC8" w14:textId="77777777">
        <w:trPr>
          <w:jc w:val="center"/>
        </w:trPr>
        <w:tc>
          <w:tcPr>
            <w:tcW w:w="4419" w:type="dxa"/>
          </w:tcPr>
          <w:p w14:paraId="5A7DA0AD" w14:textId="77777777" w:rsidR="00A30DE4" w:rsidRPr="00D740BD" w:rsidRDefault="00000000">
            <w:pPr>
              <w:rPr>
                <w:rFonts w:cs="Times New Roman"/>
                <w:color w:val="000000" w:themeColor="text1"/>
              </w:rPr>
            </w:pPr>
            <w:r w:rsidRPr="00D740BD">
              <w:rPr>
                <w:rFonts w:cs="Times New Roman"/>
                <w:color w:val="000000" w:themeColor="text1"/>
              </w:rPr>
              <w:t>login.php</w:t>
            </w:r>
          </w:p>
        </w:tc>
        <w:tc>
          <w:tcPr>
            <w:tcW w:w="4419" w:type="dxa"/>
          </w:tcPr>
          <w:p w14:paraId="208A0423" w14:textId="77777777" w:rsidR="00A30DE4" w:rsidRPr="00D740BD" w:rsidRDefault="00000000">
            <w:pPr>
              <w:rPr>
                <w:rFonts w:cs="Times New Roman"/>
                <w:color w:val="000000" w:themeColor="text1"/>
              </w:rPr>
            </w:pPr>
            <w:r w:rsidRPr="00D740BD">
              <w:rPr>
                <w:rFonts w:cs="Times New Roman"/>
                <w:color w:val="000000" w:themeColor="text1"/>
              </w:rPr>
              <w:t>Memproses username yang dikirim melalui POST.</w:t>
            </w:r>
          </w:p>
        </w:tc>
      </w:tr>
      <w:tr w:rsidR="00A30DE4" w:rsidRPr="00D740BD" w14:paraId="07A51468" w14:textId="77777777">
        <w:trPr>
          <w:jc w:val="center"/>
        </w:trPr>
        <w:tc>
          <w:tcPr>
            <w:tcW w:w="4419" w:type="dxa"/>
          </w:tcPr>
          <w:p w14:paraId="08D32C18" w14:textId="77777777" w:rsidR="00A30DE4" w:rsidRPr="00D740BD" w:rsidRDefault="00000000">
            <w:pPr>
              <w:rPr>
                <w:rFonts w:cs="Times New Roman"/>
                <w:color w:val="000000" w:themeColor="text1"/>
              </w:rPr>
            </w:pPr>
            <w:r w:rsidRPr="00D740BD">
              <w:rPr>
                <w:rFonts w:cs="Times New Roman"/>
                <w:color w:val="000000" w:themeColor="text1"/>
              </w:rPr>
              <w:t>cek-method.php</w:t>
            </w:r>
          </w:p>
        </w:tc>
        <w:tc>
          <w:tcPr>
            <w:tcW w:w="4419" w:type="dxa"/>
          </w:tcPr>
          <w:p w14:paraId="284F5CBA" w14:textId="77777777" w:rsidR="00A30DE4" w:rsidRPr="00D740BD" w:rsidRDefault="00000000">
            <w:pPr>
              <w:rPr>
                <w:rFonts w:cs="Times New Roman"/>
                <w:color w:val="000000" w:themeColor="text1"/>
              </w:rPr>
            </w:pPr>
            <w:r w:rsidRPr="00D740BD">
              <w:rPr>
                <w:rFonts w:cs="Times New Roman"/>
                <w:color w:val="000000" w:themeColor="text1"/>
              </w:rPr>
              <w:t>Tugas mandiri untuk mendeteksi method GET atau POST.</w:t>
            </w:r>
          </w:p>
        </w:tc>
      </w:tr>
    </w:tbl>
    <w:p w14:paraId="630C7C2C"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3.2 Pembuatan Halaman Utama</w:t>
      </w:r>
    </w:p>
    <w:p w14:paraId="71048C22" w14:textId="77777777" w:rsidR="00A30DE4" w:rsidRPr="00D740BD" w:rsidRDefault="00000000">
      <w:pPr>
        <w:spacing w:after="120"/>
        <w:rPr>
          <w:rFonts w:cs="Times New Roman"/>
          <w:color w:val="000000" w:themeColor="text1"/>
        </w:rPr>
      </w:pPr>
      <w:r w:rsidRPr="00D740BD">
        <w:rPr>
          <w:rFonts w:cs="Times New Roman"/>
          <w:color w:val="000000" w:themeColor="text1"/>
        </w:rPr>
        <w:t>File index.php dibuat sebagai halaman utama SI Akademik. Halaman menampilkan teks 'Selamat datang di SI Akademik' dan menyediakan tiga tautan, yaitu Form Pencarian (GET), Form Login (POST), dan Deteksi Method Request (Tugas Mandiri).</w:t>
      </w:r>
    </w:p>
    <w:p w14:paraId="5680E09F" w14:textId="77777777" w:rsidR="00A30DE4" w:rsidRPr="00D740BD" w:rsidRDefault="00000000">
      <w:pPr>
        <w:spacing w:after="120"/>
        <w:rPr>
          <w:rFonts w:cs="Times New Roman"/>
          <w:color w:val="000000" w:themeColor="text1"/>
        </w:rPr>
      </w:pPr>
      <w:r w:rsidRPr="00D740BD">
        <w:rPr>
          <w:rFonts w:cs="Times New Roman"/>
          <w:color w:val="000000" w:themeColor="text1"/>
        </w:rPr>
        <w:t>Hasil: halaman utama berhasil menjadi titik awal untuk mengakses seluruh fitur praktik Acara 2.</w:t>
      </w:r>
    </w:p>
    <w:p w14:paraId="29361FBC"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lastRenderedPageBreak/>
        <w:t>3.3 Implementasi Form GET</w:t>
      </w:r>
    </w:p>
    <w:p w14:paraId="1C6C3F53" w14:textId="77777777" w:rsidR="00A30DE4" w:rsidRPr="00D740BD" w:rsidRDefault="00000000">
      <w:pPr>
        <w:spacing w:after="120"/>
        <w:rPr>
          <w:rFonts w:cs="Times New Roman"/>
          <w:color w:val="000000" w:themeColor="text1"/>
        </w:rPr>
      </w:pPr>
      <w:r w:rsidRPr="00D740BD">
        <w:rPr>
          <w:rFonts w:cs="Times New Roman"/>
          <w:color w:val="000000" w:themeColor="text1"/>
        </w:rPr>
        <w:t>File form-get.html berisi form pencarian mahasiswa dengan method GET dan input bernama keyword. Form mengirim data ke proses.php. Karena menggunakan GET, nilai keyword akan terlihat pada URL setelah form dikirim.</w:t>
      </w:r>
    </w:p>
    <w:p w14:paraId="7FC60653" w14:textId="77777777" w:rsidR="00A30DE4" w:rsidRPr="00D740BD" w:rsidRDefault="00000000">
      <w:pPr>
        <w:spacing w:after="120"/>
        <w:rPr>
          <w:rFonts w:cs="Times New Roman"/>
          <w:color w:val="000000" w:themeColor="text1"/>
        </w:rPr>
      </w:pPr>
      <w:r w:rsidRPr="00D740BD">
        <w:rPr>
          <w:rFonts w:cs="Times New Roman"/>
          <w:color w:val="000000" w:themeColor="text1"/>
        </w:rPr>
        <w:t>Pada proses.php, data diambil menggunakan $_GET['keyword'] ?? '' kemudian ditampilkan menggunakan htmlspecialchars(). Penggunaan htmlspecialchars() membantu mencegah karakter input langsung diperlakukan sebagai HTML.</w:t>
      </w:r>
    </w:p>
    <w:p w14:paraId="6AEDA0AD" w14:textId="77777777" w:rsidR="00A30DE4" w:rsidRPr="00D740BD" w:rsidRDefault="00000000">
      <w:pPr>
        <w:spacing w:after="120"/>
        <w:rPr>
          <w:rFonts w:cs="Times New Roman"/>
          <w:color w:val="000000" w:themeColor="text1"/>
        </w:rPr>
      </w:pPr>
      <w:r w:rsidRPr="00D740BD">
        <w:rPr>
          <w:rFonts w:cs="Times New Roman"/>
          <w:color w:val="000000" w:themeColor="text1"/>
        </w:rPr>
        <w:t>Hasil pengujian: ketika pengguna memasukkan keyword pencarian dan menekan tombol Cari, proses.php menampilkan pesan 'Anda mencari: [keyword]'.</w:t>
      </w:r>
    </w:p>
    <w:p w14:paraId="3939F6DF"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3.4 Implementasi Form POST</w:t>
      </w:r>
    </w:p>
    <w:p w14:paraId="7FC0A3BF" w14:textId="77777777" w:rsidR="00A30DE4" w:rsidRPr="00D740BD" w:rsidRDefault="00000000">
      <w:pPr>
        <w:spacing w:after="120"/>
        <w:rPr>
          <w:rFonts w:cs="Times New Roman"/>
          <w:color w:val="000000" w:themeColor="text1"/>
        </w:rPr>
      </w:pPr>
      <w:r w:rsidRPr="00D740BD">
        <w:rPr>
          <w:rFonts w:cs="Times New Roman"/>
          <w:color w:val="000000" w:themeColor="text1"/>
        </w:rPr>
        <w:t>File form-post.html berisi form username dan password dengan method POST. Data dikirim ke login.php melalui body request sehingga tidak ditampilkan pada URL.</w:t>
      </w:r>
    </w:p>
    <w:p w14:paraId="1C56D551" w14:textId="77777777" w:rsidR="00A30DE4" w:rsidRPr="00D740BD" w:rsidRDefault="00000000">
      <w:pPr>
        <w:spacing w:after="120"/>
        <w:rPr>
          <w:rFonts w:cs="Times New Roman"/>
          <w:color w:val="000000" w:themeColor="text1"/>
        </w:rPr>
      </w:pPr>
      <w:r w:rsidRPr="00D740BD">
        <w:rPr>
          <w:rFonts w:cs="Times New Roman"/>
          <w:color w:val="000000" w:themeColor="text1"/>
        </w:rPr>
        <w:t>Pada login.php, username dan password diambil menggunakan $_POST. Program kemudian hanya menampilkan username menggunakan htmlspecialchars(), sedangkan password tidak ditampilkan. Hal ini sesuai dengan catatan BKPM agar password tidak dicetak pada aplikasi production.</w:t>
      </w:r>
    </w:p>
    <w:p w14:paraId="4A4252E0" w14:textId="77777777" w:rsidR="00A30DE4" w:rsidRPr="00D740BD" w:rsidRDefault="00000000">
      <w:pPr>
        <w:spacing w:after="120"/>
        <w:rPr>
          <w:rFonts w:cs="Times New Roman"/>
          <w:color w:val="000000" w:themeColor="text1"/>
        </w:rPr>
      </w:pPr>
      <w:r w:rsidRPr="00D740BD">
        <w:rPr>
          <w:rFonts w:cs="Times New Roman"/>
          <w:color w:val="000000" w:themeColor="text1"/>
        </w:rPr>
        <w:t>Hasil pengujian: setelah form dikirim, halaman login.php menampilkan username yang dikirim.</w:t>
      </w:r>
    </w:p>
    <w:p w14:paraId="6D723C08"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3.5 Tugas Mandiri: Deteksi Method Request</w:t>
      </w:r>
    </w:p>
    <w:p w14:paraId="5275E4E2" w14:textId="77777777" w:rsidR="00A30DE4" w:rsidRPr="00D740BD" w:rsidRDefault="00000000">
      <w:pPr>
        <w:spacing w:after="120"/>
        <w:rPr>
          <w:rFonts w:cs="Times New Roman"/>
          <w:color w:val="000000" w:themeColor="text1"/>
        </w:rPr>
      </w:pPr>
      <w:r w:rsidRPr="00D740BD">
        <w:rPr>
          <w:rFonts w:cs="Times New Roman"/>
          <w:color w:val="000000" w:themeColor="text1"/>
        </w:rPr>
        <w:t>Tugas mandiri pada Acara 2 meminta mahasiswa membuat halaman yang mendeteksi method request menggunakan $_SERVER['REQUEST_METHOD'] dan menampilkan pesan yang berbeda. fileciteturn0file0L769-L774</w:t>
      </w:r>
    </w:p>
    <w:p w14:paraId="0FDA9430" w14:textId="77777777" w:rsidR="00A30DE4" w:rsidRPr="00D740BD" w:rsidRDefault="00000000">
      <w:pPr>
        <w:spacing w:after="120"/>
        <w:rPr>
          <w:rFonts w:cs="Times New Roman"/>
          <w:color w:val="000000" w:themeColor="text1"/>
        </w:rPr>
      </w:pPr>
      <w:r w:rsidRPr="00D740BD">
        <w:rPr>
          <w:rFonts w:cs="Times New Roman"/>
          <w:color w:val="000000" w:themeColor="text1"/>
        </w:rPr>
        <w:t>Implementasi dilakukan pada file cek-method.php. Program membaca nilai $_SERVER['REQUEST_METHOD']. Jika nilainya POST, halaman menampilkan pesan bahwa request menggunakan POST dan menampilkan nama yang dikirim melalui $_POST. Jika bukan POST, halaman menampilkan pesan bahwa request menggunakan GET.</w:t>
      </w:r>
    </w:p>
    <w:p w14:paraId="4F739FFF" w14:textId="77777777" w:rsidR="00A30DE4" w:rsidRPr="00D740BD" w:rsidRDefault="00000000">
      <w:pPr>
        <w:spacing w:after="120"/>
        <w:rPr>
          <w:rFonts w:cs="Times New Roman"/>
          <w:color w:val="000000" w:themeColor="text1"/>
        </w:rPr>
      </w:pPr>
      <w:r w:rsidRPr="00D740BD">
        <w:rPr>
          <w:rFonts w:cs="Times New Roman"/>
          <w:color w:val="000000" w:themeColor="text1"/>
        </w:rPr>
        <w:t>File tersebut juga menyediakan form dengan method POST dan tautan untuk membuka halaman kembali sebagai GET. Dengan demikian, satu halaman dapat digunakan untuk menguji dua jenis HTTP request.</w:t>
      </w:r>
    </w:p>
    <w:p w14:paraId="21CDDA12"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3.6 Pengujian</w:t>
      </w:r>
    </w:p>
    <w:tbl>
      <w:tblPr>
        <w:tblStyle w:val="TableGrid"/>
        <w:tblW w:w="0" w:type="auto"/>
        <w:jc w:val="center"/>
        <w:tblLook w:val="04A0" w:firstRow="1" w:lastRow="0" w:firstColumn="1" w:lastColumn="0" w:noHBand="0" w:noVBand="1"/>
      </w:tblPr>
      <w:tblGrid>
        <w:gridCol w:w="2209"/>
        <w:gridCol w:w="2209"/>
        <w:gridCol w:w="2209"/>
        <w:gridCol w:w="2209"/>
      </w:tblGrid>
      <w:tr w:rsidR="00A30DE4" w:rsidRPr="00D740BD" w14:paraId="588FBE9B" w14:textId="77777777">
        <w:trPr>
          <w:jc w:val="center"/>
        </w:trPr>
        <w:tc>
          <w:tcPr>
            <w:tcW w:w="2209" w:type="dxa"/>
          </w:tcPr>
          <w:p w14:paraId="7133B59C" w14:textId="77777777" w:rsidR="00A30DE4" w:rsidRPr="00D740BD" w:rsidRDefault="00000000">
            <w:pPr>
              <w:rPr>
                <w:rFonts w:cs="Times New Roman"/>
                <w:color w:val="000000" w:themeColor="text1"/>
              </w:rPr>
            </w:pPr>
            <w:r w:rsidRPr="00D740BD">
              <w:rPr>
                <w:rFonts w:cs="Times New Roman"/>
                <w:color w:val="000000" w:themeColor="text1"/>
              </w:rPr>
              <w:t>No</w:t>
            </w:r>
          </w:p>
        </w:tc>
        <w:tc>
          <w:tcPr>
            <w:tcW w:w="2209" w:type="dxa"/>
          </w:tcPr>
          <w:p w14:paraId="67CB100A" w14:textId="77777777" w:rsidR="00A30DE4" w:rsidRPr="00D740BD" w:rsidRDefault="00000000">
            <w:pPr>
              <w:rPr>
                <w:rFonts w:cs="Times New Roman"/>
                <w:color w:val="000000" w:themeColor="text1"/>
              </w:rPr>
            </w:pPr>
            <w:r w:rsidRPr="00D740BD">
              <w:rPr>
                <w:rFonts w:cs="Times New Roman"/>
                <w:color w:val="000000" w:themeColor="text1"/>
              </w:rPr>
              <w:t>Pengujian</w:t>
            </w:r>
          </w:p>
        </w:tc>
        <w:tc>
          <w:tcPr>
            <w:tcW w:w="2209" w:type="dxa"/>
          </w:tcPr>
          <w:p w14:paraId="74333EE6" w14:textId="77777777" w:rsidR="00A30DE4" w:rsidRPr="00D740BD" w:rsidRDefault="00000000">
            <w:pPr>
              <w:rPr>
                <w:rFonts w:cs="Times New Roman"/>
                <w:color w:val="000000" w:themeColor="text1"/>
              </w:rPr>
            </w:pPr>
            <w:r w:rsidRPr="00D740BD">
              <w:rPr>
                <w:rFonts w:cs="Times New Roman"/>
                <w:color w:val="000000" w:themeColor="text1"/>
              </w:rPr>
              <w:t>Input/Aksi</w:t>
            </w:r>
          </w:p>
        </w:tc>
        <w:tc>
          <w:tcPr>
            <w:tcW w:w="2209" w:type="dxa"/>
          </w:tcPr>
          <w:p w14:paraId="6D00F3A4" w14:textId="77777777" w:rsidR="00A30DE4" w:rsidRPr="00D740BD" w:rsidRDefault="00000000">
            <w:pPr>
              <w:rPr>
                <w:rFonts w:cs="Times New Roman"/>
                <w:color w:val="000000" w:themeColor="text1"/>
              </w:rPr>
            </w:pPr>
            <w:r w:rsidRPr="00D740BD">
              <w:rPr>
                <w:rFonts w:cs="Times New Roman"/>
                <w:color w:val="000000" w:themeColor="text1"/>
              </w:rPr>
              <w:t>Hasil</w:t>
            </w:r>
          </w:p>
        </w:tc>
      </w:tr>
      <w:tr w:rsidR="00A30DE4" w:rsidRPr="00D740BD" w14:paraId="2B92F2B6" w14:textId="77777777">
        <w:trPr>
          <w:jc w:val="center"/>
        </w:trPr>
        <w:tc>
          <w:tcPr>
            <w:tcW w:w="2209" w:type="dxa"/>
          </w:tcPr>
          <w:p w14:paraId="1D902D08" w14:textId="77777777" w:rsidR="00A30DE4" w:rsidRPr="00D740BD" w:rsidRDefault="00000000">
            <w:pPr>
              <w:rPr>
                <w:rFonts w:cs="Times New Roman"/>
                <w:color w:val="000000" w:themeColor="text1"/>
              </w:rPr>
            </w:pPr>
            <w:r w:rsidRPr="00D740BD">
              <w:rPr>
                <w:rFonts w:cs="Times New Roman"/>
                <w:color w:val="000000" w:themeColor="text1"/>
              </w:rPr>
              <w:t>1</w:t>
            </w:r>
          </w:p>
        </w:tc>
        <w:tc>
          <w:tcPr>
            <w:tcW w:w="2209" w:type="dxa"/>
          </w:tcPr>
          <w:p w14:paraId="3F1C54E3" w14:textId="77777777" w:rsidR="00A30DE4" w:rsidRPr="00D740BD" w:rsidRDefault="00000000">
            <w:pPr>
              <w:rPr>
                <w:rFonts w:cs="Times New Roman"/>
                <w:color w:val="000000" w:themeColor="text1"/>
              </w:rPr>
            </w:pPr>
            <w:r w:rsidRPr="00D740BD">
              <w:rPr>
                <w:rFonts w:cs="Times New Roman"/>
                <w:color w:val="000000" w:themeColor="text1"/>
              </w:rPr>
              <w:t>Halaman utama</w:t>
            </w:r>
          </w:p>
        </w:tc>
        <w:tc>
          <w:tcPr>
            <w:tcW w:w="2209" w:type="dxa"/>
          </w:tcPr>
          <w:p w14:paraId="3CF15F28" w14:textId="77777777" w:rsidR="00A30DE4" w:rsidRPr="00D740BD" w:rsidRDefault="00000000">
            <w:pPr>
              <w:rPr>
                <w:rFonts w:cs="Times New Roman"/>
                <w:color w:val="000000" w:themeColor="text1"/>
              </w:rPr>
            </w:pPr>
            <w:r w:rsidRPr="00D740BD">
              <w:rPr>
                <w:rFonts w:cs="Times New Roman"/>
                <w:color w:val="000000" w:themeColor="text1"/>
              </w:rPr>
              <w:t>Buka index.php</w:t>
            </w:r>
          </w:p>
        </w:tc>
        <w:tc>
          <w:tcPr>
            <w:tcW w:w="2209" w:type="dxa"/>
          </w:tcPr>
          <w:p w14:paraId="12DC6171" w14:textId="77777777" w:rsidR="00A30DE4" w:rsidRPr="00D740BD" w:rsidRDefault="00000000">
            <w:pPr>
              <w:rPr>
                <w:rFonts w:cs="Times New Roman"/>
                <w:color w:val="000000" w:themeColor="text1"/>
              </w:rPr>
            </w:pPr>
            <w:r w:rsidRPr="00D740BD">
              <w:rPr>
                <w:rFonts w:cs="Times New Roman"/>
                <w:color w:val="000000" w:themeColor="text1"/>
              </w:rPr>
              <w:t>Halaman SI Akademik tampil.</w:t>
            </w:r>
          </w:p>
        </w:tc>
      </w:tr>
      <w:tr w:rsidR="00A30DE4" w:rsidRPr="00D740BD" w14:paraId="2B80F109" w14:textId="77777777">
        <w:trPr>
          <w:jc w:val="center"/>
        </w:trPr>
        <w:tc>
          <w:tcPr>
            <w:tcW w:w="2209" w:type="dxa"/>
          </w:tcPr>
          <w:p w14:paraId="3F75EE9C" w14:textId="77777777" w:rsidR="00A30DE4" w:rsidRPr="00D740BD" w:rsidRDefault="00000000">
            <w:pPr>
              <w:rPr>
                <w:rFonts w:cs="Times New Roman"/>
                <w:color w:val="000000" w:themeColor="text1"/>
              </w:rPr>
            </w:pPr>
            <w:r w:rsidRPr="00D740BD">
              <w:rPr>
                <w:rFonts w:cs="Times New Roman"/>
                <w:color w:val="000000" w:themeColor="text1"/>
              </w:rPr>
              <w:t>2</w:t>
            </w:r>
          </w:p>
        </w:tc>
        <w:tc>
          <w:tcPr>
            <w:tcW w:w="2209" w:type="dxa"/>
          </w:tcPr>
          <w:p w14:paraId="2A4F9CE2" w14:textId="77777777" w:rsidR="00A30DE4" w:rsidRPr="00D740BD" w:rsidRDefault="00000000">
            <w:pPr>
              <w:rPr>
                <w:rFonts w:cs="Times New Roman"/>
                <w:color w:val="000000" w:themeColor="text1"/>
              </w:rPr>
            </w:pPr>
            <w:r w:rsidRPr="00D740BD">
              <w:rPr>
                <w:rFonts w:cs="Times New Roman"/>
                <w:color w:val="000000" w:themeColor="text1"/>
              </w:rPr>
              <w:t>GET</w:t>
            </w:r>
          </w:p>
        </w:tc>
        <w:tc>
          <w:tcPr>
            <w:tcW w:w="2209" w:type="dxa"/>
          </w:tcPr>
          <w:p w14:paraId="4B424525" w14:textId="77777777" w:rsidR="00A30DE4" w:rsidRPr="00D740BD" w:rsidRDefault="00000000">
            <w:pPr>
              <w:rPr>
                <w:rFonts w:cs="Times New Roman"/>
                <w:color w:val="000000" w:themeColor="text1"/>
              </w:rPr>
            </w:pPr>
            <w:r w:rsidRPr="00D740BD">
              <w:rPr>
                <w:rFonts w:cs="Times New Roman"/>
                <w:color w:val="000000" w:themeColor="text1"/>
              </w:rPr>
              <w:t>Masukkan keyword lalu klik Cari</w:t>
            </w:r>
          </w:p>
        </w:tc>
        <w:tc>
          <w:tcPr>
            <w:tcW w:w="2209" w:type="dxa"/>
          </w:tcPr>
          <w:p w14:paraId="48637B60" w14:textId="77777777" w:rsidR="00A30DE4" w:rsidRPr="00D740BD" w:rsidRDefault="00000000">
            <w:pPr>
              <w:rPr>
                <w:rFonts w:cs="Times New Roman"/>
                <w:color w:val="000000" w:themeColor="text1"/>
              </w:rPr>
            </w:pPr>
            <w:r w:rsidRPr="00D740BD">
              <w:rPr>
                <w:rFonts w:cs="Times New Roman"/>
                <w:color w:val="000000" w:themeColor="text1"/>
              </w:rPr>
              <w:t xml:space="preserve">Keyword tampil pada proses.php dan </w:t>
            </w:r>
            <w:r w:rsidRPr="00D740BD">
              <w:rPr>
                <w:rFonts w:cs="Times New Roman"/>
                <w:color w:val="000000" w:themeColor="text1"/>
              </w:rPr>
              <w:lastRenderedPageBreak/>
              <w:t>terlihat pada URL.</w:t>
            </w:r>
          </w:p>
        </w:tc>
      </w:tr>
      <w:tr w:rsidR="00A30DE4" w:rsidRPr="00D740BD" w14:paraId="128F1FC8" w14:textId="77777777">
        <w:trPr>
          <w:jc w:val="center"/>
        </w:trPr>
        <w:tc>
          <w:tcPr>
            <w:tcW w:w="2209" w:type="dxa"/>
          </w:tcPr>
          <w:p w14:paraId="0CABB3F9" w14:textId="77777777" w:rsidR="00A30DE4" w:rsidRPr="00D740BD" w:rsidRDefault="00000000">
            <w:pPr>
              <w:rPr>
                <w:rFonts w:cs="Times New Roman"/>
                <w:color w:val="000000" w:themeColor="text1"/>
              </w:rPr>
            </w:pPr>
            <w:r w:rsidRPr="00D740BD">
              <w:rPr>
                <w:rFonts w:cs="Times New Roman"/>
                <w:color w:val="000000" w:themeColor="text1"/>
              </w:rPr>
              <w:lastRenderedPageBreak/>
              <w:t>3</w:t>
            </w:r>
          </w:p>
        </w:tc>
        <w:tc>
          <w:tcPr>
            <w:tcW w:w="2209" w:type="dxa"/>
          </w:tcPr>
          <w:p w14:paraId="322418CC" w14:textId="77777777" w:rsidR="00A30DE4" w:rsidRPr="00D740BD" w:rsidRDefault="00000000">
            <w:pPr>
              <w:rPr>
                <w:rFonts w:cs="Times New Roman"/>
                <w:color w:val="000000" w:themeColor="text1"/>
              </w:rPr>
            </w:pPr>
            <w:r w:rsidRPr="00D740BD">
              <w:rPr>
                <w:rFonts w:cs="Times New Roman"/>
                <w:color w:val="000000" w:themeColor="text1"/>
              </w:rPr>
              <w:t>POST</w:t>
            </w:r>
          </w:p>
        </w:tc>
        <w:tc>
          <w:tcPr>
            <w:tcW w:w="2209" w:type="dxa"/>
          </w:tcPr>
          <w:p w14:paraId="2DD80C92" w14:textId="77777777" w:rsidR="00A30DE4" w:rsidRPr="00D740BD" w:rsidRDefault="00000000">
            <w:pPr>
              <w:rPr>
                <w:rFonts w:cs="Times New Roman"/>
                <w:color w:val="000000" w:themeColor="text1"/>
              </w:rPr>
            </w:pPr>
            <w:r w:rsidRPr="00D740BD">
              <w:rPr>
                <w:rFonts w:cs="Times New Roman"/>
                <w:color w:val="000000" w:themeColor="text1"/>
              </w:rPr>
              <w:t>Masukkan username dan password lalu Login</w:t>
            </w:r>
          </w:p>
        </w:tc>
        <w:tc>
          <w:tcPr>
            <w:tcW w:w="2209" w:type="dxa"/>
          </w:tcPr>
          <w:p w14:paraId="54671B4C" w14:textId="77777777" w:rsidR="00A30DE4" w:rsidRPr="00D740BD" w:rsidRDefault="00000000">
            <w:pPr>
              <w:rPr>
                <w:rFonts w:cs="Times New Roman"/>
                <w:color w:val="000000" w:themeColor="text1"/>
              </w:rPr>
            </w:pPr>
            <w:r w:rsidRPr="00D740BD">
              <w:rPr>
                <w:rFonts w:cs="Times New Roman"/>
                <w:color w:val="000000" w:themeColor="text1"/>
              </w:rPr>
              <w:t>Username diterima login.php tanpa menampilkan password.</w:t>
            </w:r>
          </w:p>
        </w:tc>
      </w:tr>
      <w:tr w:rsidR="00A30DE4" w:rsidRPr="00D740BD" w14:paraId="39285D68" w14:textId="77777777">
        <w:trPr>
          <w:jc w:val="center"/>
        </w:trPr>
        <w:tc>
          <w:tcPr>
            <w:tcW w:w="2209" w:type="dxa"/>
          </w:tcPr>
          <w:p w14:paraId="17C30816" w14:textId="77777777" w:rsidR="00A30DE4" w:rsidRPr="00D740BD" w:rsidRDefault="00000000">
            <w:pPr>
              <w:rPr>
                <w:rFonts w:cs="Times New Roman"/>
                <w:color w:val="000000" w:themeColor="text1"/>
              </w:rPr>
            </w:pPr>
            <w:r w:rsidRPr="00D740BD">
              <w:rPr>
                <w:rFonts w:cs="Times New Roman"/>
                <w:color w:val="000000" w:themeColor="text1"/>
              </w:rPr>
              <w:t>4</w:t>
            </w:r>
          </w:p>
        </w:tc>
        <w:tc>
          <w:tcPr>
            <w:tcW w:w="2209" w:type="dxa"/>
          </w:tcPr>
          <w:p w14:paraId="3019F1F6" w14:textId="77777777" w:rsidR="00A30DE4" w:rsidRPr="00D740BD" w:rsidRDefault="00000000">
            <w:pPr>
              <w:rPr>
                <w:rFonts w:cs="Times New Roman"/>
                <w:color w:val="000000" w:themeColor="text1"/>
              </w:rPr>
            </w:pPr>
            <w:r w:rsidRPr="00D740BD">
              <w:rPr>
                <w:rFonts w:cs="Times New Roman"/>
                <w:color w:val="000000" w:themeColor="text1"/>
              </w:rPr>
              <w:t>Deteksi GET</w:t>
            </w:r>
          </w:p>
        </w:tc>
        <w:tc>
          <w:tcPr>
            <w:tcW w:w="2209" w:type="dxa"/>
          </w:tcPr>
          <w:p w14:paraId="6E642628" w14:textId="77777777" w:rsidR="00A30DE4" w:rsidRPr="00D740BD" w:rsidRDefault="00000000">
            <w:pPr>
              <w:rPr>
                <w:rFonts w:cs="Times New Roman"/>
                <w:color w:val="000000" w:themeColor="text1"/>
              </w:rPr>
            </w:pPr>
            <w:r w:rsidRPr="00D740BD">
              <w:rPr>
                <w:rFonts w:cs="Times New Roman"/>
                <w:color w:val="000000" w:themeColor="text1"/>
              </w:rPr>
              <w:t>Buka cek-method.php</w:t>
            </w:r>
          </w:p>
        </w:tc>
        <w:tc>
          <w:tcPr>
            <w:tcW w:w="2209" w:type="dxa"/>
          </w:tcPr>
          <w:p w14:paraId="1318CACA" w14:textId="77777777" w:rsidR="00A30DE4" w:rsidRPr="00D740BD" w:rsidRDefault="00000000">
            <w:pPr>
              <w:rPr>
                <w:rFonts w:cs="Times New Roman"/>
                <w:color w:val="000000" w:themeColor="text1"/>
              </w:rPr>
            </w:pPr>
            <w:r w:rsidRPr="00D740BD">
              <w:rPr>
                <w:rFonts w:cs="Times New Roman"/>
                <w:color w:val="000000" w:themeColor="text1"/>
              </w:rPr>
              <w:t>Pesan method GET tampil.</w:t>
            </w:r>
          </w:p>
        </w:tc>
      </w:tr>
      <w:tr w:rsidR="00A30DE4" w:rsidRPr="00D740BD" w14:paraId="258E857F" w14:textId="77777777">
        <w:trPr>
          <w:jc w:val="center"/>
        </w:trPr>
        <w:tc>
          <w:tcPr>
            <w:tcW w:w="2209" w:type="dxa"/>
          </w:tcPr>
          <w:p w14:paraId="5C943732" w14:textId="77777777" w:rsidR="00A30DE4" w:rsidRPr="00D740BD" w:rsidRDefault="00000000">
            <w:pPr>
              <w:rPr>
                <w:rFonts w:cs="Times New Roman"/>
                <w:color w:val="000000" w:themeColor="text1"/>
              </w:rPr>
            </w:pPr>
            <w:r w:rsidRPr="00D740BD">
              <w:rPr>
                <w:rFonts w:cs="Times New Roman"/>
                <w:color w:val="000000" w:themeColor="text1"/>
              </w:rPr>
              <w:t>5</w:t>
            </w:r>
          </w:p>
        </w:tc>
        <w:tc>
          <w:tcPr>
            <w:tcW w:w="2209" w:type="dxa"/>
          </w:tcPr>
          <w:p w14:paraId="3D165FE4" w14:textId="77777777" w:rsidR="00A30DE4" w:rsidRPr="00D740BD" w:rsidRDefault="00000000">
            <w:pPr>
              <w:rPr>
                <w:rFonts w:cs="Times New Roman"/>
                <w:color w:val="000000" w:themeColor="text1"/>
              </w:rPr>
            </w:pPr>
            <w:r w:rsidRPr="00D740BD">
              <w:rPr>
                <w:rFonts w:cs="Times New Roman"/>
                <w:color w:val="000000" w:themeColor="text1"/>
              </w:rPr>
              <w:t>Deteksi POST</w:t>
            </w:r>
          </w:p>
        </w:tc>
        <w:tc>
          <w:tcPr>
            <w:tcW w:w="2209" w:type="dxa"/>
          </w:tcPr>
          <w:p w14:paraId="1E6988CB" w14:textId="77777777" w:rsidR="00A30DE4" w:rsidRPr="00D740BD" w:rsidRDefault="00000000">
            <w:pPr>
              <w:rPr>
                <w:rFonts w:cs="Times New Roman"/>
                <w:color w:val="000000" w:themeColor="text1"/>
              </w:rPr>
            </w:pPr>
            <w:r w:rsidRPr="00D740BD">
              <w:rPr>
                <w:rFonts w:cs="Times New Roman"/>
                <w:color w:val="000000" w:themeColor="text1"/>
              </w:rPr>
              <w:t>Isi Nama lalu klik Kirim (POST)</w:t>
            </w:r>
          </w:p>
        </w:tc>
        <w:tc>
          <w:tcPr>
            <w:tcW w:w="2209" w:type="dxa"/>
          </w:tcPr>
          <w:p w14:paraId="51B19ADA" w14:textId="77777777" w:rsidR="00A30DE4" w:rsidRPr="00D740BD" w:rsidRDefault="00000000">
            <w:pPr>
              <w:rPr>
                <w:rFonts w:cs="Times New Roman"/>
                <w:color w:val="000000" w:themeColor="text1"/>
              </w:rPr>
            </w:pPr>
            <w:r w:rsidRPr="00D740BD">
              <w:rPr>
                <w:rFonts w:cs="Times New Roman"/>
                <w:color w:val="000000" w:themeColor="text1"/>
              </w:rPr>
              <w:t>Pesan method POST dan nama tampil.</w:t>
            </w:r>
          </w:p>
        </w:tc>
      </w:tr>
    </w:tbl>
    <w:p w14:paraId="67A42CFB" w14:textId="77777777" w:rsidR="00A30DE4" w:rsidRPr="00D740BD" w:rsidRDefault="00000000">
      <w:pPr>
        <w:pStyle w:val="Heading2"/>
        <w:rPr>
          <w:rFonts w:ascii="Times New Roman" w:hAnsi="Times New Roman" w:cs="Times New Roman"/>
          <w:color w:val="000000" w:themeColor="text1"/>
        </w:rPr>
      </w:pPr>
      <w:r w:rsidRPr="00D740BD">
        <w:rPr>
          <w:rFonts w:ascii="Times New Roman" w:hAnsi="Times New Roman" w:cs="Times New Roman"/>
          <w:color w:val="000000" w:themeColor="text1"/>
        </w:rPr>
        <w:t>3.7 Analisis dan Pembahasan</w:t>
      </w:r>
    </w:p>
    <w:p w14:paraId="205E7CD7" w14:textId="77777777" w:rsidR="00A30DE4" w:rsidRPr="00D740BD" w:rsidRDefault="00000000">
      <w:pPr>
        <w:spacing w:after="120"/>
        <w:rPr>
          <w:rFonts w:cs="Times New Roman"/>
          <w:color w:val="000000" w:themeColor="text1"/>
        </w:rPr>
      </w:pPr>
      <w:r w:rsidRPr="00D740BD">
        <w:rPr>
          <w:rFonts w:cs="Times New Roman"/>
          <w:color w:val="000000" w:themeColor="text1"/>
        </w:rPr>
        <w:t>Praktik menunjukkan bahwa GET dan POST memiliki fungsi yang berbeda. GET cocok untuk mengambil data atau parameter yang boleh terlihat pada URL, misalnya pencarian. POST digunakan ketika data dikirim melalui body, terutama untuk data yang mengubah atau memproses sesuatu di server. BKPM juga menegaskan agar password atau data sensitif tidak dikirim menggunakan GET karena URL dapat tersimpan pada history browser dan log server. fileciteturn0file0L673-L684</w:t>
      </w:r>
    </w:p>
    <w:p w14:paraId="63E80DE8" w14:textId="77777777" w:rsidR="00A30DE4" w:rsidRPr="00D740BD" w:rsidRDefault="00000000">
      <w:pPr>
        <w:spacing w:after="120"/>
        <w:rPr>
          <w:rFonts w:cs="Times New Roman"/>
          <w:color w:val="000000" w:themeColor="text1"/>
        </w:rPr>
      </w:pPr>
      <w:r w:rsidRPr="00D740BD">
        <w:rPr>
          <w:rFonts w:cs="Times New Roman"/>
          <w:color w:val="000000" w:themeColor="text1"/>
        </w:rPr>
        <w:t>Penggunaan XAMPP memungkinkan file PHP dijalankan melalui web server Apache dengan alamat localhost. Hal ini penting karena PHP merupakan bahasa server-side dan tidak dijalankan hanya dengan membuka file PHP secara langsung dari file explorer.</w:t>
      </w:r>
    </w:p>
    <w:p w14:paraId="586A7A43" w14:textId="77777777" w:rsidR="00A30DE4" w:rsidRPr="00D740BD" w:rsidRDefault="00000000">
      <w:pPr>
        <w:spacing w:after="120"/>
        <w:rPr>
          <w:rFonts w:cs="Times New Roman"/>
          <w:color w:val="000000" w:themeColor="text1"/>
        </w:rPr>
      </w:pPr>
      <w:r w:rsidRPr="00D740BD">
        <w:rPr>
          <w:rFonts w:cs="Times New Roman"/>
          <w:color w:val="000000" w:themeColor="text1"/>
        </w:rPr>
        <w:t>Tugas deteksi method memperlihatkan bahwa server dapat mengetahui jenis request melalui $_SERVER['REQUEST_METHOD']. Perbedaan method tersebut kemudian dapat digunakan oleh program untuk menentukan proses yang harus dilakukan.</w:t>
      </w:r>
    </w:p>
    <w:p w14:paraId="07E13549" w14:textId="77777777" w:rsidR="00A30DE4" w:rsidRPr="00D740BD" w:rsidRDefault="00000000">
      <w:pPr>
        <w:pStyle w:val="Heading1"/>
        <w:rPr>
          <w:rFonts w:ascii="Times New Roman" w:hAnsi="Times New Roman" w:cs="Times New Roman"/>
          <w:color w:val="000000" w:themeColor="text1"/>
        </w:rPr>
      </w:pPr>
      <w:r w:rsidRPr="00D740BD">
        <w:rPr>
          <w:rFonts w:ascii="Times New Roman" w:hAnsi="Times New Roman" w:cs="Times New Roman"/>
          <w:color w:val="000000" w:themeColor="text1"/>
        </w:rPr>
        <w:t>BAB IV KESIMPULAN</w:t>
      </w:r>
    </w:p>
    <w:p w14:paraId="65C5D5EF" w14:textId="77777777" w:rsidR="00A30DE4" w:rsidRPr="00D740BD" w:rsidRDefault="00000000">
      <w:pPr>
        <w:spacing w:after="120"/>
        <w:rPr>
          <w:rFonts w:cs="Times New Roman"/>
          <w:color w:val="000000" w:themeColor="text1"/>
        </w:rPr>
      </w:pPr>
      <w:r w:rsidRPr="00D740BD">
        <w:rPr>
          <w:rFonts w:cs="Times New Roman"/>
          <w:color w:val="000000" w:themeColor="text1"/>
        </w:rPr>
        <w:t>Berdasarkan praktik Acara 2, dapat disimpulkan bahwa HTTP merupakan dasar komunikasi antara client dan server pada aplikasi web. GET digunakan untuk meminta data dengan parameter yang dapat terlihat pada URL, sedangkan POST mengirim data melalui body request. XAMPP menyediakan lingkungan lokal untuk menjalankan PHP melalui Apache, sedangkan Git dan GitHub digunakan untuk mengelola serta menyimpan riwayat project. Implementasi pada project Acara 2 berhasil menerapkan form GET, form POST, pemrosesan data, serta tugas mandiri untuk mendeteksi method request.</w:t>
      </w:r>
    </w:p>
    <w:p w14:paraId="183D7811" w14:textId="19163F4C" w:rsidR="00A30DE4" w:rsidRPr="00D740BD" w:rsidRDefault="00A30DE4">
      <w:pPr>
        <w:spacing w:after="120"/>
        <w:rPr>
          <w:rFonts w:cs="Times New Roman"/>
          <w:color w:val="000000" w:themeColor="text1"/>
        </w:rPr>
      </w:pPr>
    </w:p>
    <w:sectPr w:rsidR="00A30DE4" w:rsidRPr="00D740BD" w:rsidSect="00034616">
      <w:footerReference w:type="default" r:id="rId9"/>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4B4D" w14:textId="77777777" w:rsidR="00A03D20" w:rsidRDefault="00A03D20">
      <w:pPr>
        <w:spacing w:after="0" w:line="240" w:lineRule="auto"/>
      </w:pPr>
      <w:r>
        <w:separator/>
      </w:r>
    </w:p>
  </w:endnote>
  <w:endnote w:type="continuationSeparator" w:id="0">
    <w:p w14:paraId="57798A81" w14:textId="77777777" w:rsidR="00A03D20" w:rsidRDefault="00A03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F357" w14:textId="5E666C3C" w:rsidR="00A30DE4" w:rsidRDefault="00A30D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4F30" w14:textId="77777777" w:rsidR="00A03D20" w:rsidRDefault="00A03D20">
      <w:pPr>
        <w:spacing w:after="0" w:line="240" w:lineRule="auto"/>
      </w:pPr>
      <w:r>
        <w:separator/>
      </w:r>
    </w:p>
  </w:footnote>
  <w:footnote w:type="continuationSeparator" w:id="0">
    <w:p w14:paraId="7AD2CE49" w14:textId="77777777" w:rsidR="00A03D20" w:rsidRDefault="00A03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307352">
    <w:abstractNumId w:val="8"/>
  </w:num>
  <w:num w:numId="2" w16cid:durableId="1293747920">
    <w:abstractNumId w:val="6"/>
  </w:num>
  <w:num w:numId="3" w16cid:durableId="2082022303">
    <w:abstractNumId w:val="5"/>
  </w:num>
  <w:num w:numId="4" w16cid:durableId="1854611005">
    <w:abstractNumId w:val="4"/>
  </w:num>
  <w:num w:numId="5" w16cid:durableId="38821984">
    <w:abstractNumId w:val="7"/>
  </w:num>
  <w:num w:numId="6" w16cid:durableId="322127137">
    <w:abstractNumId w:val="3"/>
  </w:num>
  <w:num w:numId="7" w16cid:durableId="2107529075">
    <w:abstractNumId w:val="2"/>
  </w:num>
  <w:num w:numId="8" w16cid:durableId="1772704653">
    <w:abstractNumId w:val="1"/>
  </w:num>
  <w:num w:numId="9" w16cid:durableId="167807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C32"/>
    <w:rsid w:val="00A03D20"/>
    <w:rsid w:val="00A30DE4"/>
    <w:rsid w:val="00AA1D8D"/>
    <w:rsid w:val="00B47730"/>
    <w:rsid w:val="00CB0664"/>
    <w:rsid w:val="00D74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F54DA"/>
  <w14:defaultImageDpi w14:val="300"/>
  <w15:docId w15:val="{B340AD1D-1D46-4976-9E79-5F9A5BF1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2026-10-05T13:59:00Z</dcterms:modified>
  <cp:category/>
</cp:coreProperties>
</file>