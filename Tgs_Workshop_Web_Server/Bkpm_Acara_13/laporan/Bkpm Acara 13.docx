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3FEE" w14:textId="77777777" w:rsidR="003E6DD6" w:rsidRPr="003E6DD6" w:rsidRDefault="003E6DD6" w:rsidP="003E6DD6">
      <w:pPr>
        <w:jc w:val="center"/>
        <w:rPr>
          <w:rFonts w:cs="Times New Roman"/>
          <w:b/>
          <w:bCs/>
        </w:rPr>
      </w:pPr>
      <w:r w:rsidRPr="003E6DD6">
        <w:rPr>
          <w:rFonts w:cs="Times New Roman"/>
          <w:b/>
          <w:bCs/>
        </w:rPr>
        <w:t>LAPORAN</w:t>
      </w:r>
    </w:p>
    <w:p w14:paraId="200277F0" w14:textId="77777777" w:rsidR="003E6DD6" w:rsidRPr="003E6DD6" w:rsidRDefault="003E6DD6" w:rsidP="003E6DD6">
      <w:pPr>
        <w:jc w:val="center"/>
        <w:rPr>
          <w:rFonts w:cs="Times New Roman"/>
          <w:b/>
          <w:bCs/>
        </w:rPr>
      </w:pPr>
      <w:r w:rsidRPr="003E6DD6">
        <w:rPr>
          <w:rFonts w:cs="Times New Roman"/>
          <w:b/>
          <w:bCs/>
        </w:rPr>
        <w:t>WORKSHOP Mobile Web Server</w:t>
      </w:r>
    </w:p>
    <w:p w14:paraId="19BFE9F0" w14:textId="77777777" w:rsidR="003E6DD6" w:rsidRPr="003E6DD6" w:rsidRDefault="003E6DD6" w:rsidP="003E6DD6">
      <w:pPr>
        <w:jc w:val="center"/>
        <w:rPr>
          <w:rFonts w:cs="Times New Roman"/>
          <w:b/>
          <w:bCs/>
        </w:rPr>
      </w:pPr>
      <w:r w:rsidRPr="003E6DD6">
        <w:rPr>
          <w:rFonts w:cs="Times New Roman"/>
          <w:b/>
          <w:bCs/>
        </w:rPr>
        <w:t>(TIF310808)</w:t>
      </w:r>
    </w:p>
    <w:p w14:paraId="727E550E" w14:textId="0DE113F8" w:rsidR="003E6DD6" w:rsidRPr="003E6DD6" w:rsidRDefault="003E6DD6" w:rsidP="003E6DD6">
      <w:pPr>
        <w:jc w:val="center"/>
        <w:rPr>
          <w:rFonts w:cs="Times New Roman"/>
          <w:b/>
          <w:bCs/>
        </w:rPr>
      </w:pPr>
      <w:r w:rsidRPr="003E6DD6">
        <w:rPr>
          <w:rFonts w:cs="Times New Roman"/>
          <w:b/>
          <w:bCs/>
        </w:rPr>
        <w:t xml:space="preserve">Acara </w:t>
      </w:r>
      <w:r w:rsidR="00AF3D1A">
        <w:rPr>
          <w:rFonts w:cs="Times New Roman"/>
          <w:b/>
          <w:bCs/>
        </w:rPr>
        <w:t>13</w:t>
      </w:r>
    </w:p>
    <w:p w14:paraId="7391F51E" w14:textId="77777777" w:rsidR="003E6DD6" w:rsidRPr="003E6DD6" w:rsidRDefault="003E6DD6" w:rsidP="003E6DD6">
      <w:pPr>
        <w:jc w:val="center"/>
        <w:rPr>
          <w:rFonts w:cs="Times New Roman"/>
          <w:b/>
          <w:bCs/>
        </w:rPr>
      </w:pPr>
      <w:r w:rsidRPr="003E6DD6">
        <w:rPr>
          <w:rFonts w:cs="Times New Roman"/>
          <w:b/>
          <w:bCs/>
          <w:noProof/>
        </w:rPr>
        <w:drawing>
          <wp:anchor distT="0" distB="0" distL="114300" distR="114300" simplePos="0" relativeHeight="251655680" behindDoc="0" locked="0" layoutInCell="1" allowOverlap="1" wp14:anchorId="05CDF069" wp14:editId="57D7FAB0">
            <wp:simplePos x="0" y="0"/>
            <wp:positionH relativeFrom="column">
              <wp:posOffset>1990725</wp:posOffset>
            </wp:positionH>
            <wp:positionV relativeFrom="paragraph">
              <wp:posOffset>363220</wp:posOffset>
            </wp:positionV>
            <wp:extent cx="1707515" cy="1687830"/>
            <wp:effectExtent l="0" t="0" r="6985" b="7620"/>
            <wp:wrapTopAndBottom/>
            <wp:docPr id="2079005257"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3E6DD6">
        <w:rPr>
          <w:rFonts w:cs="Times New Roman"/>
          <w:b/>
          <w:bCs/>
        </w:rPr>
        <w:t xml:space="preserve">SEMESTER </w:t>
      </w:r>
    </w:p>
    <w:p w14:paraId="417563A1" w14:textId="77777777" w:rsidR="003E6DD6" w:rsidRPr="003E6DD6" w:rsidRDefault="003E6DD6" w:rsidP="003E6DD6">
      <w:pPr>
        <w:jc w:val="center"/>
        <w:rPr>
          <w:rFonts w:cs="Times New Roman"/>
          <w:b/>
          <w:bCs/>
        </w:rPr>
      </w:pPr>
      <w:r w:rsidRPr="003E6DD6">
        <w:rPr>
          <w:rFonts w:cs="Times New Roman"/>
          <w:b/>
          <w:bCs/>
        </w:rPr>
        <w:br/>
        <w:t>Nama Tugas</w:t>
      </w:r>
    </w:p>
    <w:p w14:paraId="374E3E14" w14:textId="77777777" w:rsidR="003E6DD6" w:rsidRPr="003E6DD6" w:rsidRDefault="003E6DD6" w:rsidP="003E6DD6">
      <w:pPr>
        <w:jc w:val="center"/>
        <w:rPr>
          <w:rFonts w:cs="Times New Roman"/>
          <w:b/>
          <w:bCs/>
        </w:rPr>
      </w:pPr>
      <w:r w:rsidRPr="003E6DD6">
        <w:rPr>
          <w:rFonts w:cs="Times New Roman"/>
          <w:b/>
          <w:bCs/>
        </w:rPr>
        <w:t>SERVICE LAYER, VALIDASI, SESSION, DAN BUSINESS LOGIC</w:t>
      </w:r>
    </w:p>
    <w:p w14:paraId="5F8D04B4" w14:textId="1B4B6AD5" w:rsidR="003E6DD6" w:rsidRPr="003E6DD6" w:rsidRDefault="003E6DD6" w:rsidP="003E6DD6">
      <w:pPr>
        <w:jc w:val="center"/>
        <w:rPr>
          <w:rFonts w:cs="Times New Roman"/>
          <w:b/>
          <w:bCs/>
        </w:rPr>
      </w:pPr>
      <w:r w:rsidRPr="003E6DD6">
        <w:rPr>
          <w:rFonts w:cs="Times New Roman"/>
          <w:b/>
          <w:bCs/>
        </w:rPr>
        <w:t>Nama:</w:t>
      </w:r>
    </w:p>
    <w:p w14:paraId="3FFA68F3" w14:textId="77777777" w:rsidR="003E6DD6" w:rsidRPr="003E6DD6" w:rsidRDefault="003E6DD6" w:rsidP="003E6DD6">
      <w:pPr>
        <w:jc w:val="center"/>
        <w:rPr>
          <w:rFonts w:cs="Times New Roman"/>
          <w:b/>
          <w:bCs/>
        </w:rPr>
      </w:pPr>
      <w:r w:rsidRPr="003E6DD6">
        <w:rPr>
          <w:rFonts w:cs="Times New Roman"/>
          <w:b/>
          <w:bCs/>
        </w:rPr>
        <w:t>Adam Ridho Saifulloh</w:t>
      </w:r>
    </w:p>
    <w:p w14:paraId="0498F9EA" w14:textId="77777777" w:rsidR="003E6DD6" w:rsidRPr="003E6DD6" w:rsidRDefault="003E6DD6" w:rsidP="003E6DD6">
      <w:pPr>
        <w:jc w:val="center"/>
        <w:rPr>
          <w:rFonts w:cs="Times New Roman"/>
          <w:b/>
          <w:bCs/>
        </w:rPr>
      </w:pPr>
    </w:p>
    <w:p w14:paraId="7BB82BFE" w14:textId="77777777" w:rsidR="003E6DD6" w:rsidRPr="003E6DD6" w:rsidRDefault="003E6DD6" w:rsidP="003E6DD6">
      <w:pPr>
        <w:jc w:val="center"/>
        <w:rPr>
          <w:rFonts w:cs="Times New Roman"/>
          <w:b/>
          <w:bCs/>
        </w:rPr>
      </w:pPr>
      <w:r w:rsidRPr="003E6DD6">
        <w:rPr>
          <w:rFonts w:cs="Times New Roman"/>
          <w:b/>
          <w:bCs/>
        </w:rPr>
        <w:t>NIM:</w:t>
      </w:r>
    </w:p>
    <w:p w14:paraId="637CB2FF" w14:textId="77777777" w:rsidR="003E6DD6" w:rsidRPr="003E6DD6" w:rsidRDefault="003E6DD6" w:rsidP="003E6DD6">
      <w:pPr>
        <w:jc w:val="center"/>
        <w:rPr>
          <w:rFonts w:cs="Times New Roman"/>
          <w:b/>
          <w:bCs/>
        </w:rPr>
      </w:pPr>
      <w:r w:rsidRPr="003E6DD6">
        <w:rPr>
          <w:rFonts w:cs="Times New Roman"/>
          <w:b/>
          <w:bCs/>
        </w:rPr>
        <w:t>E41250216</w:t>
      </w:r>
    </w:p>
    <w:p w14:paraId="41EBC710" w14:textId="77777777" w:rsidR="003E6DD6" w:rsidRPr="003E6DD6" w:rsidRDefault="003E6DD6" w:rsidP="003E6DD6">
      <w:pPr>
        <w:jc w:val="center"/>
        <w:rPr>
          <w:rFonts w:cs="Times New Roman"/>
          <w:b/>
          <w:bCs/>
        </w:rPr>
      </w:pPr>
    </w:p>
    <w:p w14:paraId="0D409645" w14:textId="77777777" w:rsidR="003E6DD6" w:rsidRPr="003E6DD6" w:rsidRDefault="003E6DD6" w:rsidP="003E6DD6">
      <w:pPr>
        <w:jc w:val="center"/>
        <w:rPr>
          <w:rFonts w:cs="Times New Roman"/>
          <w:b/>
          <w:bCs/>
          <w:lang w:val="en-ID"/>
        </w:rPr>
      </w:pPr>
      <w:r w:rsidRPr="003E6DD6">
        <w:rPr>
          <w:rFonts w:cs="Times New Roman"/>
          <w:b/>
          <w:bCs/>
          <w:lang w:val="en-ID"/>
        </w:rPr>
        <w:t>PROGRAM STUDI DILUAR KAMPUS UTAMA (PSDKU)</w:t>
      </w:r>
    </w:p>
    <w:p w14:paraId="01D1864C" w14:textId="77777777" w:rsidR="003E6DD6" w:rsidRPr="003E6DD6" w:rsidRDefault="003E6DD6" w:rsidP="003E6DD6">
      <w:pPr>
        <w:jc w:val="center"/>
        <w:rPr>
          <w:rFonts w:cs="Times New Roman"/>
          <w:b/>
          <w:bCs/>
        </w:rPr>
      </w:pPr>
      <w:r w:rsidRPr="003E6DD6">
        <w:rPr>
          <w:rFonts w:cs="Times New Roman"/>
          <w:b/>
          <w:bCs/>
        </w:rPr>
        <w:t>TEKNIK INFORMATIKA KAB. NGANJUK</w:t>
      </w:r>
    </w:p>
    <w:p w14:paraId="5E19D20C" w14:textId="77777777" w:rsidR="003E6DD6" w:rsidRPr="003E6DD6" w:rsidRDefault="003E6DD6" w:rsidP="003E6DD6">
      <w:pPr>
        <w:jc w:val="center"/>
        <w:rPr>
          <w:rFonts w:cs="Times New Roman"/>
          <w:b/>
          <w:bCs/>
        </w:rPr>
      </w:pPr>
      <w:r w:rsidRPr="003E6DD6">
        <w:rPr>
          <w:rFonts w:cs="Times New Roman"/>
          <w:b/>
          <w:bCs/>
          <w:lang w:val="en-ID"/>
        </w:rPr>
        <w:t xml:space="preserve">JURUSAN </w:t>
      </w:r>
      <w:r w:rsidRPr="003E6DD6">
        <w:rPr>
          <w:rFonts w:cs="Times New Roman"/>
          <w:b/>
          <w:bCs/>
        </w:rPr>
        <w:t>TEKNOLOGI INFORMASI</w:t>
      </w:r>
    </w:p>
    <w:p w14:paraId="1F9BF84C" w14:textId="77777777" w:rsidR="003E6DD6" w:rsidRPr="003E6DD6" w:rsidRDefault="003E6DD6" w:rsidP="003E6DD6">
      <w:pPr>
        <w:jc w:val="center"/>
        <w:rPr>
          <w:rFonts w:cs="Times New Roman"/>
          <w:b/>
          <w:bCs/>
          <w:lang w:val="en-ID"/>
        </w:rPr>
      </w:pPr>
      <w:r w:rsidRPr="003E6DD6">
        <w:rPr>
          <w:rFonts w:cs="Times New Roman"/>
          <w:b/>
          <w:bCs/>
          <w:lang w:val="en-ID"/>
        </w:rPr>
        <w:t>POLITEKNIK NEGERI JEMBER</w:t>
      </w:r>
    </w:p>
    <w:p w14:paraId="3D912F3C" w14:textId="77777777" w:rsidR="003E6DD6" w:rsidRPr="003E6DD6" w:rsidRDefault="003E6DD6" w:rsidP="003E6DD6">
      <w:pPr>
        <w:jc w:val="center"/>
        <w:rPr>
          <w:rFonts w:cs="Times New Roman"/>
          <w:b/>
          <w:bCs/>
        </w:rPr>
      </w:pPr>
      <w:r w:rsidRPr="003E6DD6">
        <w:rPr>
          <w:rFonts w:cs="Times New Roman"/>
          <w:b/>
          <w:bCs/>
          <w:lang w:val="en-ID"/>
        </w:rPr>
        <w:t xml:space="preserve">TAHUN </w:t>
      </w:r>
      <w:r w:rsidRPr="003E6DD6">
        <w:rPr>
          <w:rFonts w:cs="Times New Roman"/>
          <w:b/>
          <w:bCs/>
        </w:rPr>
        <w:t>2026</w:t>
      </w:r>
    </w:p>
    <w:p w14:paraId="3FE581DC" w14:textId="77777777" w:rsidR="003E6DD6" w:rsidRPr="003E6DD6" w:rsidRDefault="003E6DD6" w:rsidP="003E6DD6">
      <w:pPr>
        <w:jc w:val="center"/>
        <w:rPr>
          <w:rFonts w:cs="Times New Roman"/>
          <w:b/>
          <w:bCs/>
        </w:rPr>
      </w:pPr>
    </w:p>
    <w:p w14:paraId="1F532266" w14:textId="77777777" w:rsidR="003E6DD6" w:rsidRPr="003E6DD6" w:rsidRDefault="003E6DD6" w:rsidP="003E6DD6">
      <w:pPr>
        <w:jc w:val="center"/>
        <w:rPr>
          <w:rFonts w:cs="Times New Roman"/>
          <w:b/>
          <w:bCs/>
        </w:rPr>
      </w:pPr>
    </w:p>
    <w:p w14:paraId="72D6E848" w14:textId="77777777" w:rsidR="003E6DD6" w:rsidRPr="003E6DD6" w:rsidRDefault="003E6DD6" w:rsidP="003E6DD6">
      <w:pPr>
        <w:jc w:val="center"/>
        <w:rPr>
          <w:rFonts w:cs="Times New Roman"/>
          <w:b/>
          <w:bCs/>
        </w:rPr>
      </w:pPr>
    </w:p>
    <w:p w14:paraId="2DCB30D8" w14:textId="77777777" w:rsidR="00B67C0D" w:rsidRPr="003E6DD6" w:rsidRDefault="00000000">
      <w:pPr>
        <w:pStyle w:val="Heading1"/>
        <w:rPr>
          <w:rFonts w:ascii="Times New Roman" w:hAnsi="Times New Roman" w:cs="Times New Roman"/>
          <w:color w:val="auto"/>
        </w:rPr>
      </w:pPr>
      <w:r w:rsidRPr="003E6DD6">
        <w:rPr>
          <w:rFonts w:ascii="Times New Roman" w:hAnsi="Times New Roman" w:cs="Times New Roman"/>
          <w:color w:val="auto"/>
        </w:rPr>
        <w:lastRenderedPageBreak/>
        <w:t>BAB I PENDAHULUAN</w:t>
      </w:r>
    </w:p>
    <w:p w14:paraId="671DAB9A"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1.1 Latar Belakang</w:t>
      </w:r>
    </w:p>
    <w:p w14:paraId="784D2AAD" w14:textId="77777777" w:rsidR="00B67C0D" w:rsidRPr="003E6DD6" w:rsidRDefault="00000000">
      <w:pPr>
        <w:rPr>
          <w:rFonts w:cs="Times New Roman"/>
        </w:rPr>
      </w:pPr>
      <w:r w:rsidRPr="003E6DD6">
        <w:rPr>
          <w:rFonts w:cs="Times New Roman"/>
        </w:rPr>
        <w:t>Pada pengembangan aplikasi web yang semakin kompleks, Controller dapat menjadi terlalu panjang apabila validasi, aturan bisnis, dan akses database diletakkan dalam satu class. Acara 13 menerapkan Service Layer untuk memisahkan logika bisnis dari Controller dan Repository. Selain itu, digunakan validasi data dan Flash Message berbasis session agar proses tambah dan ubah data mahasiswa lebih terstruktur dan memberikan informasi yang jelas kepada pengguna.</w:t>
      </w:r>
    </w:p>
    <w:p w14:paraId="436B3917"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1.2 Tujuan</w:t>
      </w:r>
    </w:p>
    <w:p w14:paraId="037A0625" w14:textId="77777777" w:rsidR="00B67C0D" w:rsidRPr="003E6DD6" w:rsidRDefault="00000000">
      <w:pPr>
        <w:pStyle w:val="ListBullet"/>
        <w:rPr>
          <w:rFonts w:cs="Times New Roman"/>
        </w:rPr>
      </w:pPr>
      <w:r w:rsidRPr="003E6DD6">
        <w:rPr>
          <w:rFonts w:cs="Times New Roman"/>
        </w:rPr>
        <w:t>Menerapkan Service Layer pada aplikasi Sistem Informasi Akademik.</w:t>
      </w:r>
    </w:p>
    <w:p w14:paraId="7B4A644C" w14:textId="77777777" w:rsidR="00B67C0D" w:rsidRPr="003E6DD6" w:rsidRDefault="00000000">
      <w:pPr>
        <w:pStyle w:val="ListBullet"/>
        <w:rPr>
          <w:rFonts w:cs="Times New Roman"/>
        </w:rPr>
      </w:pPr>
      <w:r w:rsidRPr="003E6DD6">
        <w:rPr>
          <w:rFonts w:cs="Times New Roman"/>
        </w:rPr>
        <w:t>Memindahkan validasi dan business logic dari Controller ke MahasiswaService.</w:t>
      </w:r>
    </w:p>
    <w:p w14:paraId="6FF6B3EA" w14:textId="77777777" w:rsidR="00B67C0D" w:rsidRPr="003E6DD6" w:rsidRDefault="00000000">
      <w:pPr>
        <w:pStyle w:val="ListBullet"/>
        <w:rPr>
          <w:rFonts w:cs="Times New Roman"/>
        </w:rPr>
      </w:pPr>
      <w:r w:rsidRPr="003E6DD6">
        <w:rPr>
          <w:rFonts w:cs="Times New Roman"/>
        </w:rPr>
        <w:t>Memisahkan akses database melalui MahasiswaRepository dan ProdiRepository.</w:t>
      </w:r>
    </w:p>
    <w:p w14:paraId="6660FF08" w14:textId="77777777" w:rsidR="00B67C0D" w:rsidRPr="003E6DD6" w:rsidRDefault="00000000">
      <w:pPr>
        <w:pStyle w:val="ListBullet"/>
        <w:rPr>
          <w:rFonts w:cs="Times New Roman"/>
        </w:rPr>
      </w:pPr>
      <w:r w:rsidRPr="003E6DD6">
        <w:rPr>
          <w:rFonts w:cs="Times New Roman"/>
        </w:rPr>
        <w:t>Menerapkan Flash Message menggunakan session.</w:t>
      </w:r>
    </w:p>
    <w:p w14:paraId="3224CCD2" w14:textId="77777777" w:rsidR="00B67C0D" w:rsidRPr="003E6DD6" w:rsidRDefault="00000000">
      <w:pPr>
        <w:pStyle w:val="ListBullet"/>
        <w:rPr>
          <w:rFonts w:cs="Times New Roman"/>
        </w:rPr>
      </w:pPr>
      <w:r w:rsidRPr="003E6DD6">
        <w:rPr>
          <w:rFonts w:cs="Times New Roman"/>
        </w:rPr>
        <w:t>Menguji proses tambah, ubah, hapus, validasi, dan pencarian data mahasiswa.</w:t>
      </w:r>
    </w:p>
    <w:p w14:paraId="48D251E1"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1.3 Pokok Bahasan</w:t>
      </w:r>
    </w:p>
    <w:p w14:paraId="479C0A6A" w14:textId="77777777" w:rsidR="00B67C0D" w:rsidRPr="003E6DD6" w:rsidRDefault="00000000">
      <w:pPr>
        <w:rPr>
          <w:rFonts w:cs="Times New Roman"/>
        </w:rPr>
      </w:pPr>
      <w:r w:rsidRPr="003E6DD6">
        <w:rPr>
          <w:rFonts w:cs="Times New Roman"/>
        </w:rPr>
        <w:t>Service Layer, Validasi, Session, dan Business Logic.</w:t>
      </w:r>
    </w:p>
    <w:p w14:paraId="48487101" w14:textId="77777777" w:rsidR="00B67C0D" w:rsidRPr="003E6DD6" w:rsidRDefault="00000000">
      <w:pPr>
        <w:pStyle w:val="Heading1"/>
        <w:rPr>
          <w:rFonts w:ascii="Times New Roman" w:hAnsi="Times New Roman" w:cs="Times New Roman"/>
          <w:color w:val="auto"/>
        </w:rPr>
      </w:pPr>
      <w:r w:rsidRPr="003E6DD6">
        <w:rPr>
          <w:rFonts w:ascii="Times New Roman" w:hAnsi="Times New Roman" w:cs="Times New Roman"/>
          <w:color w:val="auto"/>
        </w:rPr>
        <w:t>BAB II ALAT DAN BAHAN</w:t>
      </w:r>
    </w:p>
    <w:p w14:paraId="1E240DCE" w14:textId="77777777" w:rsidR="00B67C0D" w:rsidRPr="003E6DD6" w:rsidRDefault="00000000">
      <w:pPr>
        <w:pStyle w:val="ListBullet"/>
        <w:rPr>
          <w:rFonts w:cs="Times New Roman"/>
        </w:rPr>
      </w:pPr>
      <w:r w:rsidRPr="003E6DD6">
        <w:rPr>
          <w:rFonts w:cs="Times New Roman"/>
        </w:rPr>
        <w:t>Laptop/PC</w:t>
      </w:r>
    </w:p>
    <w:p w14:paraId="68325487" w14:textId="77777777" w:rsidR="00B67C0D" w:rsidRPr="003E6DD6" w:rsidRDefault="00000000">
      <w:pPr>
        <w:pStyle w:val="ListBullet"/>
        <w:rPr>
          <w:rFonts w:cs="Times New Roman"/>
        </w:rPr>
      </w:pPr>
      <w:r w:rsidRPr="003E6DD6">
        <w:rPr>
          <w:rFonts w:cs="Times New Roman"/>
        </w:rPr>
        <w:t>Web Browser</w:t>
      </w:r>
    </w:p>
    <w:p w14:paraId="6DE19DD3" w14:textId="77777777" w:rsidR="00B67C0D" w:rsidRPr="003E6DD6" w:rsidRDefault="00000000">
      <w:pPr>
        <w:pStyle w:val="ListBullet"/>
        <w:rPr>
          <w:rFonts w:cs="Times New Roman"/>
        </w:rPr>
      </w:pPr>
      <w:r w:rsidRPr="003E6DD6">
        <w:rPr>
          <w:rFonts w:cs="Times New Roman"/>
        </w:rPr>
        <w:t>Visual Studio Code</w:t>
      </w:r>
    </w:p>
    <w:p w14:paraId="03709F3E" w14:textId="77777777" w:rsidR="00B67C0D" w:rsidRPr="003E6DD6" w:rsidRDefault="00000000">
      <w:pPr>
        <w:pStyle w:val="ListBullet"/>
        <w:rPr>
          <w:rFonts w:cs="Times New Roman"/>
        </w:rPr>
      </w:pPr>
      <w:r w:rsidRPr="003E6DD6">
        <w:rPr>
          <w:rFonts w:cs="Times New Roman"/>
        </w:rPr>
        <w:t>XAMPP/Laragon</w:t>
      </w:r>
    </w:p>
    <w:p w14:paraId="1299BD1B" w14:textId="77777777" w:rsidR="00B67C0D" w:rsidRPr="003E6DD6" w:rsidRDefault="00000000">
      <w:pPr>
        <w:pStyle w:val="ListBullet"/>
        <w:rPr>
          <w:rFonts w:cs="Times New Roman"/>
        </w:rPr>
      </w:pPr>
      <w:r w:rsidRPr="003E6DD6">
        <w:rPr>
          <w:rFonts w:cs="Times New Roman"/>
        </w:rPr>
        <w:t>PHP</w:t>
      </w:r>
    </w:p>
    <w:p w14:paraId="2EF87566" w14:textId="77777777" w:rsidR="00B67C0D" w:rsidRPr="003E6DD6" w:rsidRDefault="00000000">
      <w:pPr>
        <w:pStyle w:val="ListBullet"/>
        <w:rPr>
          <w:rFonts w:cs="Times New Roman"/>
        </w:rPr>
      </w:pPr>
      <w:r w:rsidRPr="003E6DD6">
        <w:rPr>
          <w:rFonts w:cs="Times New Roman"/>
        </w:rPr>
        <w:t>HTML, CSS, Bootstrap</w:t>
      </w:r>
    </w:p>
    <w:p w14:paraId="0CBC9390" w14:textId="77777777" w:rsidR="00B67C0D" w:rsidRPr="003E6DD6" w:rsidRDefault="00000000">
      <w:pPr>
        <w:pStyle w:val="ListBullet"/>
        <w:rPr>
          <w:rFonts w:cs="Times New Roman"/>
        </w:rPr>
      </w:pPr>
      <w:r w:rsidRPr="003E6DD6">
        <w:rPr>
          <w:rFonts w:cs="Times New Roman"/>
        </w:rPr>
        <w:t>Modul Praktikum</w:t>
      </w:r>
    </w:p>
    <w:p w14:paraId="3975B60F" w14:textId="77777777" w:rsidR="00B67C0D" w:rsidRPr="003E6DD6" w:rsidRDefault="00000000">
      <w:pPr>
        <w:pStyle w:val="Heading1"/>
        <w:rPr>
          <w:rFonts w:ascii="Times New Roman" w:hAnsi="Times New Roman" w:cs="Times New Roman"/>
          <w:color w:val="auto"/>
        </w:rPr>
      </w:pPr>
      <w:r w:rsidRPr="003E6DD6">
        <w:rPr>
          <w:rFonts w:ascii="Times New Roman" w:hAnsi="Times New Roman" w:cs="Times New Roman"/>
          <w:color w:val="auto"/>
        </w:rPr>
        <w:t>BAB III PROSEDUR KERJA</w:t>
      </w:r>
    </w:p>
    <w:p w14:paraId="73D62082" w14:textId="77777777" w:rsidR="00B67C0D" w:rsidRPr="003E6DD6" w:rsidRDefault="00000000">
      <w:pPr>
        <w:rPr>
          <w:rFonts w:cs="Times New Roman"/>
        </w:rPr>
      </w:pPr>
      <w:r w:rsidRPr="003E6DD6">
        <w:rPr>
          <w:rFonts w:cs="Times New Roman"/>
        </w:rPr>
        <w:t>Prosedur berikut disusun mengikuti langkah praktikum Acara 13 pada BKPM dan disesuaikan dengan source code pada ZIP Bkpm_Acara_13 yang diberikan.</w:t>
      </w:r>
    </w:p>
    <w:p w14:paraId="78AA0ADE"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1. Menyiapkan project</w:t>
      </w:r>
    </w:p>
    <w:p w14:paraId="2E6FD95D" w14:textId="77777777" w:rsidR="00B67C0D" w:rsidRPr="003E6DD6" w:rsidRDefault="00000000">
      <w:pPr>
        <w:rPr>
          <w:rFonts w:cs="Times New Roman"/>
        </w:rPr>
      </w:pPr>
      <w:r w:rsidRPr="003E6DD6">
        <w:rPr>
          <w:rFonts w:cs="Times New Roman"/>
        </w:rPr>
        <w:t>Project Sistem Informasi Akademik dari praktikum sebelumnya digunakan sebagai dasar. Project Acara 13 memiliki folder app, config, database, dan public. Struktur aplikasi tetap memanfaatkan MVC dan Repository Pattern yang telah dibuat pada praktikum sebelumnya.</w:t>
      </w:r>
    </w:p>
    <w:p w14:paraId="13F2A239"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2. Membuat MahasiswaService</w:t>
      </w:r>
    </w:p>
    <w:p w14:paraId="5E462B96" w14:textId="77777777" w:rsidR="00B67C0D" w:rsidRPr="003E6DD6" w:rsidRDefault="00000000">
      <w:pPr>
        <w:rPr>
          <w:rFonts w:cs="Times New Roman"/>
        </w:rPr>
      </w:pPr>
      <w:r w:rsidRPr="003E6DD6">
        <w:rPr>
          <w:rFonts w:cs="Times New Roman"/>
        </w:rPr>
        <w:t>Dibuat class MahasiswaService pada app/Services/MahasiswaService.php. Class ini menjadi tempat utama untuk mengatur business logic mahasiswa. Service menerima MahasiswaRepository dan ProdiRepository melalui constructor injection.</w:t>
      </w:r>
    </w:p>
    <w:p w14:paraId="45031340"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lastRenderedPageBreak/>
        <w:t>3. Menghubungkan Service dengan Repository</w:t>
      </w:r>
    </w:p>
    <w:p w14:paraId="22065E76" w14:textId="77777777" w:rsidR="00B67C0D" w:rsidRPr="003E6DD6" w:rsidRDefault="00000000">
      <w:pPr>
        <w:rPr>
          <w:rFonts w:cs="Times New Roman"/>
        </w:rPr>
      </w:pPr>
      <w:r w:rsidRPr="003E6DD6">
        <w:rPr>
          <w:rFonts w:cs="Times New Roman"/>
        </w:rPr>
        <w:t>MahasiswaRepository digunakan untuk operasi data mahasiswa, sedangkan ProdiRepository digunakan untuk mengambil daftar program studi dan memeriksa keberadaan prodi. Dengan pemisahan ini, Service tidak menjalankan SQL secara langsung.</w:t>
      </w:r>
    </w:p>
    <w:p w14:paraId="69629108"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4. Memindahkan validasi ke Service</w:t>
      </w:r>
    </w:p>
    <w:p w14:paraId="0562DAA5" w14:textId="77777777" w:rsidR="00B67C0D" w:rsidRPr="003E6DD6" w:rsidRDefault="00000000">
      <w:pPr>
        <w:rPr>
          <w:rFonts w:cs="Times New Roman"/>
        </w:rPr>
      </w:pPr>
      <w:r w:rsidRPr="003E6DD6">
        <w:rPr>
          <w:rFonts w:cs="Times New Roman"/>
        </w:rPr>
        <w:t>Validasi input dipindahkan dari Controller ke method validate() pada MahasiswaService. Data NIM, nama, email, prodi, dan angkatan diproses menggunakan setter pada model Mahasiswa. Service juga memeriksa NIM duplikat melalui existsByNim() dan memeriksa prodi melalui exists().</w:t>
      </w:r>
    </w:p>
    <w:p w14:paraId="3C6A8D49"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5. Membuat proses create()</w:t>
      </w:r>
    </w:p>
    <w:p w14:paraId="5EBAFCD7" w14:textId="77777777" w:rsidR="00B67C0D" w:rsidRPr="003E6DD6" w:rsidRDefault="00000000">
      <w:pPr>
        <w:rPr>
          <w:rFonts w:cs="Times New Roman"/>
        </w:rPr>
      </w:pPr>
      <w:r w:rsidRPr="003E6DD6">
        <w:rPr>
          <w:rFonts w:cs="Times New Roman"/>
        </w:rPr>
        <w:t>Method create() pada MahasiswaService menerima input form, menjalankan validasi, kemudian memanggil MahasiswaRepository-&gt;create() jika data valid. Method mengembalikan hasil dalam bentuk array yang berisi status keberhasilan, pesan, error, dan objek Mahasiswa.</w:t>
      </w:r>
    </w:p>
    <w:p w14:paraId="46829D58"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6. Membuat proses update()</w:t>
      </w:r>
    </w:p>
    <w:p w14:paraId="1BDB1F9F" w14:textId="77777777" w:rsidR="00B67C0D" w:rsidRPr="003E6DD6" w:rsidRDefault="00000000">
      <w:pPr>
        <w:rPr>
          <w:rFonts w:cs="Times New Roman"/>
        </w:rPr>
      </w:pPr>
      <w:r w:rsidRPr="003E6DD6">
        <w:rPr>
          <w:rFonts w:cs="Times New Roman"/>
        </w:rPr>
        <w:t>Method update() melakukan proses yang sama seperti create(), tetapi menerima ID mahasiswa. Service memvalidasi data kemudian memanggil MahasiswaRepository-&gt;update() jika valid.</w:t>
      </w:r>
    </w:p>
    <w:p w14:paraId="4058EAC2"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7. Menerapkan Flash Message</w:t>
      </w:r>
    </w:p>
    <w:p w14:paraId="2E32DFB5" w14:textId="77777777" w:rsidR="00B67C0D" w:rsidRPr="003E6DD6" w:rsidRDefault="00000000">
      <w:pPr>
        <w:rPr>
          <w:rFonts w:cs="Times New Roman"/>
        </w:rPr>
      </w:pPr>
      <w:r w:rsidRPr="003E6DD6">
        <w:rPr>
          <w:rFonts w:cs="Times New Roman"/>
        </w:rPr>
        <w:t>Flash Message dibuat melalui helper setFlash() dan getFlash(). Pesan disimpan pada $_SESSION['flash'], ditampilkan satu kali pada header.php, lalu dihapus kembali dari session. Pesan dapat berupa keberhasilan maupun kegagalan proses.</w:t>
      </w:r>
    </w:p>
    <w:p w14:paraId="70BCE450"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8. Menyederhanakan MahasiswaController</w:t>
      </w:r>
    </w:p>
    <w:p w14:paraId="198FCECB" w14:textId="77777777" w:rsidR="00B67C0D" w:rsidRPr="003E6DD6" w:rsidRDefault="00000000">
      <w:pPr>
        <w:rPr>
          <w:rFonts w:cs="Times New Roman"/>
        </w:rPr>
      </w:pPr>
      <w:r w:rsidRPr="003E6DD6">
        <w:rPr>
          <w:rFonts w:cs="Times New Roman"/>
        </w:rPr>
        <w:t>MahasiswaController tidak lagi berisi validasi dan query database. Controller hanya menerima request, memanggil method Service, lalu menentukan response berupa redirect atau menampilkan form beserta pesan error.</w:t>
      </w:r>
    </w:p>
    <w:p w14:paraId="3CFD13CB"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9. Merakit objek pada public/index.php</w:t>
      </w:r>
    </w:p>
    <w:p w14:paraId="53ED289D" w14:textId="77777777" w:rsidR="00B67C0D" w:rsidRPr="003E6DD6" w:rsidRDefault="00000000">
      <w:pPr>
        <w:rPr>
          <w:rFonts w:cs="Times New Roman"/>
        </w:rPr>
      </w:pPr>
      <w:r w:rsidRPr="003E6DD6">
        <w:rPr>
          <w:rFonts w:cs="Times New Roman"/>
        </w:rPr>
        <w:t>Pada entry point public/index.php, objek Database dibuat terlebih dahulu, kemudian digunakan untuk membuat MahasiswaRepository dan ProdiRepository. Kedua repository diberikan kepada MahasiswaService, kemudian Service diberikan kepada MahasiswaController.</w:t>
      </w:r>
    </w:p>
    <w:p w14:paraId="4C3BEF05"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10. Menguji aplikasi</w:t>
      </w:r>
    </w:p>
    <w:p w14:paraId="324D6071" w14:textId="77777777" w:rsidR="00B67C0D" w:rsidRPr="003E6DD6" w:rsidRDefault="00000000">
      <w:pPr>
        <w:rPr>
          <w:rFonts w:cs="Times New Roman"/>
        </w:rPr>
      </w:pPr>
      <w:r w:rsidRPr="003E6DD6">
        <w:rPr>
          <w:rFonts w:cs="Times New Roman"/>
        </w:rPr>
        <w:t>Aplikasi diuji melalui browser untuk memastikan proses tampil data, pencarian, tambah data, ubah data, hapus data, validasi NIM, validasi email, validasi prodi, serta Flash Message berjalan sesuai kebutuhan praktikum.</w:t>
      </w:r>
    </w:p>
    <w:p w14:paraId="5D79AFC8"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3.1 Alur Proses Aplikasi</w:t>
      </w:r>
    </w:p>
    <w:p w14:paraId="2059789B" w14:textId="77777777" w:rsidR="00B67C0D" w:rsidRPr="003E6DD6" w:rsidRDefault="00000000">
      <w:pPr>
        <w:rPr>
          <w:rFonts w:cs="Times New Roman"/>
        </w:rPr>
      </w:pPr>
      <w:r w:rsidRPr="003E6DD6">
        <w:rPr>
          <w:rFonts w:cs="Times New Roman"/>
        </w:rPr>
        <w:t xml:space="preserve">Alur pengolahan data pada Acara 13 adalah: Browser → Controller → Service → Repository → Database. Controller menerima request dan menentukan response, Service </w:t>
      </w:r>
      <w:r w:rsidRPr="003E6DD6">
        <w:rPr>
          <w:rFonts w:cs="Times New Roman"/>
        </w:rPr>
        <w:lastRenderedPageBreak/>
        <w:t>menjalankan validasi serta business logic, Repository menjalankan query database, sedangkan Database menyediakan koneksi PDO.</w:t>
      </w:r>
    </w:p>
    <w:p w14:paraId="237489D5" w14:textId="77777777" w:rsidR="00B67C0D" w:rsidRPr="003E6DD6" w:rsidRDefault="00000000">
      <w:pPr>
        <w:pStyle w:val="Heading1"/>
        <w:rPr>
          <w:rFonts w:ascii="Times New Roman" w:hAnsi="Times New Roman" w:cs="Times New Roman"/>
          <w:color w:val="auto"/>
        </w:rPr>
      </w:pPr>
      <w:r w:rsidRPr="003E6DD6">
        <w:rPr>
          <w:rFonts w:ascii="Times New Roman" w:hAnsi="Times New Roman" w:cs="Times New Roman"/>
          <w:color w:val="auto"/>
        </w:rPr>
        <w:t>BAB IV SOURCE CODE</w:t>
      </w:r>
    </w:p>
    <w:p w14:paraId="48D87AB5" w14:textId="77777777" w:rsidR="00B67C0D" w:rsidRPr="003E6DD6" w:rsidRDefault="00000000">
      <w:pPr>
        <w:rPr>
          <w:rFonts w:cs="Times New Roman"/>
        </w:rPr>
      </w:pPr>
      <w:r w:rsidRPr="003E6DD6">
        <w:rPr>
          <w:rFonts w:cs="Times New Roman"/>
        </w:rPr>
        <w:t>Source code pada bagian ini diambil langsung dari ZIP Bkpm_Acara_13 yang diberikan. Kode ditampilkan sebagai dokumentasi implementasi sesuai file project.</w:t>
      </w:r>
    </w:p>
    <w:p w14:paraId="33E852C9"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app/Services/MahasiswaService.php</w:t>
      </w:r>
    </w:p>
    <w:p w14:paraId="07B47A5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31C6749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5745B1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586C0"/>
          <w:sz w:val="21"/>
          <w:szCs w:val="21"/>
        </w:rPr>
        <w:t>require_once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'/../Repositories/MahasiswaRepository.php'</w:t>
      </w:r>
      <w:r w:rsidRPr="003E6DD6">
        <w:rPr>
          <w:rFonts w:ascii="Consolas" w:eastAsia="Times New Roman" w:hAnsi="Consolas" w:cs="Times New Roman"/>
          <w:color w:val="D4D4D4"/>
          <w:sz w:val="21"/>
          <w:szCs w:val="21"/>
        </w:rPr>
        <w:t>;</w:t>
      </w:r>
    </w:p>
    <w:p w14:paraId="7BD65F3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586C0"/>
          <w:sz w:val="21"/>
          <w:szCs w:val="21"/>
        </w:rPr>
        <w:t>require_once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'/../Repositories/ProdiRepository.php'</w:t>
      </w:r>
      <w:r w:rsidRPr="003E6DD6">
        <w:rPr>
          <w:rFonts w:ascii="Consolas" w:eastAsia="Times New Roman" w:hAnsi="Consolas" w:cs="Times New Roman"/>
          <w:color w:val="D4D4D4"/>
          <w:sz w:val="21"/>
          <w:szCs w:val="21"/>
        </w:rPr>
        <w:t>;</w:t>
      </w:r>
    </w:p>
    <w:p w14:paraId="6A0F71C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D8C02E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Service Layer: tempat logika bisnis mahasiswa.</w:t>
      </w:r>
    </w:p>
    <w:p w14:paraId="2F58598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Controller  -&gt; mengatur alur (terima request, tentukan response)</w:t>
      </w:r>
    </w:p>
    <w:p w14:paraId="6B700CA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Service     -&gt; validasi + aturan bisnis (class ini)</w:t>
      </w:r>
    </w:p>
    <w:p w14:paraId="44A13BE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Repository  -&gt; menjalankan query ke database</w:t>
      </w:r>
    </w:p>
    <w:p w14:paraId="7882F3F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FF7B72"/>
          <w:sz w:val="21"/>
          <w:szCs w:val="21"/>
        </w:rPr>
        <w:t>class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MahasiswaService</w:t>
      </w:r>
    </w:p>
    <w:p w14:paraId="52D7152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2053C79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Constructor injection: kedua Repository diberikan dari luar (lihat public/index.php)</w:t>
      </w:r>
    </w:p>
    <w:p w14:paraId="491CFC2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__construct</w:t>
      </w:r>
      <w:r w:rsidRPr="003E6DD6">
        <w:rPr>
          <w:rFonts w:ascii="Consolas" w:eastAsia="Times New Roman" w:hAnsi="Consolas" w:cs="Times New Roman"/>
          <w:color w:val="D4D4D4"/>
          <w:sz w:val="21"/>
          <w:szCs w:val="21"/>
        </w:rPr>
        <w:t>(</w:t>
      </w:r>
    </w:p>
    <w:p w14:paraId="7802D15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MahasiswaRepository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$repo</w:t>
      </w:r>
      <w:r w:rsidRPr="003E6DD6">
        <w:rPr>
          <w:rFonts w:ascii="Consolas" w:eastAsia="Times New Roman" w:hAnsi="Consolas" w:cs="Times New Roman"/>
          <w:color w:val="D4D4D4"/>
          <w:sz w:val="21"/>
          <w:szCs w:val="21"/>
        </w:rPr>
        <w:t>,</w:t>
      </w:r>
    </w:p>
    <w:p w14:paraId="1F24E62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ProdiRepository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$prodiRepo</w:t>
      </w:r>
    </w:p>
    <w:p w14:paraId="659DEB7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 {}</w:t>
      </w:r>
    </w:p>
    <w:p w14:paraId="765FF04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991B3C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 Proses baca data (diteruskan ke Repository) ----------</w:t>
      </w:r>
    </w:p>
    <w:p w14:paraId="45AAA6F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ED545F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all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16EA4A4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5308A6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all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w:t>
      </w:r>
    </w:p>
    <w:p w14:paraId="223AF1A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A566CA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70928D8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find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4EC9B0"/>
          <w:sz w:val="21"/>
          <w:szCs w:val="21"/>
        </w:rPr>
        <w:t>Mahasiswa</w:t>
      </w:r>
    </w:p>
    <w:p w14:paraId="414CEFA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F92B1B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find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w:t>
      </w:r>
    </w:p>
    <w:p w14:paraId="79B8570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2FEE8A9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D46C85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daftarProdi</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4F80D8D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D0BC07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prodiRepo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all</w:t>
      </w:r>
      <w:r w:rsidRPr="003E6DD6">
        <w:rPr>
          <w:rFonts w:ascii="Consolas" w:eastAsia="Times New Roman" w:hAnsi="Consolas" w:cs="Times New Roman"/>
          <w:color w:val="D4D4D4"/>
          <w:sz w:val="21"/>
          <w:szCs w:val="21"/>
        </w:rPr>
        <w:t>();</w:t>
      </w:r>
    </w:p>
    <w:p w14:paraId="66E47C6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686A64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6A610F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 Proses tulis data ----------</w:t>
      </w:r>
    </w:p>
    <w:p w14:paraId="3BE4BFE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Semua method di bawah mengembalikan array:</w:t>
      </w:r>
    </w:p>
    <w:p w14:paraId="51A2A5E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success (bool), message (string, untuk flash message),</w:t>
      </w:r>
    </w:p>
    <w:p w14:paraId="67C4915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xml:space="preserve">    </w:t>
      </w:r>
      <w:r w:rsidRPr="003E6DD6">
        <w:rPr>
          <w:rFonts w:ascii="Consolas" w:eastAsia="Times New Roman" w:hAnsi="Consolas" w:cs="Times New Roman"/>
          <w:color w:val="8B949E"/>
          <w:sz w:val="21"/>
          <w:szCs w:val="21"/>
        </w:rPr>
        <w:t>//   errors (array per field), data (objek Mahasiswa, dipakai untuk mengisi ulang form)</w:t>
      </w:r>
    </w:p>
    <w:p w14:paraId="7B07EC4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7A00327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create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array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749BDA0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A07918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validate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w:t>
      </w:r>
    </w:p>
    <w:p w14:paraId="2F66222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7C38607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empty</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 {</w:t>
      </w:r>
    </w:p>
    <w:p w14:paraId="19DAC26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gagal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p>
    <w:p w14:paraId="7861A4C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4FBC76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A1CA0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try</w:t>
      </w:r>
      <w:r w:rsidRPr="003E6DD6">
        <w:rPr>
          <w:rFonts w:ascii="Consolas" w:eastAsia="Times New Roman" w:hAnsi="Consolas" w:cs="Times New Roman"/>
          <w:color w:val="D4D4D4"/>
          <w:sz w:val="21"/>
          <w:szCs w:val="21"/>
        </w:rPr>
        <w:t xml:space="preserve"> {</w:t>
      </w:r>
    </w:p>
    <w:p w14:paraId="17499E3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create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w:t>
      </w:r>
    </w:p>
    <w:p w14:paraId="7E478A4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catch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PDOException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 {</w:t>
      </w:r>
    </w:p>
    <w:p w14:paraId="198FDD7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gagal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errorDatabase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w:t>
      </w:r>
    </w:p>
    <w:p w14:paraId="3F310A9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770C25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BDD2C6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p>
    <w:p w14:paraId="0EFD0AE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'success'</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true</w:t>
      </w:r>
      <w:r w:rsidRPr="003E6DD6">
        <w:rPr>
          <w:rFonts w:ascii="Consolas" w:eastAsia="Times New Roman" w:hAnsi="Consolas" w:cs="Times New Roman"/>
          <w:color w:val="D4D4D4"/>
          <w:sz w:val="21"/>
          <w:szCs w:val="21"/>
        </w:rPr>
        <w:t>,</w:t>
      </w:r>
    </w:p>
    <w:p w14:paraId="1C978B6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'message'</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'Data mahasiswa berhasil ditambahkan.'</w:t>
      </w:r>
      <w:r w:rsidRPr="003E6DD6">
        <w:rPr>
          <w:rFonts w:ascii="Consolas" w:eastAsia="Times New Roman" w:hAnsi="Consolas" w:cs="Times New Roman"/>
          <w:color w:val="D4D4D4"/>
          <w:sz w:val="21"/>
          <w:szCs w:val="21"/>
        </w:rPr>
        <w:t>,</w:t>
      </w:r>
    </w:p>
    <w:p w14:paraId="7CCB6ED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'errors'</w:t>
      </w:r>
      <w:r w:rsidRPr="003E6DD6">
        <w:rPr>
          <w:rFonts w:ascii="Consolas" w:eastAsia="Times New Roman" w:hAnsi="Consolas" w:cs="Times New Roman"/>
          <w:color w:val="D4D4D4"/>
          <w:sz w:val="21"/>
          <w:szCs w:val="21"/>
        </w:rPr>
        <w:t xml:space="preserve">  =&gt; [],</w:t>
      </w:r>
    </w:p>
    <w:p w14:paraId="236917F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'data'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w:t>
      </w:r>
    </w:p>
    <w:p w14:paraId="11C80B3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262D2D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4401D4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AAF56E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update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03A695C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28CD627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validate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w:t>
      </w:r>
    </w:p>
    <w:p w14:paraId="6A47414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AA016A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empty</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 {</w:t>
      </w:r>
    </w:p>
    <w:p w14:paraId="7A92316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gagal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p>
    <w:p w14:paraId="557D23D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CD5B60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DB4A46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try</w:t>
      </w:r>
      <w:r w:rsidRPr="003E6DD6">
        <w:rPr>
          <w:rFonts w:ascii="Consolas" w:eastAsia="Times New Roman" w:hAnsi="Consolas" w:cs="Times New Roman"/>
          <w:color w:val="D4D4D4"/>
          <w:sz w:val="21"/>
          <w:szCs w:val="21"/>
        </w:rPr>
        <w:t xml:space="preserve"> {</w:t>
      </w:r>
    </w:p>
    <w:p w14:paraId="4613BAF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update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w:t>
      </w:r>
    </w:p>
    <w:p w14:paraId="7DF779F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catch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PDOException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 {</w:t>
      </w:r>
    </w:p>
    <w:p w14:paraId="1A0E6DA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gagal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errorDatabase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w:t>
      </w:r>
    </w:p>
    <w:p w14:paraId="36910AE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55C80C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78C5675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p>
    <w:p w14:paraId="4819BFE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'success'</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true</w:t>
      </w:r>
      <w:r w:rsidRPr="003E6DD6">
        <w:rPr>
          <w:rFonts w:ascii="Consolas" w:eastAsia="Times New Roman" w:hAnsi="Consolas" w:cs="Times New Roman"/>
          <w:color w:val="D4D4D4"/>
          <w:sz w:val="21"/>
          <w:szCs w:val="21"/>
        </w:rPr>
        <w:t>,</w:t>
      </w:r>
    </w:p>
    <w:p w14:paraId="1EE4F32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'message'</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'Data mahasiswa berhasil diubah.'</w:t>
      </w:r>
      <w:r w:rsidRPr="003E6DD6">
        <w:rPr>
          <w:rFonts w:ascii="Consolas" w:eastAsia="Times New Roman" w:hAnsi="Consolas" w:cs="Times New Roman"/>
          <w:color w:val="D4D4D4"/>
          <w:sz w:val="21"/>
          <w:szCs w:val="21"/>
        </w:rPr>
        <w:t>,</w:t>
      </w:r>
    </w:p>
    <w:p w14:paraId="5050723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'errors'</w:t>
      </w:r>
      <w:r w:rsidRPr="003E6DD6">
        <w:rPr>
          <w:rFonts w:ascii="Consolas" w:eastAsia="Times New Roman" w:hAnsi="Consolas" w:cs="Times New Roman"/>
          <w:color w:val="D4D4D4"/>
          <w:sz w:val="21"/>
          <w:szCs w:val="21"/>
        </w:rPr>
        <w:t xml:space="preserve">  =&gt; [],</w:t>
      </w:r>
    </w:p>
    <w:p w14:paraId="393A5C0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'data'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w:t>
      </w:r>
    </w:p>
    <w:p w14:paraId="0EEA682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1AA0BD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0395EE8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9EBC72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delete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5544A39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54407E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find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569CD6"/>
          <w:sz w:val="21"/>
          <w:szCs w:val="21"/>
        </w:rPr>
        <w:t>null</w:t>
      </w:r>
      <w:r w:rsidRPr="003E6DD6">
        <w:rPr>
          <w:rFonts w:ascii="Consolas" w:eastAsia="Times New Roman" w:hAnsi="Consolas" w:cs="Times New Roman"/>
          <w:color w:val="D4D4D4"/>
          <w:sz w:val="21"/>
          <w:szCs w:val="21"/>
        </w:rPr>
        <w:t>) {</w:t>
      </w:r>
    </w:p>
    <w:p w14:paraId="5DF0306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'success'</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false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'message'</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'Data mahasiswa tidak ditemukan.'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'errors'</w:t>
      </w:r>
      <w:r w:rsidRPr="003E6DD6">
        <w:rPr>
          <w:rFonts w:ascii="Consolas" w:eastAsia="Times New Roman" w:hAnsi="Consolas" w:cs="Times New Roman"/>
          <w:color w:val="D4D4D4"/>
          <w:sz w:val="21"/>
          <w:szCs w:val="21"/>
        </w:rPr>
        <w:t xml:space="preserve"> =&gt; [], </w:t>
      </w:r>
      <w:r w:rsidRPr="003E6DD6">
        <w:rPr>
          <w:rFonts w:ascii="Consolas" w:eastAsia="Times New Roman" w:hAnsi="Consolas" w:cs="Times New Roman"/>
          <w:color w:val="A5D6FF"/>
          <w:sz w:val="21"/>
          <w:szCs w:val="21"/>
        </w:rPr>
        <w:t>'data'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null</w:t>
      </w:r>
      <w:r w:rsidRPr="003E6DD6">
        <w:rPr>
          <w:rFonts w:ascii="Consolas" w:eastAsia="Times New Roman" w:hAnsi="Consolas" w:cs="Times New Roman"/>
          <w:color w:val="D4D4D4"/>
          <w:sz w:val="21"/>
          <w:szCs w:val="21"/>
        </w:rPr>
        <w:t>];</w:t>
      </w:r>
    </w:p>
    <w:p w14:paraId="627D2F6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78FD89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475A4D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try</w:t>
      </w:r>
      <w:r w:rsidRPr="003E6DD6">
        <w:rPr>
          <w:rFonts w:ascii="Consolas" w:eastAsia="Times New Roman" w:hAnsi="Consolas" w:cs="Times New Roman"/>
          <w:color w:val="D4D4D4"/>
          <w:sz w:val="21"/>
          <w:szCs w:val="21"/>
        </w:rPr>
        <w:t xml:space="preserve"> {</w:t>
      </w:r>
    </w:p>
    <w:p w14:paraId="1042F4E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delete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w:t>
      </w:r>
    </w:p>
    <w:p w14:paraId="73B9047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catch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PDOException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 {</w:t>
      </w:r>
    </w:p>
    <w:p w14:paraId="1BEE752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'success'</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false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'message'</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'Data gagal dihapus.'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'errors'</w:t>
      </w:r>
      <w:r w:rsidRPr="003E6DD6">
        <w:rPr>
          <w:rFonts w:ascii="Consolas" w:eastAsia="Times New Roman" w:hAnsi="Consolas" w:cs="Times New Roman"/>
          <w:color w:val="D4D4D4"/>
          <w:sz w:val="21"/>
          <w:szCs w:val="21"/>
        </w:rPr>
        <w:t xml:space="preserve"> =&gt; [], </w:t>
      </w:r>
      <w:r w:rsidRPr="003E6DD6">
        <w:rPr>
          <w:rFonts w:ascii="Consolas" w:eastAsia="Times New Roman" w:hAnsi="Consolas" w:cs="Times New Roman"/>
          <w:color w:val="A5D6FF"/>
          <w:sz w:val="21"/>
          <w:szCs w:val="21"/>
        </w:rPr>
        <w:t>'data'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null</w:t>
      </w:r>
      <w:r w:rsidRPr="003E6DD6">
        <w:rPr>
          <w:rFonts w:ascii="Consolas" w:eastAsia="Times New Roman" w:hAnsi="Consolas" w:cs="Times New Roman"/>
          <w:color w:val="D4D4D4"/>
          <w:sz w:val="21"/>
          <w:szCs w:val="21"/>
        </w:rPr>
        <w:t>];</w:t>
      </w:r>
    </w:p>
    <w:p w14:paraId="2610F3C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364928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7456F7B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'success'</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true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'message'</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'Data mahasiswa berhasil dihapus.'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'errors'</w:t>
      </w:r>
      <w:r w:rsidRPr="003E6DD6">
        <w:rPr>
          <w:rFonts w:ascii="Consolas" w:eastAsia="Times New Roman" w:hAnsi="Consolas" w:cs="Times New Roman"/>
          <w:color w:val="D4D4D4"/>
          <w:sz w:val="21"/>
          <w:szCs w:val="21"/>
        </w:rPr>
        <w:t xml:space="preserve"> =&gt; [], </w:t>
      </w:r>
      <w:r w:rsidRPr="003E6DD6">
        <w:rPr>
          <w:rFonts w:ascii="Consolas" w:eastAsia="Times New Roman" w:hAnsi="Consolas" w:cs="Times New Roman"/>
          <w:color w:val="A5D6FF"/>
          <w:sz w:val="21"/>
          <w:szCs w:val="21"/>
        </w:rPr>
        <w:t>'data'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null</w:t>
      </w:r>
      <w:r w:rsidRPr="003E6DD6">
        <w:rPr>
          <w:rFonts w:ascii="Consolas" w:eastAsia="Times New Roman" w:hAnsi="Consolas" w:cs="Times New Roman"/>
          <w:color w:val="D4D4D4"/>
          <w:sz w:val="21"/>
          <w:szCs w:val="21"/>
        </w:rPr>
        <w:t>];</w:t>
      </w:r>
    </w:p>
    <w:p w14:paraId="476A5F9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6E195D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73E5A9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 Validasi (dipindah dari Controller) ----------</w:t>
      </w:r>
    </w:p>
    <w:p w14:paraId="1E25DB2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D56070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Mengembalikan [objek Mahasiswa, array error].</w:t>
      </w:r>
    </w:p>
    <w:p w14:paraId="585905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$id = 0 untuk data baru, &gt; 0 untuk data yang sedang diubah.</w:t>
      </w:r>
    </w:p>
    <w:p w14:paraId="6A384E7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validate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array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B5CEA8"/>
          <w:sz w:val="21"/>
          <w:szCs w:val="21"/>
        </w:rPr>
        <w:t>0</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0D27188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2FE5B39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Mahasiswa</w:t>
      </w:r>
      <w:r w:rsidRPr="003E6DD6">
        <w:rPr>
          <w:rFonts w:ascii="Consolas" w:eastAsia="Times New Roman" w:hAnsi="Consolas" w:cs="Times New Roman"/>
          <w:color w:val="D4D4D4"/>
          <w:sz w:val="21"/>
          <w:szCs w:val="21"/>
        </w:rPr>
        <w:t>();</w:t>
      </w:r>
    </w:p>
    <w:p w14:paraId="1A275D9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setId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w:t>
      </w:r>
    </w:p>
    <w:p w14:paraId="733DD9A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 xml:space="preserve"> = [];</w:t>
      </w:r>
    </w:p>
    <w:p w14:paraId="26D46C5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E4CD26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1. Aturan format: dicek lewat setter pada class Mahasiswa</w:t>
      </w:r>
    </w:p>
    <w:p w14:paraId="24312F0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$fields</w:t>
      </w:r>
      <w:r w:rsidRPr="003E6DD6">
        <w:rPr>
          <w:rFonts w:ascii="Consolas" w:eastAsia="Times New Roman" w:hAnsi="Consolas" w:cs="Times New Roman"/>
          <w:color w:val="D4D4D4"/>
          <w:sz w:val="21"/>
          <w:szCs w:val="21"/>
        </w:rPr>
        <w:t xml:space="preserve"> = [</w:t>
      </w:r>
    </w:p>
    <w:p w14:paraId="0DE62FC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'setNim'</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52C3D86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'setNama'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3E51017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'setEmail'</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44B11DB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'setProdiId'</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B5CEA8"/>
          <w:sz w:val="21"/>
          <w:szCs w:val="21"/>
        </w:rPr>
        <w:t>0</w:t>
      </w:r>
      <w:r w:rsidRPr="003E6DD6">
        <w:rPr>
          <w:rFonts w:ascii="Consolas" w:eastAsia="Times New Roman" w:hAnsi="Consolas" w:cs="Times New Roman"/>
          <w:color w:val="D4D4D4"/>
          <w:sz w:val="21"/>
          <w:szCs w:val="21"/>
        </w:rPr>
        <w:t>)],</w:t>
      </w:r>
    </w:p>
    <w:p w14:paraId="59CE1B9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'setAngkatan'</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C9D1D9"/>
          <w:sz w:val="21"/>
          <w:szCs w:val="21"/>
        </w:rPr>
        <w:t>$input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B5CEA8"/>
          <w:sz w:val="21"/>
          <w:szCs w:val="21"/>
        </w:rPr>
        <w:t>0</w:t>
      </w:r>
      <w:r w:rsidRPr="003E6DD6">
        <w:rPr>
          <w:rFonts w:ascii="Consolas" w:eastAsia="Times New Roman" w:hAnsi="Consolas" w:cs="Times New Roman"/>
          <w:color w:val="D4D4D4"/>
          <w:sz w:val="21"/>
          <w:szCs w:val="21"/>
        </w:rPr>
        <w:t>)],</w:t>
      </w:r>
    </w:p>
    <w:p w14:paraId="53058AC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6AAF2F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737469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foreach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$fields</w:t>
      </w:r>
      <w:r w:rsidRPr="003E6DD6">
        <w:rPr>
          <w:rFonts w:ascii="Consolas" w:eastAsia="Times New Roman" w:hAnsi="Consolas" w:cs="Times New Roman"/>
          <w:color w:val="D4D4D4"/>
          <w:sz w:val="21"/>
          <w:szCs w:val="21"/>
        </w:rPr>
        <w:t xml:space="preserve"> as </w:t>
      </w:r>
      <w:r w:rsidRPr="003E6DD6">
        <w:rPr>
          <w:rFonts w:ascii="Consolas" w:eastAsia="Times New Roman" w:hAnsi="Consolas" w:cs="Times New Roman"/>
          <w:color w:val="C9D1D9"/>
          <w:sz w:val="21"/>
          <w:szCs w:val="21"/>
        </w:rPr>
        <w:t>$field</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$setter</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$nilai</w:t>
      </w:r>
      <w:r w:rsidRPr="003E6DD6">
        <w:rPr>
          <w:rFonts w:ascii="Consolas" w:eastAsia="Times New Roman" w:hAnsi="Consolas" w:cs="Times New Roman"/>
          <w:color w:val="D4D4D4"/>
          <w:sz w:val="21"/>
          <w:szCs w:val="21"/>
        </w:rPr>
        <w:t>]) {</w:t>
      </w:r>
    </w:p>
    <w:p w14:paraId="5E9CFC4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try</w:t>
      </w:r>
      <w:r w:rsidRPr="003E6DD6">
        <w:rPr>
          <w:rFonts w:ascii="Consolas" w:eastAsia="Times New Roman" w:hAnsi="Consolas" w:cs="Times New Roman"/>
          <w:color w:val="D4D4D4"/>
          <w:sz w:val="21"/>
          <w:szCs w:val="21"/>
        </w:rPr>
        <w:t xml:space="preserve"> {</w:t>
      </w:r>
    </w:p>
    <w:p w14:paraId="47872AA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$setter</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$nilai</w:t>
      </w:r>
      <w:r w:rsidRPr="003E6DD6">
        <w:rPr>
          <w:rFonts w:ascii="Consolas" w:eastAsia="Times New Roman" w:hAnsi="Consolas" w:cs="Times New Roman"/>
          <w:color w:val="D4D4D4"/>
          <w:sz w:val="21"/>
          <w:szCs w:val="21"/>
        </w:rPr>
        <w:t>);</w:t>
      </w:r>
    </w:p>
    <w:p w14:paraId="277D047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catch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 {</w:t>
      </w:r>
    </w:p>
    <w:p w14:paraId="022220D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$field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getMessage</w:t>
      </w:r>
      <w:r w:rsidRPr="003E6DD6">
        <w:rPr>
          <w:rFonts w:ascii="Consolas" w:eastAsia="Times New Roman" w:hAnsi="Consolas" w:cs="Times New Roman"/>
          <w:color w:val="D4D4D4"/>
          <w:sz w:val="21"/>
          <w:szCs w:val="21"/>
        </w:rPr>
        <w:t>();</w:t>
      </w:r>
    </w:p>
    <w:p w14:paraId="7253252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AC65BA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26B830C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334F56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2. Aturan bisnis: butuh data dari database, jadi dicek di Service</w:t>
      </w:r>
    </w:p>
    <w:p w14:paraId="21B81EF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isset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&amp;&amp;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existsByNim</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getNim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w:t>
      </w:r>
    </w:p>
    <w:p w14:paraId="2F89487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'NIM sudah terdaftar.'</w:t>
      </w:r>
      <w:r w:rsidRPr="003E6DD6">
        <w:rPr>
          <w:rFonts w:ascii="Consolas" w:eastAsia="Times New Roman" w:hAnsi="Consolas" w:cs="Times New Roman"/>
          <w:color w:val="D4D4D4"/>
          <w:sz w:val="21"/>
          <w:szCs w:val="21"/>
        </w:rPr>
        <w:t>;</w:t>
      </w:r>
    </w:p>
    <w:p w14:paraId="40AEFB4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3EB26D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F3DE19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isset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&amp;&amp;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prodiRepo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exists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getProdiId</w:t>
      </w:r>
      <w:r w:rsidRPr="003E6DD6">
        <w:rPr>
          <w:rFonts w:ascii="Consolas" w:eastAsia="Times New Roman" w:hAnsi="Consolas" w:cs="Times New Roman"/>
          <w:color w:val="D4D4D4"/>
          <w:sz w:val="21"/>
          <w:szCs w:val="21"/>
        </w:rPr>
        <w:t>())) {</w:t>
      </w:r>
    </w:p>
    <w:p w14:paraId="440455B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'Program studi tidak tersedia.'</w:t>
      </w:r>
      <w:r w:rsidRPr="003E6DD6">
        <w:rPr>
          <w:rFonts w:ascii="Consolas" w:eastAsia="Times New Roman" w:hAnsi="Consolas" w:cs="Times New Roman"/>
          <w:color w:val="D4D4D4"/>
          <w:sz w:val="21"/>
          <w:szCs w:val="21"/>
        </w:rPr>
        <w:t>;</w:t>
      </w:r>
    </w:p>
    <w:p w14:paraId="755A257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E5C8FC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005038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p>
    <w:p w14:paraId="3B657FB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FE1DE0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710B6F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Susun hasil gagal. Pesan flash dibedakan agar pengguna tahu penyebabnya.</w:t>
      </w:r>
    </w:p>
    <w:p w14:paraId="374839E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gagal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4EC9B0"/>
          <w:sz w:val="21"/>
          <w:szCs w:val="21"/>
        </w:rPr>
        <w:t>Mahasiswa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68E2761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2DA018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$message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'Data gagal disimpan. Periksa kembali isian form.'</w:t>
      </w:r>
      <w:r w:rsidRPr="003E6DD6">
        <w:rPr>
          <w:rFonts w:ascii="Consolas" w:eastAsia="Times New Roman" w:hAnsi="Consolas" w:cs="Times New Roman"/>
          <w:color w:val="D4D4D4"/>
          <w:sz w:val="21"/>
          <w:szCs w:val="21"/>
        </w:rPr>
        <w:t>;</w:t>
      </w:r>
    </w:p>
    <w:p w14:paraId="1079DE2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E4C61E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isset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&amp;&amp;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'NIM sudah terdaftar.'</w:t>
      </w:r>
      <w:r w:rsidRPr="003E6DD6">
        <w:rPr>
          <w:rFonts w:ascii="Consolas" w:eastAsia="Times New Roman" w:hAnsi="Consolas" w:cs="Times New Roman"/>
          <w:color w:val="D4D4D4"/>
          <w:sz w:val="21"/>
          <w:szCs w:val="21"/>
        </w:rPr>
        <w:t>) {</w:t>
      </w:r>
    </w:p>
    <w:p w14:paraId="4354855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$message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'Data gagal disimpan. NIM sudah terdaftar.'</w:t>
      </w:r>
      <w:r w:rsidRPr="003E6DD6">
        <w:rPr>
          <w:rFonts w:ascii="Consolas" w:eastAsia="Times New Roman" w:hAnsi="Consolas" w:cs="Times New Roman"/>
          <w:color w:val="D4D4D4"/>
          <w:sz w:val="21"/>
          <w:szCs w:val="21"/>
        </w:rPr>
        <w:t>;</w:t>
      </w:r>
    </w:p>
    <w:p w14:paraId="1C8BBA0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76BDE6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040030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'success'</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569CD6"/>
          <w:sz w:val="21"/>
          <w:szCs w:val="21"/>
        </w:rPr>
        <w:t>false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'message'</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$message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'errors'</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'data'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w:t>
      </w:r>
    </w:p>
    <w:p w14:paraId="72C1668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008654D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C712D7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Jaring pengaman: NIM duplikat yang lolos pengecekan (kolom UNIQUE) -&gt; error 23000</w:t>
      </w:r>
    </w:p>
    <w:p w14:paraId="5CEB2AD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errorDatabase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4EC9B0"/>
          <w:sz w:val="21"/>
          <w:szCs w:val="21"/>
        </w:rPr>
        <w:t>PDOException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44D861C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C2B4AE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getCode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'23000'</w:t>
      </w:r>
      <w:r w:rsidRPr="003E6DD6">
        <w:rPr>
          <w:rFonts w:ascii="Consolas" w:eastAsia="Times New Roman" w:hAnsi="Consolas" w:cs="Times New Roman"/>
          <w:color w:val="D4D4D4"/>
          <w:sz w:val="21"/>
          <w:szCs w:val="21"/>
        </w:rPr>
        <w:t>) {</w:t>
      </w:r>
    </w:p>
    <w:p w14:paraId="63E4A02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A5D6FF"/>
          <w:sz w:val="21"/>
          <w:szCs w:val="21"/>
        </w:rPr>
        <w:t>'NIM sudah terdaftar.'</w:t>
      </w:r>
      <w:r w:rsidRPr="003E6DD6">
        <w:rPr>
          <w:rFonts w:ascii="Consolas" w:eastAsia="Times New Roman" w:hAnsi="Consolas" w:cs="Times New Roman"/>
          <w:color w:val="D4D4D4"/>
          <w:sz w:val="21"/>
          <w:szCs w:val="21"/>
        </w:rPr>
        <w:t>];</w:t>
      </w:r>
    </w:p>
    <w:p w14:paraId="54E1197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A9BAD0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w:t>
      </w:r>
      <w:r w:rsidRPr="003E6DD6">
        <w:rPr>
          <w:rFonts w:ascii="Consolas" w:eastAsia="Times New Roman" w:hAnsi="Consolas" w:cs="Times New Roman"/>
          <w:color w:val="D4D4D4"/>
          <w:sz w:val="21"/>
          <w:szCs w:val="21"/>
        </w:rPr>
        <w:t>;</w:t>
      </w:r>
    </w:p>
    <w:p w14:paraId="2149862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CABC71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0501265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B8C2CE7"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app/Repositories/MahasiswaRepository.php</w:t>
      </w:r>
    </w:p>
    <w:p w14:paraId="5D20B9D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4B859D4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FF0A86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586C0"/>
          <w:sz w:val="21"/>
          <w:szCs w:val="21"/>
        </w:rPr>
        <w:t>require_once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'/../Models/BaseModel.php'</w:t>
      </w:r>
      <w:r w:rsidRPr="003E6DD6">
        <w:rPr>
          <w:rFonts w:ascii="Consolas" w:eastAsia="Times New Roman" w:hAnsi="Consolas" w:cs="Times New Roman"/>
          <w:color w:val="D4D4D4"/>
          <w:sz w:val="21"/>
          <w:szCs w:val="21"/>
        </w:rPr>
        <w:t>;</w:t>
      </w:r>
    </w:p>
    <w:p w14:paraId="2E78726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586C0"/>
          <w:sz w:val="21"/>
          <w:szCs w:val="21"/>
        </w:rPr>
        <w:t>require_once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'/../Models/Mahasiswa.php'</w:t>
      </w:r>
      <w:r w:rsidRPr="003E6DD6">
        <w:rPr>
          <w:rFonts w:ascii="Consolas" w:eastAsia="Times New Roman" w:hAnsi="Consolas" w:cs="Times New Roman"/>
          <w:color w:val="D4D4D4"/>
          <w:sz w:val="21"/>
          <w:szCs w:val="21"/>
        </w:rPr>
        <w:t>;</w:t>
      </w:r>
    </w:p>
    <w:p w14:paraId="5DCA634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84EECD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Repository Pattern: seluruh query SQL mahasiswa ada di class ini.</w:t>
      </w:r>
    </w:p>
    <w:p w14:paraId="46E1A6D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Mewarisi BaseModel, jadi $this-&gt;pdo sudah tersedia dari class induk</w:t>
      </w:r>
    </w:p>
    <w:p w14:paraId="59CB383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(Database disuntikkan lewat constructor BaseModel).</w:t>
      </w:r>
    </w:p>
    <w:p w14:paraId="6437635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FF7B72"/>
          <w:sz w:val="21"/>
          <w:szCs w:val="21"/>
        </w:rPr>
        <w:t>class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MahasiswaRepository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extends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BaseModel</w:t>
      </w:r>
    </w:p>
    <w:p w14:paraId="3BEB4C5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4CDC548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Semua mahasiswa + nama prodi (JOIN). Jika $keyword diisi, cari nama atau NIM dengan LIKE</w:t>
      </w:r>
    </w:p>
    <w:p w14:paraId="3BA2F43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all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p>
    <w:p w14:paraId="757EC40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w:t>
      </w:r>
    </w:p>
    <w:p w14:paraId="1B3344A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$sql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FF7B72"/>
          <w:sz w:val="21"/>
          <w:szCs w:val="21"/>
        </w:rPr>
        <w:t>SELECT</w:t>
      </w:r>
      <w:r w:rsidRPr="003E6DD6">
        <w:rPr>
          <w:rFonts w:ascii="Consolas" w:eastAsia="Times New Roman" w:hAnsi="Consolas" w:cs="Times New Roman"/>
          <w:color w:val="A5D6FF"/>
          <w:sz w:val="21"/>
          <w:szCs w:val="21"/>
        </w:rPr>
        <w:t xml:space="preserve"> m.</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79C0FF"/>
          <w:sz w:val="21"/>
          <w:szCs w:val="21"/>
        </w:rPr>
        <w:t>p</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79C0FF"/>
          <w:sz w:val="21"/>
          <w:szCs w:val="21"/>
        </w:rPr>
        <w:t>nama</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FF7B72"/>
          <w:sz w:val="21"/>
          <w:szCs w:val="21"/>
        </w:rPr>
        <w:t>AS</w:t>
      </w:r>
      <w:r w:rsidRPr="003E6DD6">
        <w:rPr>
          <w:rFonts w:ascii="Consolas" w:eastAsia="Times New Roman" w:hAnsi="Consolas" w:cs="Times New Roman"/>
          <w:color w:val="A5D6FF"/>
          <w:sz w:val="21"/>
          <w:szCs w:val="21"/>
        </w:rPr>
        <w:t xml:space="preserve"> prodi_nama</w:t>
      </w:r>
    </w:p>
    <w:p w14:paraId="18DD2A6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FF7B72"/>
          <w:sz w:val="21"/>
          <w:szCs w:val="21"/>
        </w:rPr>
        <w:t>FROM</w:t>
      </w:r>
      <w:r w:rsidRPr="003E6DD6">
        <w:rPr>
          <w:rFonts w:ascii="Consolas" w:eastAsia="Times New Roman" w:hAnsi="Consolas" w:cs="Times New Roman"/>
          <w:color w:val="A5D6FF"/>
          <w:sz w:val="21"/>
          <w:szCs w:val="21"/>
        </w:rPr>
        <w:t xml:space="preserve"> mahasiswa m</w:t>
      </w:r>
    </w:p>
    <w:p w14:paraId="77B0C80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FF7B72"/>
          <w:sz w:val="21"/>
          <w:szCs w:val="21"/>
        </w:rPr>
        <w:t>JOIN</w:t>
      </w:r>
      <w:r w:rsidRPr="003E6DD6">
        <w:rPr>
          <w:rFonts w:ascii="Consolas" w:eastAsia="Times New Roman" w:hAnsi="Consolas" w:cs="Times New Roman"/>
          <w:color w:val="A5D6FF"/>
          <w:sz w:val="21"/>
          <w:szCs w:val="21"/>
        </w:rPr>
        <w:t xml:space="preserve"> prodi p </w:t>
      </w:r>
      <w:r w:rsidRPr="003E6DD6">
        <w:rPr>
          <w:rFonts w:ascii="Consolas" w:eastAsia="Times New Roman" w:hAnsi="Consolas" w:cs="Times New Roman"/>
          <w:color w:val="FF7B72"/>
          <w:sz w:val="21"/>
          <w:szCs w:val="21"/>
        </w:rPr>
        <w:t>ON</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79C0FF"/>
          <w:sz w:val="21"/>
          <w:szCs w:val="21"/>
        </w:rPr>
        <w:t>m</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79C0FF"/>
          <w:sz w:val="21"/>
          <w:szCs w:val="21"/>
        </w:rPr>
        <w:t>prodi_id</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79C0FF"/>
          <w:sz w:val="21"/>
          <w:szCs w:val="21"/>
        </w:rPr>
        <w:t>p</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79C0FF"/>
          <w:sz w:val="21"/>
          <w:szCs w:val="21"/>
        </w:rPr>
        <w:t>id</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53F66BC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$params</w:t>
      </w:r>
      <w:r w:rsidRPr="003E6DD6">
        <w:rPr>
          <w:rFonts w:ascii="Consolas" w:eastAsia="Times New Roman" w:hAnsi="Consolas" w:cs="Times New Roman"/>
          <w:color w:val="D4D4D4"/>
          <w:sz w:val="21"/>
          <w:szCs w:val="21"/>
        </w:rPr>
        <w:t xml:space="preserve"> = [];</w:t>
      </w:r>
    </w:p>
    <w:p w14:paraId="2F91131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B96783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w:t>
      </w:r>
    </w:p>
    <w:p w14:paraId="068E3FB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$sql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 WHERE m.nama LIKE :nama OR m.nim LIKE :nim"</w:t>
      </w:r>
      <w:r w:rsidRPr="003E6DD6">
        <w:rPr>
          <w:rFonts w:ascii="Consolas" w:eastAsia="Times New Roman" w:hAnsi="Consolas" w:cs="Times New Roman"/>
          <w:color w:val="D4D4D4"/>
          <w:sz w:val="21"/>
          <w:szCs w:val="21"/>
        </w:rPr>
        <w:t>;</w:t>
      </w:r>
    </w:p>
    <w:p w14:paraId="1A2F9E8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$params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2FE0B63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$params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5ABA754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E31175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7C58CDC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$sql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 ORDER BY m.nim"</w:t>
      </w:r>
      <w:r w:rsidRPr="003E6DD6">
        <w:rPr>
          <w:rFonts w:ascii="Consolas" w:eastAsia="Times New Roman" w:hAnsi="Consolas" w:cs="Times New Roman"/>
          <w:color w:val="D4D4D4"/>
          <w:sz w:val="21"/>
          <w:szCs w:val="21"/>
        </w:rPr>
        <w:t>;</w:t>
      </w:r>
    </w:p>
    <w:p w14:paraId="75DA2F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E60A2F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pdo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prepare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$sql</w:t>
      </w:r>
      <w:r w:rsidRPr="003E6DD6">
        <w:rPr>
          <w:rFonts w:ascii="Consolas" w:eastAsia="Times New Roman" w:hAnsi="Consolas" w:cs="Times New Roman"/>
          <w:color w:val="D4D4D4"/>
          <w:sz w:val="21"/>
          <w:szCs w:val="21"/>
        </w:rPr>
        <w:t>);</w:t>
      </w:r>
    </w:p>
    <w:p w14:paraId="6C5912A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execute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$params</w:t>
      </w:r>
      <w:r w:rsidRPr="003E6DD6">
        <w:rPr>
          <w:rFonts w:ascii="Consolas" w:eastAsia="Times New Roman" w:hAnsi="Consolas" w:cs="Times New Roman"/>
          <w:color w:val="D4D4D4"/>
          <w:sz w:val="21"/>
          <w:szCs w:val="21"/>
        </w:rPr>
        <w:t>);</w:t>
      </w:r>
    </w:p>
    <w:p w14:paraId="302E907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56873B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$hasil</w:t>
      </w:r>
      <w:r w:rsidRPr="003E6DD6">
        <w:rPr>
          <w:rFonts w:ascii="Consolas" w:eastAsia="Times New Roman" w:hAnsi="Consolas" w:cs="Times New Roman"/>
          <w:color w:val="D4D4D4"/>
          <w:sz w:val="21"/>
          <w:szCs w:val="21"/>
        </w:rPr>
        <w:t xml:space="preserve"> = [];</w:t>
      </w:r>
    </w:p>
    <w:p w14:paraId="132B97C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foreach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fetchAll</w:t>
      </w:r>
      <w:r w:rsidRPr="003E6DD6">
        <w:rPr>
          <w:rFonts w:ascii="Consolas" w:eastAsia="Times New Roman" w:hAnsi="Consolas" w:cs="Times New Roman"/>
          <w:color w:val="D4D4D4"/>
          <w:sz w:val="21"/>
          <w:szCs w:val="21"/>
        </w:rPr>
        <w:t xml:space="preserve">() as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 {</w:t>
      </w:r>
    </w:p>
    <w:p w14:paraId="0A69BF6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$hasil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4EC9B0"/>
          <w:sz w:val="21"/>
          <w:szCs w:val="21"/>
        </w:rPr>
        <w:t>Mahasiswa</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D2A8FF"/>
          <w:sz w:val="21"/>
          <w:szCs w:val="21"/>
        </w:rPr>
        <w:t>dariBaris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w:t>
      </w:r>
    </w:p>
    <w:p w14:paraId="15DF8DC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C50001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$hasil</w:t>
      </w:r>
      <w:r w:rsidRPr="003E6DD6">
        <w:rPr>
          <w:rFonts w:ascii="Consolas" w:eastAsia="Times New Roman" w:hAnsi="Consolas" w:cs="Times New Roman"/>
          <w:color w:val="D4D4D4"/>
          <w:sz w:val="21"/>
          <w:szCs w:val="21"/>
        </w:rPr>
        <w:t>;</w:t>
      </w:r>
    </w:p>
    <w:p w14:paraId="641F32B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BE871B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F5F42E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find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4EC9B0"/>
          <w:sz w:val="21"/>
          <w:szCs w:val="21"/>
        </w:rPr>
        <w:t>Mahasiswa</w:t>
      </w:r>
    </w:p>
    <w:p w14:paraId="4496BEC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621EC3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pdo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prepare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FF7B72"/>
          <w:sz w:val="21"/>
          <w:szCs w:val="21"/>
        </w:rPr>
        <w:t>SELECT</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FF7B72"/>
          <w:sz w:val="21"/>
          <w:szCs w:val="21"/>
        </w:rPr>
        <w:t>FROM</w:t>
      </w:r>
      <w:r w:rsidRPr="003E6DD6">
        <w:rPr>
          <w:rFonts w:ascii="Consolas" w:eastAsia="Times New Roman" w:hAnsi="Consolas" w:cs="Times New Roman"/>
          <w:color w:val="A5D6FF"/>
          <w:sz w:val="21"/>
          <w:szCs w:val="21"/>
        </w:rPr>
        <w:t xml:space="preserve"> mahasiswa </w:t>
      </w:r>
      <w:r w:rsidRPr="003E6DD6">
        <w:rPr>
          <w:rFonts w:ascii="Consolas" w:eastAsia="Times New Roman" w:hAnsi="Consolas" w:cs="Times New Roman"/>
          <w:color w:val="FF7B72"/>
          <w:sz w:val="21"/>
          <w:szCs w:val="21"/>
        </w:rPr>
        <w:t>WHERE</w:t>
      </w:r>
      <w:r w:rsidRPr="003E6DD6">
        <w:rPr>
          <w:rFonts w:ascii="Consolas" w:eastAsia="Times New Roman" w:hAnsi="Consolas" w:cs="Times New Roman"/>
          <w:color w:val="A5D6FF"/>
          <w:sz w:val="21"/>
          <w:szCs w:val="21"/>
        </w:rPr>
        <w:t xml:space="preserve"> id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:id"</w:t>
      </w:r>
      <w:r w:rsidRPr="003E6DD6">
        <w:rPr>
          <w:rFonts w:ascii="Consolas" w:eastAsia="Times New Roman" w:hAnsi="Consolas" w:cs="Times New Roman"/>
          <w:color w:val="D4D4D4"/>
          <w:sz w:val="21"/>
          <w:szCs w:val="21"/>
        </w:rPr>
        <w:t>);</w:t>
      </w:r>
    </w:p>
    <w:p w14:paraId="3E6F4FC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execute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w:t>
      </w:r>
    </w:p>
    <w:p w14:paraId="4F5514D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fetch</w:t>
      </w:r>
      <w:r w:rsidRPr="003E6DD6">
        <w:rPr>
          <w:rFonts w:ascii="Consolas" w:eastAsia="Times New Roman" w:hAnsi="Consolas" w:cs="Times New Roman"/>
          <w:color w:val="D4D4D4"/>
          <w:sz w:val="21"/>
          <w:szCs w:val="21"/>
        </w:rPr>
        <w:t>();</w:t>
      </w:r>
    </w:p>
    <w:p w14:paraId="0E0D136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6AE696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4EC9B0"/>
          <w:sz w:val="21"/>
          <w:szCs w:val="21"/>
        </w:rPr>
        <w:t>Mahasiswa</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D2A8FF"/>
          <w:sz w:val="21"/>
          <w:szCs w:val="21"/>
        </w:rPr>
        <w:t>dariBaris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569CD6"/>
          <w:sz w:val="21"/>
          <w:szCs w:val="21"/>
        </w:rPr>
        <w:t>null</w:t>
      </w:r>
      <w:r w:rsidRPr="003E6DD6">
        <w:rPr>
          <w:rFonts w:ascii="Consolas" w:eastAsia="Times New Roman" w:hAnsi="Consolas" w:cs="Times New Roman"/>
          <w:color w:val="D4D4D4"/>
          <w:sz w:val="21"/>
          <w:szCs w:val="21"/>
        </w:rPr>
        <w:t>;</w:t>
      </w:r>
    </w:p>
    <w:p w14:paraId="0C0F62F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554C54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020C79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create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4EC9B0"/>
          <w:sz w:val="21"/>
          <w:szCs w:val="21"/>
        </w:rPr>
        <w:t>Mahasiswa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6496291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FB483B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pdo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prepare</w:t>
      </w:r>
      <w:r w:rsidRPr="003E6DD6">
        <w:rPr>
          <w:rFonts w:ascii="Consolas" w:eastAsia="Times New Roman" w:hAnsi="Consolas" w:cs="Times New Roman"/>
          <w:color w:val="D4D4D4"/>
          <w:sz w:val="21"/>
          <w:szCs w:val="21"/>
        </w:rPr>
        <w:t>(</w:t>
      </w:r>
    </w:p>
    <w:p w14:paraId="7B2E148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FF7B72"/>
          <w:sz w:val="21"/>
          <w:szCs w:val="21"/>
        </w:rPr>
        <w:t>INSERT INTO</w:t>
      </w:r>
      <w:r w:rsidRPr="003E6DD6">
        <w:rPr>
          <w:rFonts w:ascii="Consolas" w:eastAsia="Times New Roman" w:hAnsi="Consolas" w:cs="Times New Roman"/>
          <w:color w:val="A5D6FF"/>
          <w:sz w:val="21"/>
          <w:szCs w:val="21"/>
        </w:rPr>
        <w:t xml:space="preserve"> mahasiswa (nim, nama, email, prodi_id, angkatan)</w:t>
      </w:r>
    </w:p>
    <w:p w14:paraId="31D6E52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A5D6FF"/>
          <w:sz w:val="21"/>
          <w:szCs w:val="21"/>
        </w:rPr>
        <w:t>             </w:t>
      </w:r>
      <w:r w:rsidRPr="003E6DD6">
        <w:rPr>
          <w:rFonts w:ascii="Consolas" w:eastAsia="Times New Roman" w:hAnsi="Consolas" w:cs="Times New Roman"/>
          <w:color w:val="FF7B72"/>
          <w:sz w:val="21"/>
          <w:szCs w:val="21"/>
        </w:rPr>
        <w:t>VALUES</w:t>
      </w:r>
      <w:r w:rsidRPr="003E6DD6">
        <w:rPr>
          <w:rFonts w:ascii="Consolas" w:eastAsia="Times New Roman" w:hAnsi="Consolas" w:cs="Times New Roman"/>
          <w:color w:val="A5D6FF"/>
          <w:sz w:val="21"/>
          <w:szCs w:val="21"/>
        </w:rPr>
        <w:t xml:space="preserve"> (:nim, :nama, :email, :prodi_id, :angkatan)"</w:t>
      </w:r>
    </w:p>
    <w:p w14:paraId="1C21B5C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446638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execute</w:t>
      </w:r>
      <w:r w:rsidRPr="003E6DD6">
        <w:rPr>
          <w:rFonts w:ascii="Consolas" w:eastAsia="Times New Roman" w:hAnsi="Consolas" w:cs="Times New Roman"/>
          <w:color w:val="D4D4D4"/>
          <w:sz w:val="21"/>
          <w:szCs w:val="21"/>
        </w:rPr>
        <w:t>([</w:t>
      </w:r>
    </w:p>
    <w:p w14:paraId="2B646D7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getNim</w:t>
      </w:r>
      <w:r w:rsidRPr="003E6DD6">
        <w:rPr>
          <w:rFonts w:ascii="Consolas" w:eastAsia="Times New Roman" w:hAnsi="Consolas" w:cs="Times New Roman"/>
          <w:color w:val="D4D4D4"/>
          <w:sz w:val="21"/>
          <w:szCs w:val="21"/>
        </w:rPr>
        <w:t>(),</w:t>
      </w:r>
    </w:p>
    <w:p w14:paraId="46C9002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getNama</w:t>
      </w:r>
      <w:r w:rsidRPr="003E6DD6">
        <w:rPr>
          <w:rFonts w:ascii="Consolas" w:eastAsia="Times New Roman" w:hAnsi="Consolas" w:cs="Times New Roman"/>
          <w:color w:val="D4D4D4"/>
          <w:sz w:val="21"/>
          <w:szCs w:val="21"/>
        </w:rPr>
        <w:t>(),</w:t>
      </w:r>
    </w:p>
    <w:p w14:paraId="28184E7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getEmail</w:t>
      </w:r>
      <w:r w:rsidRPr="003E6DD6">
        <w:rPr>
          <w:rFonts w:ascii="Consolas" w:eastAsia="Times New Roman" w:hAnsi="Consolas" w:cs="Times New Roman"/>
          <w:color w:val="D4D4D4"/>
          <w:sz w:val="21"/>
          <w:szCs w:val="21"/>
        </w:rPr>
        <w:t>(),</w:t>
      </w:r>
    </w:p>
    <w:p w14:paraId="4786BA5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getProdiId</w:t>
      </w:r>
      <w:r w:rsidRPr="003E6DD6">
        <w:rPr>
          <w:rFonts w:ascii="Consolas" w:eastAsia="Times New Roman" w:hAnsi="Consolas" w:cs="Times New Roman"/>
          <w:color w:val="D4D4D4"/>
          <w:sz w:val="21"/>
          <w:szCs w:val="21"/>
        </w:rPr>
        <w:t>(),</w:t>
      </w:r>
    </w:p>
    <w:p w14:paraId="16A8762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getAngkatan</w:t>
      </w:r>
      <w:r w:rsidRPr="003E6DD6">
        <w:rPr>
          <w:rFonts w:ascii="Consolas" w:eastAsia="Times New Roman" w:hAnsi="Consolas" w:cs="Times New Roman"/>
          <w:color w:val="D4D4D4"/>
          <w:sz w:val="21"/>
          <w:szCs w:val="21"/>
        </w:rPr>
        <w:t>(),</w:t>
      </w:r>
    </w:p>
    <w:p w14:paraId="57C96D0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5680AC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372ED8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B0E4CF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update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4EC9B0"/>
          <w:sz w:val="21"/>
          <w:szCs w:val="21"/>
        </w:rPr>
        <w:t>Mahasiswa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7EAACD0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987B18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pdo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prepare</w:t>
      </w:r>
      <w:r w:rsidRPr="003E6DD6">
        <w:rPr>
          <w:rFonts w:ascii="Consolas" w:eastAsia="Times New Roman" w:hAnsi="Consolas" w:cs="Times New Roman"/>
          <w:color w:val="D4D4D4"/>
          <w:sz w:val="21"/>
          <w:szCs w:val="21"/>
        </w:rPr>
        <w:t>(</w:t>
      </w:r>
    </w:p>
    <w:p w14:paraId="65B3306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FF7B72"/>
          <w:sz w:val="21"/>
          <w:szCs w:val="21"/>
        </w:rPr>
        <w:t>UPDATE</w:t>
      </w:r>
      <w:r w:rsidRPr="003E6DD6">
        <w:rPr>
          <w:rFonts w:ascii="Consolas" w:eastAsia="Times New Roman" w:hAnsi="Consolas" w:cs="Times New Roman"/>
          <w:color w:val="A5D6FF"/>
          <w:sz w:val="21"/>
          <w:szCs w:val="21"/>
        </w:rPr>
        <w:t xml:space="preserve"> mahasiswa</w:t>
      </w:r>
    </w:p>
    <w:p w14:paraId="2654086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A5D6FF"/>
          <w:sz w:val="21"/>
          <w:szCs w:val="21"/>
        </w:rPr>
        <w:t>             </w:t>
      </w:r>
      <w:r w:rsidRPr="003E6DD6">
        <w:rPr>
          <w:rFonts w:ascii="Consolas" w:eastAsia="Times New Roman" w:hAnsi="Consolas" w:cs="Times New Roman"/>
          <w:color w:val="FF7B72"/>
          <w:sz w:val="21"/>
          <w:szCs w:val="21"/>
        </w:rPr>
        <w:t>SET</w:t>
      </w:r>
      <w:r w:rsidRPr="003E6DD6">
        <w:rPr>
          <w:rFonts w:ascii="Consolas" w:eastAsia="Times New Roman" w:hAnsi="Consolas" w:cs="Times New Roman"/>
          <w:color w:val="A5D6FF"/>
          <w:sz w:val="21"/>
          <w:szCs w:val="21"/>
        </w:rPr>
        <w:t xml:space="preserve"> nim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:nim, nama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:nama, email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:email, prodi_id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:prodi_id, angkatan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:angkatan</w:t>
      </w:r>
    </w:p>
    <w:p w14:paraId="00D41BD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A5D6FF"/>
          <w:sz w:val="21"/>
          <w:szCs w:val="21"/>
        </w:rPr>
        <w:t>             </w:t>
      </w:r>
      <w:r w:rsidRPr="003E6DD6">
        <w:rPr>
          <w:rFonts w:ascii="Consolas" w:eastAsia="Times New Roman" w:hAnsi="Consolas" w:cs="Times New Roman"/>
          <w:color w:val="FF7B72"/>
          <w:sz w:val="21"/>
          <w:szCs w:val="21"/>
        </w:rPr>
        <w:t>WHERE</w:t>
      </w:r>
      <w:r w:rsidRPr="003E6DD6">
        <w:rPr>
          <w:rFonts w:ascii="Consolas" w:eastAsia="Times New Roman" w:hAnsi="Consolas" w:cs="Times New Roman"/>
          <w:color w:val="A5D6FF"/>
          <w:sz w:val="21"/>
          <w:szCs w:val="21"/>
        </w:rPr>
        <w:t xml:space="preserve"> id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:id"</w:t>
      </w:r>
    </w:p>
    <w:p w14:paraId="643D8DB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28730B5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execute</w:t>
      </w:r>
      <w:r w:rsidRPr="003E6DD6">
        <w:rPr>
          <w:rFonts w:ascii="Consolas" w:eastAsia="Times New Roman" w:hAnsi="Consolas" w:cs="Times New Roman"/>
          <w:color w:val="D4D4D4"/>
          <w:sz w:val="21"/>
          <w:szCs w:val="21"/>
        </w:rPr>
        <w:t>([</w:t>
      </w:r>
    </w:p>
    <w:p w14:paraId="6087B83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getNim</w:t>
      </w:r>
      <w:r w:rsidRPr="003E6DD6">
        <w:rPr>
          <w:rFonts w:ascii="Consolas" w:eastAsia="Times New Roman" w:hAnsi="Consolas" w:cs="Times New Roman"/>
          <w:color w:val="D4D4D4"/>
          <w:sz w:val="21"/>
          <w:szCs w:val="21"/>
        </w:rPr>
        <w:t>(),</w:t>
      </w:r>
    </w:p>
    <w:p w14:paraId="51B2F01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getNama</w:t>
      </w:r>
      <w:r w:rsidRPr="003E6DD6">
        <w:rPr>
          <w:rFonts w:ascii="Consolas" w:eastAsia="Times New Roman" w:hAnsi="Consolas" w:cs="Times New Roman"/>
          <w:color w:val="D4D4D4"/>
          <w:sz w:val="21"/>
          <w:szCs w:val="21"/>
        </w:rPr>
        <w:t>(),</w:t>
      </w:r>
    </w:p>
    <w:p w14:paraId="58B29C7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getEmail</w:t>
      </w:r>
      <w:r w:rsidRPr="003E6DD6">
        <w:rPr>
          <w:rFonts w:ascii="Consolas" w:eastAsia="Times New Roman" w:hAnsi="Consolas" w:cs="Times New Roman"/>
          <w:color w:val="D4D4D4"/>
          <w:sz w:val="21"/>
          <w:szCs w:val="21"/>
        </w:rPr>
        <w:t>(),</w:t>
      </w:r>
    </w:p>
    <w:p w14:paraId="57288A5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getProdiId</w:t>
      </w:r>
      <w:r w:rsidRPr="003E6DD6">
        <w:rPr>
          <w:rFonts w:ascii="Consolas" w:eastAsia="Times New Roman" w:hAnsi="Consolas" w:cs="Times New Roman"/>
          <w:color w:val="D4D4D4"/>
          <w:sz w:val="21"/>
          <w:szCs w:val="21"/>
        </w:rPr>
        <w:t>(),</w:t>
      </w:r>
    </w:p>
    <w:p w14:paraId="494F3B8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getAngkatan</w:t>
      </w:r>
      <w:r w:rsidRPr="003E6DD6">
        <w:rPr>
          <w:rFonts w:ascii="Consolas" w:eastAsia="Times New Roman" w:hAnsi="Consolas" w:cs="Times New Roman"/>
          <w:color w:val="D4D4D4"/>
          <w:sz w:val="21"/>
          <w:szCs w:val="21"/>
        </w:rPr>
        <w:t>(),</w:t>
      </w:r>
    </w:p>
    <w:p w14:paraId="7FAAF49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getId</w:t>
      </w:r>
      <w:r w:rsidRPr="003E6DD6">
        <w:rPr>
          <w:rFonts w:ascii="Consolas" w:eastAsia="Times New Roman" w:hAnsi="Consolas" w:cs="Times New Roman"/>
          <w:color w:val="D4D4D4"/>
          <w:sz w:val="21"/>
          <w:szCs w:val="21"/>
        </w:rPr>
        <w:t>(),</w:t>
      </w:r>
    </w:p>
    <w:p w14:paraId="5C773E0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594148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CE41B1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5EF327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delete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546FF09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56DF09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pdo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prepare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FF7B72"/>
          <w:sz w:val="21"/>
          <w:szCs w:val="21"/>
        </w:rPr>
        <w:t>DELETE</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FF7B72"/>
          <w:sz w:val="21"/>
          <w:szCs w:val="21"/>
        </w:rPr>
        <w:t>FROM</w:t>
      </w:r>
      <w:r w:rsidRPr="003E6DD6">
        <w:rPr>
          <w:rFonts w:ascii="Consolas" w:eastAsia="Times New Roman" w:hAnsi="Consolas" w:cs="Times New Roman"/>
          <w:color w:val="A5D6FF"/>
          <w:sz w:val="21"/>
          <w:szCs w:val="21"/>
        </w:rPr>
        <w:t xml:space="preserve"> mahasiswa </w:t>
      </w:r>
      <w:r w:rsidRPr="003E6DD6">
        <w:rPr>
          <w:rFonts w:ascii="Consolas" w:eastAsia="Times New Roman" w:hAnsi="Consolas" w:cs="Times New Roman"/>
          <w:color w:val="FF7B72"/>
          <w:sz w:val="21"/>
          <w:szCs w:val="21"/>
        </w:rPr>
        <w:t>WHERE</w:t>
      </w:r>
      <w:r w:rsidRPr="003E6DD6">
        <w:rPr>
          <w:rFonts w:ascii="Consolas" w:eastAsia="Times New Roman" w:hAnsi="Consolas" w:cs="Times New Roman"/>
          <w:color w:val="A5D6FF"/>
          <w:sz w:val="21"/>
          <w:szCs w:val="21"/>
        </w:rPr>
        <w:t xml:space="preserve"> id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:id"</w:t>
      </w:r>
      <w:r w:rsidRPr="003E6DD6">
        <w:rPr>
          <w:rFonts w:ascii="Consolas" w:eastAsia="Times New Roman" w:hAnsi="Consolas" w:cs="Times New Roman"/>
          <w:color w:val="D4D4D4"/>
          <w:sz w:val="21"/>
          <w:szCs w:val="21"/>
        </w:rPr>
        <w:t>);</w:t>
      </w:r>
    </w:p>
    <w:p w14:paraId="45B427A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execute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w:t>
      </w:r>
    </w:p>
    <w:p w14:paraId="2B62E89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0C82EE4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5FB334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Cek apakah NIM sudah dipakai mahasiswa lain.</w:t>
      </w:r>
    </w:p>
    <w:p w14:paraId="60EB8B8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$exceptId diisi saat edit, supaya NIM milik data itu sendiri tidak dianggap duplikat.</w:t>
      </w:r>
    </w:p>
    <w:p w14:paraId="4753A3B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existsByNim</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$exceptId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B5CEA8"/>
          <w:sz w:val="21"/>
          <w:szCs w:val="21"/>
        </w:rPr>
        <w:t>0</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bool</w:t>
      </w:r>
    </w:p>
    <w:p w14:paraId="6EBD554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07CCFB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pdo</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prepare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FF7B72"/>
          <w:sz w:val="21"/>
          <w:szCs w:val="21"/>
        </w:rPr>
        <w:t>SELECT</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B5CEA8"/>
          <w:sz w:val="21"/>
          <w:szCs w:val="21"/>
        </w:rPr>
        <w:t>1</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FF7B72"/>
          <w:sz w:val="21"/>
          <w:szCs w:val="21"/>
        </w:rPr>
        <w:t>FROM</w:t>
      </w:r>
      <w:r w:rsidRPr="003E6DD6">
        <w:rPr>
          <w:rFonts w:ascii="Consolas" w:eastAsia="Times New Roman" w:hAnsi="Consolas" w:cs="Times New Roman"/>
          <w:color w:val="A5D6FF"/>
          <w:sz w:val="21"/>
          <w:szCs w:val="21"/>
        </w:rPr>
        <w:t xml:space="preserve"> mahasiswa </w:t>
      </w:r>
      <w:r w:rsidRPr="003E6DD6">
        <w:rPr>
          <w:rFonts w:ascii="Consolas" w:eastAsia="Times New Roman" w:hAnsi="Consolas" w:cs="Times New Roman"/>
          <w:color w:val="FF7B72"/>
          <w:sz w:val="21"/>
          <w:szCs w:val="21"/>
        </w:rPr>
        <w:t>WHERE</w:t>
      </w:r>
      <w:r w:rsidRPr="003E6DD6">
        <w:rPr>
          <w:rFonts w:ascii="Consolas" w:eastAsia="Times New Roman" w:hAnsi="Consolas" w:cs="Times New Roman"/>
          <w:color w:val="A5D6FF"/>
          <w:sz w:val="21"/>
          <w:szCs w:val="21"/>
        </w:rPr>
        <w:t xml:space="preserve"> nim </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 xml:space="preserve"> :nim </w:t>
      </w:r>
      <w:r w:rsidRPr="003E6DD6">
        <w:rPr>
          <w:rFonts w:ascii="Consolas" w:eastAsia="Times New Roman" w:hAnsi="Consolas" w:cs="Times New Roman"/>
          <w:color w:val="FF7B72"/>
          <w:sz w:val="21"/>
          <w:szCs w:val="21"/>
        </w:rPr>
        <w:t>AND</w:t>
      </w:r>
      <w:r w:rsidRPr="003E6DD6">
        <w:rPr>
          <w:rFonts w:ascii="Consolas" w:eastAsia="Times New Roman" w:hAnsi="Consolas" w:cs="Times New Roman"/>
          <w:color w:val="A5D6FF"/>
          <w:sz w:val="21"/>
          <w:szCs w:val="21"/>
        </w:rPr>
        <w:t xml:space="preserve"> id </w:t>
      </w:r>
      <w:r w:rsidRPr="003E6DD6">
        <w:rPr>
          <w:rFonts w:ascii="Consolas" w:eastAsia="Times New Roman" w:hAnsi="Consolas" w:cs="Times New Roman"/>
          <w:color w:val="D4D4D4"/>
          <w:sz w:val="21"/>
          <w:szCs w:val="21"/>
        </w:rPr>
        <w:t>&lt;&gt;</w:t>
      </w:r>
      <w:r w:rsidRPr="003E6DD6">
        <w:rPr>
          <w:rFonts w:ascii="Consolas" w:eastAsia="Times New Roman" w:hAnsi="Consolas" w:cs="Times New Roman"/>
          <w:color w:val="A5D6FF"/>
          <w:sz w:val="21"/>
          <w:szCs w:val="21"/>
        </w:rPr>
        <w:t xml:space="preserve"> :id"</w:t>
      </w:r>
      <w:r w:rsidRPr="003E6DD6">
        <w:rPr>
          <w:rFonts w:ascii="Consolas" w:eastAsia="Times New Roman" w:hAnsi="Consolas" w:cs="Times New Roman"/>
          <w:color w:val="D4D4D4"/>
          <w:sz w:val="21"/>
          <w:szCs w:val="21"/>
        </w:rPr>
        <w:t>);</w:t>
      </w:r>
    </w:p>
    <w:p w14:paraId="7F3A952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execute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$exceptId</w:t>
      </w:r>
      <w:r w:rsidRPr="003E6DD6">
        <w:rPr>
          <w:rFonts w:ascii="Consolas" w:eastAsia="Times New Roman" w:hAnsi="Consolas" w:cs="Times New Roman"/>
          <w:color w:val="D4D4D4"/>
          <w:sz w:val="21"/>
          <w:szCs w:val="21"/>
        </w:rPr>
        <w:t>]);</w:t>
      </w:r>
    </w:p>
    <w:p w14:paraId="0578A6A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09E120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bool</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$stmt</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fetchColumn</w:t>
      </w:r>
      <w:r w:rsidRPr="003E6DD6">
        <w:rPr>
          <w:rFonts w:ascii="Consolas" w:eastAsia="Times New Roman" w:hAnsi="Consolas" w:cs="Times New Roman"/>
          <w:color w:val="D4D4D4"/>
          <w:sz w:val="21"/>
          <w:szCs w:val="21"/>
        </w:rPr>
        <w:t>();</w:t>
      </w:r>
    </w:p>
    <w:p w14:paraId="4B26B40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26D5DC7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7578B28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2B05F31"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app/Controllers/BaseController.php</w:t>
      </w:r>
    </w:p>
    <w:p w14:paraId="7718D54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0EBADF6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2187D4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Induk semua Controller (Inheritance).</w:t>
      </w:r>
    </w:p>
    <w:p w14:paraId="708BF6D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Method yang dipakai bersama (view &amp; redirect) ditulis sekali di sini,</w:t>
      </w:r>
    </w:p>
    <w:p w14:paraId="4489B0A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lalu diwarisi oleh controller lain lewat "extends BaseController".</w:t>
      </w:r>
    </w:p>
    <w:p w14:paraId="714BF8E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abstract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class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BaseController</w:t>
      </w:r>
    </w:p>
    <w:p w14:paraId="0A995D4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389C948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Tampilkan file view. Isi $data menjadi variabel di view,</w:t>
      </w:r>
    </w:p>
    <w:p w14:paraId="69FC000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contoh: ['daftar' =&gt; $x] -&gt; di view bisa langsung memakai $daftar</w:t>
      </w:r>
    </w:p>
    <w:p w14:paraId="0399CA5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protected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view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$view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array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$data</w:t>
      </w:r>
      <w:r w:rsidRPr="003E6DD6">
        <w:rPr>
          <w:rFonts w:ascii="Consolas" w:eastAsia="Times New Roman" w:hAnsi="Consolas" w:cs="Times New Roman"/>
          <w:color w:val="D4D4D4"/>
          <w:sz w:val="21"/>
          <w:szCs w:val="21"/>
        </w:rPr>
        <w:t xml:space="preserve"> = []): </w:t>
      </w:r>
      <w:r w:rsidRPr="003E6DD6">
        <w:rPr>
          <w:rFonts w:ascii="Consolas" w:eastAsia="Times New Roman" w:hAnsi="Consolas" w:cs="Times New Roman"/>
          <w:color w:val="FF7B72"/>
          <w:sz w:val="21"/>
          <w:szCs w:val="21"/>
        </w:rPr>
        <w:t>void</w:t>
      </w:r>
    </w:p>
    <w:p w14:paraId="3DF4FFA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w:t>
      </w:r>
    </w:p>
    <w:p w14:paraId="7B0016B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extract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$data</w:t>
      </w:r>
      <w:r w:rsidRPr="003E6DD6">
        <w:rPr>
          <w:rFonts w:ascii="Consolas" w:eastAsia="Times New Roman" w:hAnsi="Consolas" w:cs="Times New Roman"/>
          <w:color w:val="D4D4D4"/>
          <w:sz w:val="21"/>
          <w:szCs w:val="21"/>
        </w:rPr>
        <w:t>);</w:t>
      </w:r>
    </w:p>
    <w:p w14:paraId="4D741FA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require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'/../Views/'</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$view</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'.php'</w:t>
      </w:r>
      <w:r w:rsidRPr="003E6DD6">
        <w:rPr>
          <w:rFonts w:ascii="Consolas" w:eastAsia="Times New Roman" w:hAnsi="Consolas" w:cs="Times New Roman"/>
          <w:color w:val="D4D4D4"/>
          <w:sz w:val="21"/>
          <w:szCs w:val="21"/>
        </w:rPr>
        <w:t>;</w:t>
      </w:r>
    </w:p>
    <w:p w14:paraId="7AF02ED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B42367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63041F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Pindah halaman, pesan (opsional) disimpan sebagai flash message di session</w:t>
      </w:r>
    </w:p>
    <w:p w14:paraId="6460106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protected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redirect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$path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$message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$type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'success'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5463020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552D8D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$message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w:t>
      </w:r>
    </w:p>
    <w:p w14:paraId="065545F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setFlash</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$type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$message</w:t>
      </w:r>
      <w:r w:rsidRPr="003E6DD6">
        <w:rPr>
          <w:rFonts w:ascii="Consolas" w:eastAsia="Times New Roman" w:hAnsi="Consolas" w:cs="Times New Roman"/>
          <w:color w:val="D4D4D4"/>
          <w:sz w:val="21"/>
          <w:szCs w:val="21"/>
        </w:rPr>
        <w:t>);</w:t>
      </w:r>
    </w:p>
    <w:p w14:paraId="106AAFE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7EA5B0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header</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'Location: '</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$path</w:t>
      </w:r>
      <w:r w:rsidRPr="003E6DD6">
        <w:rPr>
          <w:rFonts w:ascii="Consolas" w:eastAsia="Times New Roman" w:hAnsi="Consolas" w:cs="Times New Roman"/>
          <w:color w:val="D4D4D4"/>
          <w:sz w:val="21"/>
          <w:szCs w:val="21"/>
        </w:rPr>
        <w:t>));</w:t>
      </w:r>
    </w:p>
    <w:p w14:paraId="24B3D56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exit</w:t>
      </w:r>
      <w:r w:rsidRPr="003E6DD6">
        <w:rPr>
          <w:rFonts w:ascii="Consolas" w:eastAsia="Times New Roman" w:hAnsi="Consolas" w:cs="Times New Roman"/>
          <w:color w:val="D4D4D4"/>
          <w:sz w:val="21"/>
          <w:szCs w:val="21"/>
        </w:rPr>
        <w:t>;</w:t>
      </w:r>
    </w:p>
    <w:p w14:paraId="220F3F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E0755E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3A7754C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21A0AA5"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app/Models/BaseModel.php</w:t>
      </w:r>
    </w:p>
    <w:p w14:paraId="04245BF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01E7BF7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2A7D67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586C0"/>
          <w:sz w:val="21"/>
          <w:szCs w:val="21"/>
        </w:rPr>
        <w:t>require_once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'/../Database.php'</w:t>
      </w:r>
      <w:r w:rsidRPr="003E6DD6">
        <w:rPr>
          <w:rFonts w:ascii="Consolas" w:eastAsia="Times New Roman" w:hAnsi="Consolas" w:cs="Times New Roman"/>
          <w:color w:val="D4D4D4"/>
          <w:sz w:val="21"/>
          <w:szCs w:val="21"/>
        </w:rPr>
        <w:t>;</w:t>
      </w:r>
    </w:p>
    <w:p w14:paraId="6BDBAEE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5D2E28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Induk semua class yang butuh akses database (Inheritance).</w:t>
      </w:r>
    </w:p>
    <w:p w14:paraId="6649883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Koneksi PDO diambil dari objek Database yang disuntikkan lewat constructor,</w:t>
      </w:r>
    </w:p>
    <w:p w14:paraId="2DFACB9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sehingga class turunan cukup memakai $this-&gt;pdo.</w:t>
      </w:r>
    </w:p>
    <w:p w14:paraId="096243F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abstract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class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BaseModel</w:t>
      </w:r>
    </w:p>
    <w:p w14:paraId="19D727B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6E1B530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protected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PDO</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$pdo</w:t>
      </w:r>
      <w:r w:rsidRPr="003E6DD6">
        <w:rPr>
          <w:rFonts w:ascii="Consolas" w:eastAsia="Times New Roman" w:hAnsi="Consolas" w:cs="Times New Roman"/>
          <w:color w:val="D4D4D4"/>
          <w:sz w:val="21"/>
          <w:szCs w:val="21"/>
        </w:rPr>
        <w:t>;</w:t>
      </w:r>
    </w:p>
    <w:p w14:paraId="294DDCB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B18F49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__construct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4EC9B0"/>
          <w:sz w:val="21"/>
          <w:szCs w:val="21"/>
        </w:rPr>
        <w:t>Database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$db</w:t>
      </w:r>
      <w:r w:rsidRPr="003E6DD6">
        <w:rPr>
          <w:rFonts w:ascii="Consolas" w:eastAsia="Times New Roman" w:hAnsi="Consolas" w:cs="Times New Roman"/>
          <w:color w:val="D4D4D4"/>
          <w:sz w:val="21"/>
          <w:szCs w:val="21"/>
        </w:rPr>
        <w:t>)</w:t>
      </w:r>
    </w:p>
    <w:p w14:paraId="776BB00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94CC35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pdo</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$db</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getConnection</w:t>
      </w:r>
      <w:r w:rsidRPr="003E6DD6">
        <w:rPr>
          <w:rFonts w:ascii="Consolas" w:eastAsia="Times New Roman" w:hAnsi="Consolas" w:cs="Times New Roman"/>
          <w:color w:val="D4D4D4"/>
          <w:sz w:val="21"/>
          <w:szCs w:val="21"/>
        </w:rPr>
        <w:t>();</w:t>
      </w:r>
    </w:p>
    <w:p w14:paraId="10EF203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0B3098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2F81B1C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BB9ADA2"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app/Models/Mahasiswa.php</w:t>
      </w:r>
    </w:p>
    <w:p w14:paraId="4F84226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1B28EBF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BF02F3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FF7B72"/>
          <w:sz w:val="21"/>
          <w:szCs w:val="21"/>
        </w:rPr>
        <w:t>class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Mahasiswa</w:t>
      </w:r>
    </w:p>
    <w:p w14:paraId="184FAFA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4411E09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Semua atribut private: hanya bisa diakses lewat getter dan setter</w:t>
      </w:r>
    </w:p>
    <w:p w14:paraId="7CE1318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B5CEA8"/>
          <w:sz w:val="21"/>
          <w:szCs w:val="21"/>
        </w:rPr>
        <w:t>0</w:t>
      </w:r>
      <w:r w:rsidRPr="003E6DD6">
        <w:rPr>
          <w:rFonts w:ascii="Consolas" w:eastAsia="Times New Roman" w:hAnsi="Consolas" w:cs="Times New Roman"/>
          <w:color w:val="D4D4D4"/>
          <w:sz w:val="21"/>
          <w:szCs w:val="21"/>
        </w:rPr>
        <w:t>;</w:t>
      </w:r>
    </w:p>
    <w:p w14:paraId="6635145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1D5AAF8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3B0C273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5C49D8D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$prodiId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B5CEA8"/>
          <w:sz w:val="21"/>
          <w:szCs w:val="21"/>
        </w:rPr>
        <w:t>0</w:t>
      </w:r>
      <w:r w:rsidRPr="003E6DD6">
        <w:rPr>
          <w:rFonts w:ascii="Consolas" w:eastAsia="Times New Roman" w:hAnsi="Consolas" w:cs="Times New Roman"/>
          <w:color w:val="D4D4D4"/>
          <w:sz w:val="21"/>
          <w:szCs w:val="21"/>
        </w:rPr>
        <w:t>;</w:t>
      </w:r>
    </w:p>
    <w:p w14:paraId="1810010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w:t>
      </w:r>
    </w:p>
    <w:p w14:paraId="390526D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private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$prodiNama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hanya untuk tampilan (hasil JOIN)</w:t>
      </w:r>
    </w:p>
    <w:p w14:paraId="15B0CFA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B1A9AE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__construct</w:t>
      </w:r>
      <w:r w:rsidRPr="003E6DD6">
        <w:rPr>
          <w:rFonts w:ascii="Consolas" w:eastAsia="Times New Roman" w:hAnsi="Consolas" w:cs="Times New Roman"/>
          <w:color w:val="D4D4D4"/>
          <w:sz w:val="21"/>
          <w:szCs w:val="21"/>
        </w:rPr>
        <w:t>()</w:t>
      </w:r>
    </w:p>
    <w:p w14:paraId="06B4441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CA5E3F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date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'Y'</w:t>
      </w:r>
      <w:r w:rsidRPr="003E6DD6">
        <w:rPr>
          <w:rFonts w:ascii="Consolas" w:eastAsia="Times New Roman" w:hAnsi="Consolas" w:cs="Times New Roman"/>
          <w:color w:val="D4D4D4"/>
          <w:sz w:val="21"/>
          <w:szCs w:val="21"/>
        </w:rPr>
        <w:t>);    </w:t>
      </w:r>
    </w:p>
    <w:p w14:paraId="1327C6B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7FE11B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8FBB4F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Buat objek dari satu baris data database (data dari database dianggap sudah valid)</w:t>
      </w:r>
    </w:p>
    <w:p w14:paraId="1B5B174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static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dariBaris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array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self</w:t>
      </w:r>
    </w:p>
    <w:p w14:paraId="10985EE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07C82A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self</w:t>
      </w:r>
      <w:r w:rsidRPr="003E6DD6">
        <w:rPr>
          <w:rFonts w:ascii="Consolas" w:eastAsia="Times New Roman" w:hAnsi="Consolas" w:cs="Times New Roman"/>
          <w:color w:val="D4D4D4"/>
          <w:sz w:val="21"/>
          <w:szCs w:val="21"/>
        </w:rPr>
        <w:t>();</w:t>
      </w:r>
    </w:p>
    <w:p w14:paraId="03AE15B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D4D4D4"/>
          <w:sz w:val="21"/>
          <w:szCs w:val="21"/>
        </w:rPr>
        <w:t>];</w:t>
      </w:r>
    </w:p>
    <w:p w14:paraId="4884ED4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w:t>
      </w:r>
    </w:p>
    <w:p w14:paraId="2E8F425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w:t>
      </w:r>
    </w:p>
    <w:p w14:paraId="48F0C80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D4D4D4"/>
          <w:sz w:val="21"/>
          <w:szCs w:val="21"/>
        </w:rPr>
        <w:t>];</w:t>
      </w:r>
    </w:p>
    <w:p w14:paraId="5836151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prodiId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w:t>
      </w:r>
    </w:p>
    <w:p w14:paraId="2DD348A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D4D4D4"/>
          <w:sz w:val="21"/>
          <w:szCs w:val="21"/>
        </w:rPr>
        <w:t>];</w:t>
      </w:r>
    </w:p>
    <w:p w14:paraId="1D9704D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prodiNama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$row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'prodi_nama'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45A15B3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w:t>
      </w:r>
    </w:p>
    <w:p w14:paraId="5A35F04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62509C3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98555C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 Getter ----------</w:t>
      </w:r>
    </w:p>
    <w:p w14:paraId="1B377EF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getId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w:t>
      </w:r>
    </w:p>
    <w:p w14:paraId="3B0DB56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getNim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w:t>
      </w:r>
    </w:p>
    <w:p w14:paraId="17F3E4D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getNama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 }</w:t>
      </w:r>
    </w:p>
    <w:p w14:paraId="029ED21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getEmail</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 }</w:t>
      </w:r>
    </w:p>
    <w:p w14:paraId="21EE88D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getProdiId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prodiId</w:t>
      </w:r>
      <w:r w:rsidRPr="003E6DD6">
        <w:rPr>
          <w:rFonts w:ascii="Consolas" w:eastAsia="Times New Roman" w:hAnsi="Consolas" w:cs="Times New Roman"/>
          <w:color w:val="D4D4D4"/>
          <w:sz w:val="21"/>
          <w:szCs w:val="21"/>
        </w:rPr>
        <w:t>; }</w:t>
      </w:r>
    </w:p>
    <w:p w14:paraId="570524D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getAngkatan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 }</w:t>
      </w:r>
    </w:p>
    <w:p w14:paraId="7B63DA9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getProdiNama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prodiNama</w:t>
      </w:r>
      <w:r w:rsidRPr="003E6DD6">
        <w:rPr>
          <w:rFonts w:ascii="Consolas" w:eastAsia="Times New Roman" w:hAnsi="Consolas" w:cs="Times New Roman"/>
          <w:color w:val="D4D4D4"/>
          <w:sz w:val="21"/>
          <w:szCs w:val="21"/>
        </w:rPr>
        <w:t>; }</w:t>
      </w:r>
    </w:p>
    <w:p w14:paraId="40C5EEC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466485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 Setter (dengan validasi sederhana) ----------</w:t>
      </w:r>
    </w:p>
    <w:p w14:paraId="62F2421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setId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02DD67D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02E43DA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$id</w:t>
      </w:r>
      <w:r w:rsidRPr="003E6DD6">
        <w:rPr>
          <w:rFonts w:ascii="Consolas" w:eastAsia="Times New Roman" w:hAnsi="Consolas" w:cs="Times New Roman"/>
          <w:color w:val="D4D4D4"/>
          <w:sz w:val="21"/>
          <w:szCs w:val="21"/>
        </w:rPr>
        <w:t>;</w:t>
      </w:r>
    </w:p>
    <w:p w14:paraId="091EE8A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01CFE7C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FFB16A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setNim</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7EA0BAC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72A9F8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DCDCAA"/>
          <w:sz w:val="21"/>
          <w:szCs w:val="21"/>
        </w:rPr>
        <w:t>trim</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w:t>
      </w:r>
    </w:p>
    <w:p w14:paraId="393747F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8D1096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w:t>
      </w:r>
    </w:p>
    <w:p w14:paraId="266193A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 wajib diisi.'</w:t>
      </w:r>
      <w:r w:rsidRPr="003E6DD6">
        <w:rPr>
          <w:rFonts w:ascii="Consolas" w:eastAsia="Times New Roman" w:hAnsi="Consolas" w:cs="Times New Roman"/>
          <w:color w:val="D4D4D4"/>
          <w:sz w:val="21"/>
          <w:szCs w:val="21"/>
        </w:rPr>
        <w:t>);</w:t>
      </w:r>
    </w:p>
    <w:p w14:paraId="08691C3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36D5C6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ctype_digit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w:t>
      </w:r>
    </w:p>
    <w:p w14:paraId="557F9CA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 harus berupa angka.'</w:t>
      </w:r>
      <w:r w:rsidRPr="003E6DD6">
        <w:rPr>
          <w:rFonts w:ascii="Consolas" w:eastAsia="Times New Roman" w:hAnsi="Consolas" w:cs="Times New Roman"/>
          <w:color w:val="D4D4D4"/>
          <w:sz w:val="21"/>
          <w:szCs w:val="21"/>
        </w:rPr>
        <w:t>);</w:t>
      </w:r>
    </w:p>
    <w:p w14:paraId="1BA8E74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9BDE61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strlen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B5CEA8"/>
          <w:sz w:val="21"/>
          <w:szCs w:val="21"/>
        </w:rPr>
        <w:t>20</w:t>
      </w:r>
      <w:r w:rsidRPr="003E6DD6">
        <w:rPr>
          <w:rFonts w:ascii="Consolas" w:eastAsia="Times New Roman" w:hAnsi="Consolas" w:cs="Times New Roman"/>
          <w:color w:val="D4D4D4"/>
          <w:sz w:val="21"/>
          <w:szCs w:val="21"/>
        </w:rPr>
        <w:t>) {</w:t>
      </w:r>
    </w:p>
    <w:p w14:paraId="452FC80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 maksimal 20 digit.'</w:t>
      </w:r>
      <w:r w:rsidRPr="003E6DD6">
        <w:rPr>
          <w:rFonts w:ascii="Consolas" w:eastAsia="Times New Roman" w:hAnsi="Consolas" w:cs="Times New Roman"/>
          <w:color w:val="D4D4D4"/>
          <w:sz w:val="21"/>
          <w:szCs w:val="21"/>
        </w:rPr>
        <w:t>);</w:t>
      </w:r>
    </w:p>
    <w:p w14:paraId="5519BB0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7294A3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61038A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$nim</w:t>
      </w:r>
      <w:r w:rsidRPr="003E6DD6">
        <w:rPr>
          <w:rFonts w:ascii="Consolas" w:eastAsia="Times New Roman" w:hAnsi="Consolas" w:cs="Times New Roman"/>
          <w:color w:val="D4D4D4"/>
          <w:sz w:val="21"/>
          <w:szCs w:val="21"/>
        </w:rPr>
        <w:t>;</w:t>
      </w:r>
    </w:p>
    <w:p w14:paraId="175A4C5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E3062A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14481F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setNama</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5C3AEC0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B7D6F5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DCDCAA"/>
          <w:sz w:val="21"/>
          <w:szCs w:val="21"/>
        </w:rPr>
        <w:t>trim</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w:t>
      </w:r>
    </w:p>
    <w:p w14:paraId="7625D35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429B64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w:t>
      </w:r>
    </w:p>
    <w:p w14:paraId="6F429D6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 tidak boleh kosong.'</w:t>
      </w:r>
      <w:r w:rsidRPr="003E6DD6">
        <w:rPr>
          <w:rFonts w:ascii="Consolas" w:eastAsia="Times New Roman" w:hAnsi="Consolas" w:cs="Times New Roman"/>
          <w:color w:val="D4D4D4"/>
          <w:sz w:val="21"/>
          <w:szCs w:val="21"/>
        </w:rPr>
        <w:t>);</w:t>
      </w:r>
    </w:p>
    <w:p w14:paraId="699E646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C7F46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strlen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B5CEA8"/>
          <w:sz w:val="21"/>
          <w:szCs w:val="21"/>
        </w:rPr>
        <w:t>100</w:t>
      </w:r>
      <w:r w:rsidRPr="003E6DD6">
        <w:rPr>
          <w:rFonts w:ascii="Consolas" w:eastAsia="Times New Roman" w:hAnsi="Consolas" w:cs="Times New Roman"/>
          <w:color w:val="D4D4D4"/>
          <w:sz w:val="21"/>
          <w:szCs w:val="21"/>
        </w:rPr>
        <w:t>) {</w:t>
      </w:r>
    </w:p>
    <w:p w14:paraId="39C41A5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 maksimal 100 karakter.'</w:t>
      </w:r>
      <w:r w:rsidRPr="003E6DD6">
        <w:rPr>
          <w:rFonts w:ascii="Consolas" w:eastAsia="Times New Roman" w:hAnsi="Consolas" w:cs="Times New Roman"/>
          <w:color w:val="D4D4D4"/>
          <w:sz w:val="21"/>
          <w:szCs w:val="21"/>
        </w:rPr>
        <w:t>);</w:t>
      </w:r>
    </w:p>
    <w:p w14:paraId="333490B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02A1A7E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EB2614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$nama</w:t>
      </w:r>
      <w:r w:rsidRPr="003E6DD6">
        <w:rPr>
          <w:rFonts w:ascii="Consolas" w:eastAsia="Times New Roman" w:hAnsi="Consolas" w:cs="Times New Roman"/>
          <w:color w:val="D4D4D4"/>
          <w:sz w:val="21"/>
          <w:szCs w:val="21"/>
        </w:rPr>
        <w:t>;</w:t>
      </w:r>
    </w:p>
    <w:p w14:paraId="6C4B4C1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FB2268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07C064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setEmail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010A468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023FCC3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DCDCAA"/>
          <w:sz w:val="21"/>
          <w:szCs w:val="21"/>
        </w:rPr>
        <w:t>trim</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w:t>
      </w:r>
    </w:p>
    <w:p w14:paraId="6489E51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925C46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&amp;&amp; !</w:t>
      </w:r>
      <w:r w:rsidRPr="003E6DD6">
        <w:rPr>
          <w:rFonts w:ascii="Consolas" w:eastAsia="Times New Roman" w:hAnsi="Consolas" w:cs="Times New Roman"/>
          <w:color w:val="DCDCAA"/>
          <w:sz w:val="21"/>
          <w:szCs w:val="21"/>
        </w:rPr>
        <w:t>filter_var</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FILTER_VALIDATE_EMAIL</w:t>
      </w:r>
      <w:r w:rsidRPr="003E6DD6">
        <w:rPr>
          <w:rFonts w:ascii="Consolas" w:eastAsia="Times New Roman" w:hAnsi="Consolas" w:cs="Times New Roman"/>
          <w:color w:val="D4D4D4"/>
          <w:sz w:val="21"/>
          <w:szCs w:val="21"/>
        </w:rPr>
        <w:t>)) {</w:t>
      </w:r>
    </w:p>
    <w:p w14:paraId="58EBB0D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'Format email tidak valid.'</w:t>
      </w:r>
      <w:r w:rsidRPr="003E6DD6">
        <w:rPr>
          <w:rFonts w:ascii="Consolas" w:eastAsia="Times New Roman" w:hAnsi="Consolas" w:cs="Times New Roman"/>
          <w:color w:val="D4D4D4"/>
          <w:sz w:val="21"/>
          <w:szCs w:val="21"/>
        </w:rPr>
        <w:t>);</w:t>
      </w:r>
    </w:p>
    <w:p w14:paraId="64EC7F7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FE239F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4D694B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$email</w:t>
      </w:r>
      <w:r w:rsidRPr="003E6DD6">
        <w:rPr>
          <w:rFonts w:ascii="Consolas" w:eastAsia="Times New Roman" w:hAnsi="Consolas" w:cs="Times New Roman"/>
          <w:color w:val="D4D4D4"/>
          <w:sz w:val="21"/>
          <w:szCs w:val="21"/>
        </w:rPr>
        <w:t>;</w:t>
      </w:r>
    </w:p>
    <w:p w14:paraId="371518F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F6B6A5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6DB3E5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setProdiId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$prodiId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73F31B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076727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$prodiId</w:t>
      </w:r>
      <w:r w:rsidRPr="003E6DD6">
        <w:rPr>
          <w:rFonts w:ascii="Consolas" w:eastAsia="Times New Roman" w:hAnsi="Consolas" w:cs="Times New Roman"/>
          <w:color w:val="D4D4D4"/>
          <w:sz w:val="21"/>
          <w:szCs w:val="21"/>
        </w:rPr>
        <w:t xml:space="preserve"> &lt;= </w:t>
      </w:r>
      <w:r w:rsidRPr="003E6DD6">
        <w:rPr>
          <w:rFonts w:ascii="Consolas" w:eastAsia="Times New Roman" w:hAnsi="Consolas" w:cs="Times New Roman"/>
          <w:color w:val="B5CEA8"/>
          <w:sz w:val="21"/>
          <w:szCs w:val="21"/>
        </w:rPr>
        <w:t>0</w:t>
      </w:r>
      <w:r w:rsidRPr="003E6DD6">
        <w:rPr>
          <w:rFonts w:ascii="Consolas" w:eastAsia="Times New Roman" w:hAnsi="Consolas" w:cs="Times New Roman"/>
          <w:color w:val="D4D4D4"/>
          <w:sz w:val="21"/>
          <w:szCs w:val="21"/>
        </w:rPr>
        <w:t>) {</w:t>
      </w:r>
    </w:p>
    <w:p w14:paraId="6B11BD0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'Pilih program studi.'</w:t>
      </w:r>
      <w:r w:rsidRPr="003E6DD6">
        <w:rPr>
          <w:rFonts w:ascii="Consolas" w:eastAsia="Times New Roman" w:hAnsi="Consolas" w:cs="Times New Roman"/>
          <w:color w:val="D4D4D4"/>
          <w:sz w:val="21"/>
          <w:szCs w:val="21"/>
        </w:rPr>
        <w:t>);</w:t>
      </w:r>
    </w:p>
    <w:p w14:paraId="228EB80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836946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0E8CFB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prodiId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$prodiId</w:t>
      </w:r>
      <w:r w:rsidRPr="003E6DD6">
        <w:rPr>
          <w:rFonts w:ascii="Consolas" w:eastAsia="Times New Roman" w:hAnsi="Consolas" w:cs="Times New Roman"/>
          <w:color w:val="D4D4D4"/>
          <w:sz w:val="21"/>
          <w:szCs w:val="21"/>
        </w:rPr>
        <w:t>;</w:t>
      </w:r>
    </w:p>
    <w:p w14:paraId="3E74BF0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FD211F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9080C1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setAngkatan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24C3D22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0760E95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 xml:space="preserve"> &lt; </w:t>
      </w:r>
      <w:r w:rsidRPr="003E6DD6">
        <w:rPr>
          <w:rFonts w:ascii="Consolas" w:eastAsia="Times New Roman" w:hAnsi="Consolas" w:cs="Times New Roman"/>
          <w:color w:val="B5CEA8"/>
          <w:sz w:val="21"/>
          <w:szCs w:val="21"/>
        </w:rPr>
        <w:t>1990</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date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'Y'</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B5CEA8"/>
          <w:sz w:val="21"/>
          <w:szCs w:val="21"/>
        </w:rPr>
        <w:t>1</w:t>
      </w:r>
      <w:r w:rsidRPr="003E6DD6">
        <w:rPr>
          <w:rFonts w:ascii="Consolas" w:eastAsia="Times New Roman" w:hAnsi="Consolas" w:cs="Times New Roman"/>
          <w:color w:val="D4D4D4"/>
          <w:sz w:val="21"/>
          <w:szCs w:val="21"/>
        </w:rPr>
        <w:t>) {</w:t>
      </w:r>
    </w:p>
    <w:p w14:paraId="2BE3C48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throw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new</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InvalidArgumentException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'Angkatan tidak valid.'</w:t>
      </w:r>
      <w:r w:rsidRPr="003E6DD6">
        <w:rPr>
          <w:rFonts w:ascii="Consolas" w:eastAsia="Times New Roman" w:hAnsi="Consolas" w:cs="Times New Roman"/>
          <w:color w:val="D4D4D4"/>
          <w:sz w:val="21"/>
          <w:szCs w:val="21"/>
        </w:rPr>
        <w:t>);</w:t>
      </w:r>
    </w:p>
    <w:p w14:paraId="5BF6814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ACA304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9ABB3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$angkatan</w:t>
      </w:r>
      <w:r w:rsidRPr="003E6DD6">
        <w:rPr>
          <w:rFonts w:ascii="Consolas" w:eastAsia="Times New Roman" w:hAnsi="Consolas" w:cs="Times New Roman"/>
          <w:color w:val="D4D4D4"/>
          <w:sz w:val="21"/>
          <w:szCs w:val="21"/>
        </w:rPr>
        <w:t>;</w:t>
      </w:r>
    </w:p>
    <w:p w14:paraId="2B159BD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lastRenderedPageBreak/>
        <w:t>    }</w:t>
      </w:r>
    </w:p>
    <w:p w14:paraId="77088E3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1E44277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EE7AF29"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app/Controllers/AuthController.php</w:t>
      </w:r>
    </w:p>
    <w:p w14:paraId="6AEA0A7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2F9FCA9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02B395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586C0"/>
          <w:sz w:val="21"/>
          <w:szCs w:val="21"/>
        </w:rPr>
        <w:t>require_once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'/BaseController.php'</w:t>
      </w:r>
      <w:r w:rsidRPr="003E6DD6">
        <w:rPr>
          <w:rFonts w:ascii="Consolas" w:eastAsia="Times New Roman" w:hAnsi="Consolas" w:cs="Times New Roman"/>
          <w:color w:val="D4D4D4"/>
          <w:sz w:val="21"/>
          <w:szCs w:val="21"/>
        </w:rPr>
        <w:t>;</w:t>
      </w:r>
    </w:p>
    <w:p w14:paraId="3544044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D6484F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FF7B72"/>
          <w:sz w:val="21"/>
          <w:szCs w:val="21"/>
        </w:rPr>
        <w:t>class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AuthController</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extends</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4EC9B0"/>
          <w:sz w:val="21"/>
          <w:szCs w:val="21"/>
        </w:rPr>
        <w:t>BaseController</w:t>
      </w:r>
    </w:p>
    <w:p w14:paraId="644EA10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3785199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loginForm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08343DC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731E4E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Kalau sudah login, tidak perlu lihat form login lagi</w:t>
      </w:r>
    </w:p>
    <w:p w14:paraId="3027A9A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empty</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$_SESSION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'logged_in'</w:t>
      </w:r>
      <w:r w:rsidRPr="003E6DD6">
        <w:rPr>
          <w:rFonts w:ascii="Consolas" w:eastAsia="Times New Roman" w:hAnsi="Consolas" w:cs="Times New Roman"/>
          <w:color w:val="D4D4D4"/>
          <w:sz w:val="21"/>
          <w:szCs w:val="21"/>
        </w:rPr>
        <w:t>])) {</w:t>
      </w:r>
    </w:p>
    <w:p w14:paraId="7CA3E11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redirect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w:t>
      </w:r>
      <w:r w:rsidRPr="003E6DD6">
        <w:rPr>
          <w:rFonts w:ascii="Consolas" w:eastAsia="Times New Roman" w:hAnsi="Consolas" w:cs="Times New Roman"/>
          <w:color w:val="D4D4D4"/>
          <w:sz w:val="21"/>
          <w:szCs w:val="21"/>
        </w:rPr>
        <w:t>);</w:t>
      </w:r>
    </w:p>
    <w:p w14:paraId="35FF8B3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278BD49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A68172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view</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'auth/login'</w:t>
      </w:r>
      <w:r w:rsidRPr="003E6DD6">
        <w:rPr>
          <w:rFonts w:ascii="Consolas" w:eastAsia="Times New Roman" w:hAnsi="Consolas" w:cs="Times New Roman"/>
          <w:color w:val="D4D4D4"/>
          <w:sz w:val="21"/>
          <w:szCs w:val="21"/>
        </w:rPr>
        <w:t>);</w:t>
      </w:r>
    </w:p>
    <w:p w14:paraId="464DDD2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342A302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18551B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login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029C5FE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418D26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$username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$_POST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'username'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074C81F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$password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$_POST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'password'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1D22318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3D2D13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Login sementara menggunakan data tetap (hardcode)</w:t>
      </w:r>
    </w:p>
    <w:p w14:paraId="09B2497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$username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'admin'</w:t>
      </w:r>
      <w:r w:rsidRPr="003E6DD6">
        <w:rPr>
          <w:rFonts w:ascii="Consolas" w:eastAsia="Times New Roman" w:hAnsi="Consolas" w:cs="Times New Roman"/>
          <w:color w:val="D4D4D4"/>
          <w:sz w:val="21"/>
          <w:szCs w:val="21"/>
        </w:rPr>
        <w:t xml:space="preserve"> &amp;&amp; </w:t>
      </w:r>
      <w:r w:rsidRPr="003E6DD6">
        <w:rPr>
          <w:rFonts w:ascii="Consolas" w:eastAsia="Times New Roman" w:hAnsi="Consolas" w:cs="Times New Roman"/>
          <w:color w:val="C9D1D9"/>
          <w:sz w:val="21"/>
          <w:szCs w:val="21"/>
        </w:rPr>
        <w:t>$password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'12345'</w:t>
      </w:r>
      <w:r w:rsidRPr="003E6DD6">
        <w:rPr>
          <w:rFonts w:ascii="Consolas" w:eastAsia="Times New Roman" w:hAnsi="Consolas" w:cs="Times New Roman"/>
          <w:color w:val="D4D4D4"/>
          <w:sz w:val="21"/>
          <w:szCs w:val="21"/>
        </w:rPr>
        <w:t>) {</w:t>
      </w:r>
    </w:p>
    <w:p w14:paraId="17B9ED9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session_regenerate_id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569CD6"/>
          <w:sz w:val="21"/>
          <w:szCs w:val="21"/>
        </w:rPr>
        <w:t>true</w:t>
      </w:r>
      <w:r w:rsidRPr="003E6DD6">
        <w:rPr>
          <w:rFonts w:ascii="Consolas" w:eastAsia="Times New Roman" w:hAnsi="Consolas" w:cs="Times New Roman"/>
          <w:color w:val="D4D4D4"/>
          <w:sz w:val="21"/>
          <w:szCs w:val="21"/>
        </w:rPr>
        <w:t>);</w:t>
      </w:r>
    </w:p>
    <w:p w14:paraId="52DCA80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$_SESSION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'logged_in'</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569CD6"/>
          <w:sz w:val="21"/>
          <w:szCs w:val="21"/>
        </w:rPr>
        <w:t>true</w:t>
      </w:r>
      <w:r w:rsidRPr="003E6DD6">
        <w:rPr>
          <w:rFonts w:ascii="Consolas" w:eastAsia="Times New Roman" w:hAnsi="Consolas" w:cs="Times New Roman"/>
          <w:color w:val="D4D4D4"/>
          <w:sz w:val="21"/>
          <w:szCs w:val="21"/>
        </w:rPr>
        <w:t>;</w:t>
      </w:r>
    </w:p>
    <w:p w14:paraId="7625E24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$_SESSION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'user_name'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'Admin'</w:t>
      </w:r>
      <w:r w:rsidRPr="003E6DD6">
        <w:rPr>
          <w:rFonts w:ascii="Consolas" w:eastAsia="Times New Roman" w:hAnsi="Consolas" w:cs="Times New Roman"/>
          <w:color w:val="D4D4D4"/>
          <w:sz w:val="21"/>
          <w:szCs w:val="21"/>
        </w:rPr>
        <w:t>;</w:t>
      </w:r>
    </w:p>
    <w:p w14:paraId="2667060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95E150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redirect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'Selamat datang, Admin.'</w:t>
      </w:r>
      <w:r w:rsidRPr="003E6DD6">
        <w:rPr>
          <w:rFonts w:ascii="Consolas" w:eastAsia="Times New Roman" w:hAnsi="Consolas" w:cs="Times New Roman"/>
          <w:color w:val="D4D4D4"/>
          <w:sz w:val="21"/>
          <w:szCs w:val="21"/>
        </w:rPr>
        <w:t>);</w:t>
      </w:r>
    </w:p>
    <w:p w14:paraId="09597E0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49443C7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9CF7E7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redirect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'/login'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'Username atau password salah.'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'danger'</w:t>
      </w:r>
      <w:r w:rsidRPr="003E6DD6">
        <w:rPr>
          <w:rFonts w:ascii="Consolas" w:eastAsia="Times New Roman" w:hAnsi="Consolas" w:cs="Times New Roman"/>
          <w:color w:val="D4D4D4"/>
          <w:sz w:val="21"/>
          <w:szCs w:val="21"/>
        </w:rPr>
        <w:t>);</w:t>
      </w:r>
    </w:p>
    <w:p w14:paraId="0834472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589B1A9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157976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public</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function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logout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void</w:t>
      </w:r>
    </w:p>
    <w:p w14:paraId="28590D8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7B68170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CDCAA"/>
          <w:sz w:val="21"/>
          <w:szCs w:val="21"/>
        </w:rPr>
        <w:t>unset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$_SESSION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'logged_in'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$_SESSION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'user_name'</w:t>
      </w:r>
      <w:r w:rsidRPr="003E6DD6">
        <w:rPr>
          <w:rFonts w:ascii="Consolas" w:eastAsia="Times New Roman" w:hAnsi="Consolas" w:cs="Times New Roman"/>
          <w:color w:val="D4D4D4"/>
          <w:sz w:val="21"/>
          <w:szCs w:val="21"/>
        </w:rPr>
        <w:t>]);</w:t>
      </w:r>
    </w:p>
    <w:p w14:paraId="6349645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19AC84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79C0FF"/>
          <w:sz w:val="21"/>
          <w:szCs w:val="21"/>
        </w:rPr>
        <w:t>$this</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redirect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'/login'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'Anda telah logout.'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'info'</w:t>
      </w:r>
      <w:r w:rsidRPr="003E6DD6">
        <w:rPr>
          <w:rFonts w:ascii="Consolas" w:eastAsia="Times New Roman" w:hAnsi="Consolas" w:cs="Times New Roman"/>
          <w:color w:val="D4D4D4"/>
          <w:sz w:val="21"/>
          <w:szCs w:val="21"/>
        </w:rPr>
        <w:t>);</w:t>
      </w:r>
    </w:p>
    <w:p w14:paraId="7A01220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    }</w:t>
      </w:r>
    </w:p>
    <w:p w14:paraId="188269A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D4D4D4"/>
          <w:sz w:val="21"/>
          <w:szCs w:val="21"/>
        </w:rPr>
        <w:t>}</w:t>
      </w:r>
    </w:p>
    <w:p w14:paraId="5E1B73F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C61F666"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lastRenderedPageBreak/>
        <w:t>public/index.php</w:t>
      </w:r>
    </w:p>
    <w:p w14:paraId="0536A89C" w14:textId="77777777" w:rsidR="00B67C0D" w:rsidRPr="003E6DD6" w:rsidRDefault="00000000">
      <w:pPr>
        <w:spacing w:after="0" w:line="240" w:lineRule="auto"/>
        <w:ind w:left="227" w:right="113"/>
        <w:rPr>
          <w:rFonts w:cs="Times New Roman"/>
        </w:rPr>
      </w:pPr>
      <w:r w:rsidRPr="003E6DD6">
        <w:rPr>
          <w:rFonts w:cs="Times New Roman"/>
          <w:sz w:val="17"/>
        </w:rPr>
        <w:t>&lt;?php</w:t>
      </w:r>
    </w:p>
    <w:p w14:paraId="1CEF1E66"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1C6DEB99" w14:textId="77777777" w:rsidR="00B67C0D" w:rsidRPr="003E6DD6" w:rsidRDefault="00000000">
      <w:pPr>
        <w:spacing w:after="0" w:line="240" w:lineRule="auto"/>
        <w:ind w:left="227" w:right="113"/>
        <w:rPr>
          <w:rFonts w:cs="Times New Roman"/>
        </w:rPr>
      </w:pPr>
      <w:r w:rsidRPr="003E6DD6">
        <w:rPr>
          <w:rFonts w:cs="Times New Roman"/>
          <w:sz w:val="17"/>
        </w:rPr>
        <w:t>session_start();</w:t>
      </w:r>
    </w:p>
    <w:p w14:paraId="3FF41D6E"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1319DE6E" w14:textId="77777777" w:rsidR="00B67C0D" w:rsidRPr="003E6DD6" w:rsidRDefault="00000000">
      <w:pPr>
        <w:spacing w:after="0" w:line="240" w:lineRule="auto"/>
        <w:ind w:left="227" w:right="113"/>
        <w:rPr>
          <w:rFonts w:cs="Times New Roman"/>
        </w:rPr>
      </w:pPr>
      <w:r w:rsidRPr="003E6DD6">
        <w:rPr>
          <w:rFonts w:cs="Times New Roman"/>
          <w:sz w:val="17"/>
        </w:rPr>
        <w:t>// BASE_PATH otomatis (contoh: /Bkpm_Acara_13/public), jadi tidak perlu diubah manual</w:t>
      </w:r>
    </w:p>
    <w:p w14:paraId="6276D0CA" w14:textId="77777777" w:rsidR="00B67C0D" w:rsidRPr="003E6DD6" w:rsidRDefault="00000000">
      <w:pPr>
        <w:spacing w:after="0" w:line="240" w:lineRule="auto"/>
        <w:ind w:left="227" w:right="113"/>
        <w:rPr>
          <w:rFonts w:cs="Times New Roman"/>
        </w:rPr>
      </w:pPr>
      <w:r w:rsidRPr="003E6DD6">
        <w:rPr>
          <w:rFonts w:cs="Times New Roman"/>
          <w:sz w:val="17"/>
        </w:rPr>
        <w:t>define('BASE_PATH', rtrim(str_replace('\\', '/', dirname($_SERVER['SCRIPT_NAME'])), '/'));</w:t>
      </w:r>
    </w:p>
    <w:p w14:paraId="0334C362"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1A382C98" w14:textId="77777777" w:rsidR="00B67C0D" w:rsidRPr="003E6DD6" w:rsidRDefault="00000000">
      <w:pPr>
        <w:spacing w:after="0" w:line="240" w:lineRule="auto"/>
        <w:ind w:left="227" w:right="113"/>
        <w:rPr>
          <w:rFonts w:cs="Times New Roman"/>
        </w:rPr>
      </w:pPr>
      <w:r w:rsidRPr="003E6DD6">
        <w:rPr>
          <w:rFonts w:cs="Times New Roman"/>
          <w:sz w:val="17"/>
        </w:rPr>
        <w:t>require_once __DIR__ . '/../app/helpers.php';</w:t>
      </w:r>
    </w:p>
    <w:p w14:paraId="78137A37" w14:textId="77777777" w:rsidR="00B67C0D" w:rsidRPr="003E6DD6" w:rsidRDefault="00000000">
      <w:pPr>
        <w:spacing w:after="0" w:line="240" w:lineRule="auto"/>
        <w:ind w:left="227" w:right="113"/>
        <w:rPr>
          <w:rFonts w:cs="Times New Roman"/>
        </w:rPr>
      </w:pPr>
      <w:r w:rsidRPr="003E6DD6">
        <w:rPr>
          <w:rFonts w:cs="Times New Roman"/>
          <w:sz w:val="17"/>
        </w:rPr>
        <w:t>require_once __DIR__ . '/../app/Controllers/AuthController.php';</w:t>
      </w:r>
    </w:p>
    <w:p w14:paraId="1E448D43" w14:textId="77777777" w:rsidR="00B67C0D" w:rsidRPr="003E6DD6" w:rsidRDefault="00000000">
      <w:pPr>
        <w:spacing w:after="0" w:line="240" w:lineRule="auto"/>
        <w:ind w:left="227" w:right="113"/>
        <w:rPr>
          <w:rFonts w:cs="Times New Roman"/>
        </w:rPr>
      </w:pPr>
      <w:r w:rsidRPr="003E6DD6">
        <w:rPr>
          <w:rFonts w:cs="Times New Roman"/>
          <w:sz w:val="17"/>
        </w:rPr>
        <w:t>require_once __DIR__ . '/../app/Controllers/MahasiswaController.php';</w:t>
      </w:r>
    </w:p>
    <w:p w14:paraId="46EC11CA"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6973530A" w14:textId="77777777" w:rsidR="00B67C0D" w:rsidRPr="003E6DD6" w:rsidRDefault="00000000">
      <w:pPr>
        <w:spacing w:after="0" w:line="240" w:lineRule="auto"/>
        <w:ind w:left="227" w:right="113"/>
        <w:rPr>
          <w:rFonts w:cs="Times New Roman"/>
        </w:rPr>
      </w:pPr>
      <w:r w:rsidRPr="003E6DD6">
        <w:rPr>
          <w:rFonts w:cs="Times New Roman"/>
          <w:sz w:val="17"/>
        </w:rPr>
        <w:t>// Ambil path tanpa BASE_PATH, contoh: /mahasiswa/edit</w:t>
      </w:r>
    </w:p>
    <w:p w14:paraId="08458C9D" w14:textId="77777777" w:rsidR="00B67C0D" w:rsidRPr="003E6DD6" w:rsidRDefault="00000000">
      <w:pPr>
        <w:spacing w:after="0" w:line="240" w:lineRule="auto"/>
        <w:ind w:left="227" w:right="113"/>
        <w:rPr>
          <w:rFonts w:cs="Times New Roman"/>
        </w:rPr>
      </w:pPr>
      <w:r w:rsidRPr="003E6DD6">
        <w:rPr>
          <w:rFonts w:cs="Times New Roman"/>
          <w:sz w:val="17"/>
        </w:rPr>
        <w:t>$uri = parse_url($_SERVER['REQUEST_URI'], PHP_URL_PATH);</w:t>
      </w:r>
    </w:p>
    <w:p w14:paraId="6F301EAD" w14:textId="77777777" w:rsidR="00B67C0D" w:rsidRPr="003E6DD6" w:rsidRDefault="00000000">
      <w:pPr>
        <w:spacing w:after="0" w:line="240" w:lineRule="auto"/>
        <w:ind w:left="227" w:right="113"/>
        <w:rPr>
          <w:rFonts w:cs="Times New Roman"/>
        </w:rPr>
      </w:pPr>
      <w:r w:rsidRPr="003E6DD6">
        <w:rPr>
          <w:rFonts w:cs="Times New Roman"/>
          <w:sz w:val="17"/>
        </w:rPr>
        <w:t>$uri = substr($uri, strlen(BASE_PATH));</w:t>
      </w:r>
    </w:p>
    <w:p w14:paraId="2415C32B" w14:textId="77777777" w:rsidR="00B67C0D" w:rsidRPr="003E6DD6" w:rsidRDefault="00000000">
      <w:pPr>
        <w:spacing w:after="0" w:line="240" w:lineRule="auto"/>
        <w:ind w:left="227" w:right="113"/>
        <w:rPr>
          <w:rFonts w:cs="Times New Roman"/>
        </w:rPr>
      </w:pPr>
      <w:r w:rsidRPr="003E6DD6">
        <w:rPr>
          <w:rFonts w:cs="Times New Roman"/>
          <w:sz w:val="17"/>
        </w:rPr>
        <w:t>$uri = '/' . trim($uri, '/');</w:t>
      </w:r>
    </w:p>
    <w:p w14:paraId="71ED06E2"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2D2E0A22" w14:textId="77777777" w:rsidR="00B67C0D" w:rsidRPr="003E6DD6" w:rsidRDefault="00000000">
      <w:pPr>
        <w:spacing w:after="0" w:line="240" w:lineRule="auto"/>
        <w:ind w:left="227" w:right="113"/>
        <w:rPr>
          <w:rFonts w:cs="Times New Roman"/>
        </w:rPr>
      </w:pPr>
      <w:r w:rsidRPr="003E6DD6">
        <w:rPr>
          <w:rFonts w:cs="Times New Roman"/>
          <w:sz w:val="17"/>
        </w:rPr>
        <w:t>// Login &amp; logout (boleh diakses tanpa login)</w:t>
      </w:r>
    </w:p>
    <w:p w14:paraId="5A4781E8" w14:textId="77777777" w:rsidR="00B67C0D" w:rsidRPr="003E6DD6" w:rsidRDefault="00000000">
      <w:pPr>
        <w:spacing w:after="0" w:line="240" w:lineRule="auto"/>
        <w:ind w:left="227" w:right="113"/>
        <w:rPr>
          <w:rFonts w:cs="Times New Roman"/>
        </w:rPr>
      </w:pPr>
      <w:r w:rsidRPr="003E6DD6">
        <w:rPr>
          <w:rFonts w:cs="Times New Roman"/>
          <w:sz w:val="17"/>
        </w:rPr>
        <w:t>if ($uri === '/login') {</w:t>
      </w:r>
    </w:p>
    <w:p w14:paraId="044F8D08" w14:textId="77777777" w:rsidR="00B67C0D" w:rsidRPr="003E6DD6" w:rsidRDefault="00000000">
      <w:pPr>
        <w:spacing w:after="0" w:line="240" w:lineRule="auto"/>
        <w:ind w:left="227" w:right="113"/>
        <w:rPr>
          <w:rFonts w:cs="Times New Roman"/>
        </w:rPr>
      </w:pPr>
      <w:r w:rsidRPr="003E6DD6">
        <w:rPr>
          <w:rFonts w:cs="Times New Roman"/>
          <w:sz w:val="17"/>
        </w:rPr>
        <w:t xml:space="preserve">    $auth = new AuthController();</w:t>
      </w:r>
    </w:p>
    <w:p w14:paraId="7AE22705" w14:textId="77777777" w:rsidR="00B67C0D" w:rsidRPr="003E6DD6" w:rsidRDefault="00000000">
      <w:pPr>
        <w:spacing w:after="0" w:line="240" w:lineRule="auto"/>
        <w:ind w:left="227" w:right="113"/>
        <w:rPr>
          <w:rFonts w:cs="Times New Roman"/>
        </w:rPr>
      </w:pPr>
      <w:r w:rsidRPr="003E6DD6">
        <w:rPr>
          <w:rFonts w:cs="Times New Roman"/>
          <w:sz w:val="17"/>
        </w:rPr>
        <w:t xml:space="preserve">    $_SERVER['REQUEST_METHOD'] === 'POST' ? $auth-&gt;login() : $auth-&gt;loginForm();</w:t>
      </w:r>
    </w:p>
    <w:p w14:paraId="50FFF715" w14:textId="77777777" w:rsidR="00B67C0D" w:rsidRPr="003E6DD6" w:rsidRDefault="00000000">
      <w:pPr>
        <w:spacing w:after="0" w:line="240" w:lineRule="auto"/>
        <w:ind w:left="227" w:right="113"/>
        <w:rPr>
          <w:rFonts w:cs="Times New Roman"/>
        </w:rPr>
      </w:pPr>
      <w:r w:rsidRPr="003E6DD6">
        <w:rPr>
          <w:rFonts w:cs="Times New Roman"/>
          <w:sz w:val="17"/>
        </w:rPr>
        <w:t xml:space="preserve">    exit;</w:t>
      </w:r>
    </w:p>
    <w:p w14:paraId="06B6BBAC" w14:textId="77777777" w:rsidR="00B67C0D" w:rsidRPr="003E6DD6" w:rsidRDefault="00000000">
      <w:pPr>
        <w:spacing w:after="0" w:line="240" w:lineRule="auto"/>
        <w:ind w:left="227" w:right="113"/>
        <w:rPr>
          <w:rFonts w:cs="Times New Roman"/>
        </w:rPr>
      </w:pPr>
      <w:r w:rsidRPr="003E6DD6">
        <w:rPr>
          <w:rFonts w:cs="Times New Roman"/>
          <w:sz w:val="17"/>
        </w:rPr>
        <w:t>}</w:t>
      </w:r>
    </w:p>
    <w:p w14:paraId="2B4A5D33"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5EE62B57" w14:textId="77777777" w:rsidR="00B67C0D" w:rsidRPr="003E6DD6" w:rsidRDefault="00000000">
      <w:pPr>
        <w:spacing w:after="0" w:line="240" w:lineRule="auto"/>
        <w:ind w:left="227" w:right="113"/>
        <w:rPr>
          <w:rFonts w:cs="Times New Roman"/>
        </w:rPr>
      </w:pPr>
      <w:r w:rsidRPr="003E6DD6">
        <w:rPr>
          <w:rFonts w:cs="Times New Roman"/>
          <w:sz w:val="17"/>
        </w:rPr>
        <w:t>if ($uri === '/logout') {</w:t>
      </w:r>
    </w:p>
    <w:p w14:paraId="3F19A330" w14:textId="77777777" w:rsidR="00B67C0D" w:rsidRPr="003E6DD6" w:rsidRDefault="00000000">
      <w:pPr>
        <w:spacing w:after="0" w:line="240" w:lineRule="auto"/>
        <w:ind w:left="227" w:right="113"/>
        <w:rPr>
          <w:rFonts w:cs="Times New Roman"/>
        </w:rPr>
      </w:pPr>
      <w:r w:rsidRPr="003E6DD6">
        <w:rPr>
          <w:rFonts w:cs="Times New Roman"/>
          <w:sz w:val="17"/>
        </w:rPr>
        <w:t xml:space="preserve">    (new AuthController())-&gt;logout();</w:t>
      </w:r>
    </w:p>
    <w:p w14:paraId="55964892" w14:textId="77777777" w:rsidR="00B67C0D" w:rsidRPr="003E6DD6" w:rsidRDefault="00000000">
      <w:pPr>
        <w:spacing w:after="0" w:line="240" w:lineRule="auto"/>
        <w:ind w:left="227" w:right="113"/>
        <w:rPr>
          <w:rFonts w:cs="Times New Roman"/>
        </w:rPr>
      </w:pPr>
      <w:r w:rsidRPr="003E6DD6">
        <w:rPr>
          <w:rFonts w:cs="Times New Roman"/>
          <w:sz w:val="17"/>
        </w:rPr>
        <w:t>}</w:t>
      </w:r>
    </w:p>
    <w:p w14:paraId="016AE49B"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7CD0C06F" w14:textId="77777777" w:rsidR="00B67C0D" w:rsidRPr="003E6DD6" w:rsidRDefault="00000000">
      <w:pPr>
        <w:spacing w:after="0" w:line="240" w:lineRule="auto"/>
        <w:ind w:left="227" w:right="113"/>
        <w:rPr>
          <w:rFonts w:cs="Times New Roman"/>
        </w:rPr>
      </w:pPr>
      <w:r w:rsidRPr="003E6DD6">
        <w:rPr>
          <w:rFonts w:cs="Times New Roman"/>
          <w:sz w:val="17"/>
        </w:rPr>
        <w:t>// Semua halaman di bawah ini wajib login</w:t>
      </w:r>
    </w:p>
    <w:p w14:paraId="6F735005" w14:textId="77777777" w:rsidR="00B67C0D" w:rsidRPr="003E6DD6" w:rsidRDefault="00000000">
      <w:pPr>
        <w:spacing w:after="0" w:line="240" w:lineRule="auto"/>
        <w:ind w:left="227" w:right="113"/>
        <w:rPr>
          <w:rFonts w:cs="Times New Roman"/>
        </w:rPr>
      </w:pPr>
      <w:r w:rsidRPr="003E6DD6">
        <w:rPr>
          <w:rFonts w:cs="Times New Roman"/>
          <w:sz w:val="17"/>
        </w:rPr>
        <w:t>cekLogin();</w:t>
      </w:r>
    </w:p>
    <w:p w14:paraId="35D1B233"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48AE1509" w14:textId="77777777" w:rsidR="00B67C0D" w:rsidRPr="003E6DD6" w:rsidRDefault="00000000">
      <w:pPr>
        <w:spacing w:after="0" w:line="240" w:lineRule="auto"/>
        <w:ind w:left="227" w:right="113"/>
        <w:rPr>
          <w:rFonts w:cs="Times New Roman"/>
        </w:rPr>
      </w:pPr>
      <w:r w:rsidRPr="003E6DD6">
        <w:rPr>
          <w:rFonts w:cs="Times New Roman"/>
          <w:sz w:val="17"/>
        </w:rPr>
        <w:t>if ($uri === '/') {</w:t>
      </w:r>
    </w:p>
    <w:p w14:paraId="5969D12F" w14:textId="77777777" w:rsidR="00B67C0D" w:rsidRPr="003E6DD6" w:rsidRDefault="00000000">
      <w:pPr>
        <w:spacing w:after="0" w:line="240" w:lineRule="auto"/>
        <w:ind w:left="227" w:right="113"/>
        <w:rPr>
          <w:rFonts w:cs="Times New Roman"/>
        </w:rPr>
      </w:pPr>
      <w:r w:rsidRPr="003E6DD6">
        <w:rPr>
          <w:rFonts w:cs="Times New Roman"/>
          <w:sz w:val="17"/>
        </w:rPr>
        <w:t xml:space="preserve">    redirect('/mahasiswa');</w:t>
      </w:r>
    </w:p>
    <w:p w14:paraId="4B8AECE3" w14:textId="77777777" w:rsidR="00B67C0D" w:rsidRPr="003E6DD6" w:rsidRDefault="00000000">
      <w:pPr>
        <w:spacing w:after="0" w:line="240" w:lineRule="auto"/>
        <w:ind w:left="227" w:right="113"/>
        <w:rPr>
          <w:rFonts w:cs="Times New Roman"/>
        </w:rPr>
      </w:pPr>
      <w:r w:rsidRPr="003E6DD6">
        <w:rPr>
          <w:rFonts w:cs="Times New Roman"/>
          <w:sz w:val="17"/>
        </w:rPr>
        <w:t>}</w:t>
      </w:r>
    </w:p>
    <w:p w14:paraId="2BAEA120"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6568083D" w14:textId="77777777" w:rsidR="00B67C0D" w:rsidRPr="003E6DD6" w:rsidRDefault="00000000">
      <w:pPr>
        <w:spacing w:after="0" w:line="240" w:lineRule="auto"/>
        <w:ind w:left="227" w:right="113"/>
        <w:rPr>
          <w:rFonts w:cs="Times New Roman"/>
        </w:rPr>
      </w:pPr>
      <w:r w:rsidRPr="003E6DD6">
        <w:rPr>
          <w:rFonts w:cs="Times New Roman"/>
          <w:sz w:val="17"/>
        </w:rPr>
        <w:t>// Merakit objek (Dependency Injection):</w:t>
      </w:r>
    </w:p>
    <w:p w14:paraId="6310EE2A" w14:textId="77777777" w:rsidR="00B67C0D" w:rsidRPr="003E6DD6" w:rsidRDefault="00000000">
      <w:pPr>
        <w:spacing w:after="0" w:line="240" w:lineRule="auto"/>
        <w:ind w:left="227" w:right="113"/>
        <w:rPr>
          <w:rFonts w:cs="Times New Roman"/>
        </w:rPr>
      </w:pPr>
      <w:r w:rsidRPr="003E6DD6">
        <w:rPr>
          <w:rFonts w:cs="Times New Roman"/>
          <w:sz w:val="17"/>
        </w:rPr>
        <w:t>// Database -&gt; Repository -&gt; Service -&gt; Controller</w:t>
      </w:r>
    </w:p>
    <w:p w14:paraId="1B8DB194" w14:textId="77777777" w:rsidR="00B67C0D" w:rsidRPr="003E6DD6" w:rsidRDefault="00000000">
      <w:pPr>
        <w:spacing w:after="0" w:line="240" w:lineRule="auto"/>
        <w:ind w:left="227" w:right="113"/>
        <w:rPr>
          <w:rFonts w:cs="Times New Roman"/>
        </w:rPr>
      </w:pPr>
      <w:r w:rsidRPr="003E6DD6">
        <w:rPr>
          <w:rFonts w:cs="Times New Roman"/>
          <w:sz w:val="17"/>
        </w:rPr>
        <w:t>$database    = new Database();</w:t>
      </w:r>
    </w:p>
    <w:p w14:paraId="25E238F5" w14:textId="77777777" w:rsidR="00B67C0D" w:rsidRPr="003E6DD6" w:rsidRDefault="00000000">
      <w:pPr>
        <w:spacing w:after="0" w:line="240" w:lineRule="auto"/>
        <w:ind w:left="227" w:right="113"/>
        <w:rPr>
          <w:rFonts w:cs="Times New Roman"/>
        </w:rPr>
      </w:pPr>
      <w:r w:rsidRPr="003E6DD6">
        <w:rPr>
          <w:rFonts w:cs="Times New Roman"/>
          <w:sz w:val="17"/>
        </w:rPr>
        <w:t>$mhsRepo     = new MahasiswaRepository($database);</w:t>
      </w:r>
    </w:p>
    <w:p w14:paraId="72AFDFB3" w14:textId="77777777" w:rsidR="00B67C0D" w:rsidRPr="003E6DD6" w:rsidRDefault="00000000">
      <w:pPr>
        <w:spacing w:after="0" w:line="240" w:lineRule="auto"/>
        <w:ind w:left="227" w:right="113"/>
        <w:rPr>
          <w:rFonts w:cs="Times New Roman"/>
        </w:rPr>
      </w:pPr>
      <w:r w:rsidRPr="003E6DD6">
        <w:rPr>
          <w:rFonts w:cs="Times New Roman"/>
          <w:sz w:val="17"/>
        </w:rPr>
        <w:t>$prodiRepo   = new ProdiRepository($database);</w:t>
      </w:r>
    </w:p>
    <w:p w14:paraId="6025C7EB" w14:textId="77777777" w:rsidR="00B67C0D" w:rsidRPr="003E6DD6" w:rsidRDefault="00000000">
      <w:pPr>
        <w:spacing w:after="0" w:line="240" w:lineRule="auto"/>
        <w:ind w:left="227" w:right="113"/>
        <w:rPr>
          <w:rFonts w:cs="Times New Roman"/>
        </w:rPr>
      </w:pPr>
      <w:r w:rsidRPr="003E6DD6">
        <w:rPr>
          <w:rFonts w:cs="Times New Roman"/>
          <w:sz w:val="17"/>
        </w:rPr>
        <w:t>$service     = new MahasiswaService($mhsRepo, $prodiRepo);</w:t>
      </w:r>
    </w:p>
    <w:p w14:paraId="24735FCF" w14:textId="77777777" w:rsidR="00B67C0D" w:rsidRPr="003E6DD6" w:rsidRDefault="00000000">
      <w:pPr>
        <w:spacing w:after="0" w:line="240" w:lineRule="auto"/>
        <w:ind w:left="227" w:right="113"/>
        <w:rPr>
          <w:rFonts w:cs="Times New Roman"/>
        </w:rPr>
      </w:pPr>
      <w:r w:rsidRPr="003E6DD6">
        <w:rPr>
          <w:rFonts w:cs="Times New Roman"/>
          <w:sz w:val="17"/>
        </w:rPr>
        <w:t>$controller  = new MahasiswaController($service);</w:t>
      </w:r>
    </w:p>
    <w:p w14:paraId="792F4F14"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26F9AC07" w14:textId="77777777" w:rsidR="00B67C0D" w:rsidRPr="003E6DD6" w:rsidRDefault="00000000">
      <w:pPr>
        <w:spacing w:after="0" w:line="240" w:lineRule="auto"/>
        <w:ind w:left="227" w:right="113"/>
        <w:rPr>
          <w:rFonts w:cs="Times New Roman"/>
        </w:rPr>
      </w:pPr>
      <w:r w:rsidRPr="003E6DD6">
        <w:rPr>
          <w:rFonts w:cs="Times New Roman"/>
          <w:sz w:val="17"/>
        </w:rPr>
        <w:t>// GET untuk menampilkan, POST untuk mengubah data</w:t>
      </w:r>
    </w:p>
    <w:p w14:paraId="53494276" w14:textId="77777777" w:rsidR="00B67C0D" w:rsidRPr="003E6DD6" w:rsidRDefault="00000000">
      <w:pPr>
        <w:spacing w:after="0" w:line="240" w:lineRule="auto"/>
        <w:ind w:left="227" w:right="113"/>
        <w:rPr>
          <w:rFonts w:cs="Times New Roman"/>
        </w:rPr>
      </w:pPr>
      <w:r w:rsidRPr="003E6DD6">
        <w:rPr>
          <w:rFonts w:cs="Times New Roman"/>
          <w:sz w:val="17"/>
        </w:rPr>
        <w:t>$parts  = explode('/', trim($uri, '/'));</w:t>
      </w:r>
    </w:p>
    <w:p w14:paraId="3C87925E" w14:textId="77777777" w:rsidR="00B67C0D" w:rsidRPr="003E6DD6" w:rsidRDefault="00000000">
      <w:pPr>
        <w:spacing w:after="0" w:line="240" w:lineRule="auto"/>
        <w:ind w:left="227" w:right="113"/>
        <w:rPr>
          <w:rFonts w:cs="Times New Roman"/>
        </w:rPr>
      </w:pPr>
      <w:r w:rsidRPr="003E6DD6">
        <w:rPr>
          <w:rFonts w:cs="Times New Roman"/>
          <w:sz w:val="17"/>
        </w:rPr>
        <w:t>$action = $parts[1] ?? 'index';</w:t>
      </w:r>
    </w:p>
    <w:p w14:paraId="3806F066" w14:textId="77777777" w:rsidR="00B67C0D" w:rsidRPr="003E6DD6" w:rsidRDefault="00000000">
      <w:pPr>
        <w:spacing w:after="0" w:line="240" w:lineRule="auto"/>
        <w:ind w:left="227" w:right="113"/>
        <w:rPr>
          <w:rFonts w:cs="Times New Roman"/>
        </w:rPr>
      </w:pPr>
      <w:r w:rsidRPr="003E6DD6">
        <w:rPr>
          <w:rFonts w:cs="Times New Roman"/>
          <w:sz w:val="17"/>
        </w:rPr>
        <w:t>$allowed = ($_SERVER['REQUEST_METHOD'] === 'POST')</w:t>
      </w:r>
    </w:p>
    <w:p w14:paraId="7D414122" w14:textId="77777777" w:rsidR="00B67C0D" w:rsidRPr="003E6DD6" w:rsidRDefault="00000000">
      <w:pPr>
        <w:spacing w:after="0" w:line="240" w:lineRule="auto"/>
        <w:ind w:left="227" w:right="113"/>
        <w:rPr>
          <w:rFonts w:cs="Times New Roman"/>
        </w:rPr>
      </w:pPr>
      <w:r w:rsidRPr="003E6DD6">
        <w:rPr>
          <w:rFonts w:cs="Times New Roman"/>
          <w:sz w:val="17"/>
        </w:rPr>
        <w:t xml:space="preserve">    ? ['store', 'update', 'destroy']</w:t>
      </w:r>
    </w:p>
    <w:p w14:paraId="4B6CAB83" w14:textId="77777777" w:rsidR="00B67C0D" w:rsidRPr="003E6DD6" w:rsidRDefault="00000000">
      <w:pPr>
        <w:spacing w:after="0" w:line="240" w:lineRule="auto"/>
        <w:ind w:left="227" w:right="113"/>
        <w:rPr>
          <w:rFonts w:cs="Times New Roman"/>
        </w:rPr>
      </w:pPr>
      <w:r w:rsidRPr="003E6DD6">
        <w:rPr>
          <w:rFonts w:cs="Times New Roman"/>
          <w:sz w:val="17"/>
        </w:rPr>
        <w:t xml:space="preserve">    : ['index', 'create', 'edit'];</w:t>
      </w:r>
    </w:p>
    <w:p w14:paraId="22FCABAA"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525261E3" w14:textId="77777777" w:rsidR="00B67C0D" w:rsidRPr="003E6DD6" w:rsidRDefault="00000000">
      <w:pPr>
        <w:spacing w:after="0" w:line="240" w:lineRule="auto"/>
        <w:ind w:left="227" w:right="113"/>
        <w:rPr>
          <w:rFonts w:cs="Times New Roman"/>
        </w:rPr>
      </w:pPr>
      <w:r w:rsidRPr="003E6DD6">
        <w:rPr>
          <w:rFonts w:cs="Times New Roman"/>
          <w:sz w:val="17"/>
        </w:rPr>
        <w:t>if ($parts[0] === 'mahasiswa' &amp;&amp; count($parts) &lt;= 2 &amp;&amp; in_array($action, $allowed, true)) {</w:t>
      </w:r>
    </w:p>
    <w:p w14:paraId="3D822618" w14:textId="77777777" w:rsidR="00B67C0D" w:rsidRPr="003E6DD6" w:rsidRDefault="00000000">
      <w:pPr>
        <w:spacing w:after="0" w:line="240" w:lineRule="auto"/>
        <w:ind w:left="227" w:right="113"/>
        <w:rPr>
          <w:rFonts w:cs="Times New Roman"/>
        </w:rPr>
      </w:pPr>
      <w:r w:rsidRPr="003E6DD6">
        <w:rPr>
          <w:rFonts w:cs="Times New Roman"/>
          <w:sz w:val="17"/>
        </w:rPr>
        <w:t xml:space="preserve">    $controller-&gt;$action();</w:t>
      </w:r>
    </w:p>
    <w:p w14:paraId="44FC3E63" w14:textId="77777777" w:rsidR="00B67C0D" w:rsidRPr="003E6DD6" w:rsidRDefault="00000000">
      <w:pPr>
        <w:spacing w:after="0" w:line="240" w:lineRule="auto"/>
        <w:ind w:left="227" w:right="113"/>
        <w:rPr>
          <w:rFonts w:cs="Times New Roman"/>
        </w:rPr>
      </w:pPr>
      <w:r w:rsidRPr="003E6DD6">
        <w:rPr>
          <w:rFonts w:cs="Times New Roman"/>
          <w:sz w:val="17"/>
        </w:rPr>
        <w:t>} else {</w:t>
      </w:r>
    </w:p>
    <w:p w14:paraId="1BF22360" w14:textId="77777777" w:rsidR="00B67C0D" w:rsidRPr="003E6DD6" w:rsidRDefault="00000000">
      <w:pPr>
        <w:spacing w:after="0" w:line="240" w:lineRule="auto"/>
        <w:ind w:left="227" w:right="113"/>
        <w:rPr>
          <w:rFonts w:cs="Times New Roman"/>
        </w:rPr>
      </w:pPr>
      <w:r w:rsidRPr="003E6DD6">
        <w:rPr>
          <w:rFonts w:cs="Times New Roman"/>
          <w:sz w:val="17"/>
        </w:rPr>
        <w:t xml:space="preserve">    http_response_code(404);</w:t>
      </w:r>
    </w:p>
    <w:p w14:paraId="3343D153" w14:textId="77777777" w:rsidR="00B67C0D" w:rsidRPr="003E6DD6" w:rsidRDefault="00000000">
      <w:pPr>
        <w:spacing w:after="0" w:line="240" w:lineRule="auto"/>
        <w:ind w:left="227" w:right="113"/>
        <w:rPr>
          <w:rFonts w:cs="Times New Roman"/>
        </w:rPr>
      </w:pPr>
      <w:r w:rsidRPr="003E6DD6">
        <w:rPr>
          <w:rFonts w:cs="Times New Roman"/>
          <w:sz w:val="17"/>
        </w:rPr>
        <w:t xml:space="preserve">    echo '&lt;h1&gt;404&lt;/h1&gt;&lt;p&gt;Halaman tidak ditemukan.&lt;/p&gt;';</w:t>
      </w:r>
    </w:p>
    <w:p w14:paraId="4BC22083" w14:textId="77777777" w:rsidR="00B67C0D" w:rsidRPr="003E6DD6" w:rsidRDefault="00000000">
      <w:pPr>
        <w:spacing w:after="0" w:line="240" w:lineRule="auto"/>
        <w:ind w:left="227" w:right="113"/>
        <w:rPr>
          <w:rFonts w:cs="Times New Roman"/>
        </w:rPr>
      </w:pPr>
      <w:r w:rsidRPr="003E6DD6">
        <w:rPr>
          <w:rFonts w:cs="Times New Roman"/>
          <w:sz w:val="17"/>
        </w:rPr>
        <w:t>}</w:t>
      </w:r>
    </w:p>
    <w:p w14:paraId="716626BE"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config/database.php</w:t>
      </w:r>
    </w:p>
    <w:p w14:paraId="76E9291A" w14:textId="77777777" w:rsidR="00B67C0D" w:rsidRPr="003E6DD6" w:rsidRDefault="00000000">
      <w:pPr>
        <w:spacing w:after="0" w:line="240" w:lineRule="auto"/>
        <w:ind w:left="227" w:right="113"/>
        <w:rPr>
          <w:rFonts w:cs="Times New Roman"/>
        </w:rPr>
      </w:pPr>
      <w:r w:rsidRPr="003E6DD6">
        <w:rPr>
          <w:rFonts w:cs="Times New Roman"/>
          <w:sz w:val="17"/>
        </w:rPr>
        <w:t>&lt;?php</w:t>
      </w:r>
    </w:p>
    <w:p w14:paraId="69DAC1CE" w14:textId="77777777" w:rsidR="00B67C0D" w:rsidRPr="003E6DD6" w:rsidRDefault="00000000">
      <w:pPr>
        <w:spacing w:after="0" w:line="240" w:lineRule="auto"/>
        <w:ind w:left="227" w:right="113"/>
        <w:rPr>
          <w:rFonts w:cs="Times New Roman"/>
        </w:rPr>
      </w:pPr>
      <w:r w:rsidRPr="003E6DD6">
        <w:rPr>
          <w:rFonts w:cs="Times New Roman"/>
          <w:sz w:val="17"/>
        </w:rPr>
        <w:t xml:space="preserve"> </w:t>
      </w:r>
    </w:p>
    <w:p w14:paraId="0849E351" w14:textId="77777777" w:rsidR="00B67C0D" w:rsidRPr="003E6DD6" w:rsidRDefault="00000000">
      <w:pPr>
        <w:spacing w:after="0" w:line="240" w:lineRule="auto"/>
        <w:ind w:left="227" w:right="113"/>
        <w:rPr>
          <w:rFonts w:cs="Times New Roman"/>
        </w:rPr>
      </w:pPr>
      <w:r w:rsidRPr="003E6DD6">
        <w:rPr>
          <w:rFonts w:cs="Times New Roman"/>
          <w:sz w:val="17"/>
        </w:rPr>
        <w:t>return [</w:t>
      </w:r>
    </w:p>
    <w:p w14:paraId="15A247FC" w14:textId="77777777" w:rsidR="00B67C0D" w:rsidRPr="003E6DD6" w:rsidRDefault="00000000">
      <w:pPr>
        <w:spacing w:after="0" w:line="240" w:lineRule="auto"/>
        <w:ind w:left="227" w:right="113"/>
        <w:rPr>
          <w:rFonts w:cs="Times New Roman"/>
        </w:rPr>
      </w:pPr>
      <w:r w:rsidRPr="003E6DD6">
        <w:rPr>
          <w:rFonts w:cs="Times New Roman"/>
          <w:sz w:val="17"/>
        </w:rPr>
        <w:t xml:space="preserve">    'host'     =&gt; 'localhost',</w:t>
      </w:r>
    </w:p>
    <w:p w14:paraId="0DB052CF" w14:textId="77777777" w:rsidR="00B67C0D" w:rsidRPr="003E6DD6" w:rsidRDefault="00000000">
      <w:pPr>
        <w:spacing w:after="0" w:line="240" w:lineRule="auto"/>
        <w:ind w:left="227" w:right="113"/>
        <w:rPr>
          <w:rFonts w:cs="Times New Roman"/>
        </w:rPr>
      </w:pPr>
      <w:r w:rsidRPr="003E6DD6">
        <w:rPr>
          <w:rFonts w:cs="Times New Roman"/>
          <w:sz w:val="17"/>
        </w:rPr>
        <w:t xml:space="preserve">    'dbname'   =&gt; 'bkpm_acara_7',</w:t>
      </w:r>
    </w:p>
    <w:p w14:paraId="406594E2" w14:textId="77777777" w:rsidR="00B67C0D" w:rsidRPr="003E6DD6" w:rsidRDefault="00000000">
      <w:pPr>
        <w:spacing w:after="0" w:line="240" w:lineRule="auto"/>
        <w:ind w:left="227" w:right="113"/>
        <w:rPr>
          <w:rFonts w:cs="Times New Roman"/>
        </w:rPr>
      </w:pPr>
      <w:r w:rsidRPr="003E6DD6">
        <w:rPr>
          <w:rFonts w:cs="Times New Roman"/>
          <w:sz w:val="17"/>
        </w:rPr>
        <w:t xml:space="preserve">    'username' =&gt; 'root',</w:t>
      </w:r>
    </w:p>
    <w:p w14:paraId="140D7919" w14:textId="77777777" w:rsidR="00B67C0D" w:rsidRPr="003E6DD6" w:rsidRDefault="00000000">
      <w:pPr>
        <w:spacing w:after="0" w:line="240" w:lineRule="auto"/>
        <w:ind w:left="227" w:right="113"/>
        <w:rPr>
          <w:rFonts w:cs="Times New Roman"/>
        </w:rPr>
      </w:pPr>
      <w:r w:rsidRPr="003E6DD6">
        <w:rPr>
          <w:rFonts w:cs="Times New Roman"/>
          <w:sz w:val="17"/>
        </w:rPr>
        <w:t xml:space="preserve">    'password' =&gt; '',</w:t>
      </w:r>
    </w:p>
    <w:p w14:paraId="3994079A"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lastRenderedPageBreak/>
        <w:t>app/Views/header.php</w:t>
      </w:r>
    </w:p>
    <w:p w14:paraId="06B874D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6D67831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9D1D9"/>
          <w:sz w:val="21"/>
          <w:szCs w:val="21"/>
        </w:rPr>
        <w:t>$flash</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D2A8FF"/>
          <w:sz w:val="21"/>
          <w:szCs w:val="21"/>
        </w:rPr>
        <w:t>getFlash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flash message: tampil sekali lalu hilang</w:t>
      </w:r>
    </w:p>
    <w:p w14:paraId="371E116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?&gt;</w:t>
      </w:r>
    </w:p>
    <w:p w14:paraId="178D9D4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DOCTYPE</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html</w:t>
      </w:r>
      <w:r w:rsidRPr="003E6DD6">
        <w:rPr>
          <w:rFonts w:ascii="Consolas" w:eastAsia="Times New Roman" w:hAnsi="Consolas" w:cs="Times New Roman"/>
          <w:color w:val="808080"/>
          <w:sz w:val="21"/>
          <w:szCs w:val="21"/>
        </w:rPr>
        <w:t>&gt;</w:t>
      </w:r>
    </w:p>
    <w:p w14:paraId="2ED70A2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html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lang</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808080"/>
          <w:sz w:val="21"/>
          <w:szCs w:val="21"/>
        </w:rPr>
        <w:t>&gt;</w:t>
      </w:r>
    </w:p>
    <w:p w14:paraId="0AAE3D5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head</w:t>
      </w:r>
      <w:r w:rsidRPr="003E6DD6">
        <w:rPr>
          <w:rFonts w:ascii="Consolas" w:eastAsia="Times New Roman" w:hAnsi="Consolas" w:cs="Times New Roman"/>
          <w:color w:val="808080"/>
          <w:sz w:val="21"/>
          <w:szCs w:val="21"/>
        </w:rPr>
        <w:t>&gt;</w:t>
      </w:r>
    </w:p>
    <w:p w14:paraId="5973CFA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meta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charset</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"UTF-8"</w:t>
      </w:r>
      <w:r w:rsidRPr="003E6DD6">
        <w:rPr>
          <w:rFonts w:ascii="Consolas" w:eastAsia="Times New Roman" w:hAnsi="Consolas" w:cs="Times New Roman"/>
          <w:color w:val="808080"/>
          <w:sz w:val="21"/>
          <w:szCs w:val="21"/>
        </w:rPr>
        <w:t>&gt;</w:t>
      </w:r>
    </w:p>
    <w:p w14:paraId="4AF30BF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meta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"viewport"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content</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"width=device-width, initial-scale=1"</w:t>
      </w:r>
      <w:r w:rsidRPr="003E6DD6">
        <w:rPr>
          <w:rFonts w:ascii="Consolas" w:eastAsia="Times New Roman" w:hAnsi="Consolas" w:cs="Times New Roman"/>
          <w:color w:val="808080"/>
          <w:sz w:val="21"/>
          <w:szCs w:val="21"/>
        </w:rPr>
        <w:t>&gt;</w:t>
      </w:r>
    </w:p>
    <w:p w14:paraId="691F070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title</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SI Akademik</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title</w:t>
      </w:r>
      <w:r w:rsidRPr="003E6DD6">
        <w:rPr>
          <w:rFonts w:ascii="Consolas" w:eastAsia="Times New Roman" w:hAnsi="Consolas" w:cs="Times New Roman"/>
          <w:color w:val="808080"/>
          <w:sz w:val="21"/>
          <w:szCs w:val="21"/>
        </w:rPr>
        <w:t>&gt;</w:t>
      </w:r>
    </w:p>
    <w:p w14:paraId="665E756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link</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href</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"https://cdn.jsdelivr.net/npm/bootstrap@5.3.3/dist/css/bootstrap.min.css"</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rel</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"stylesheet"</w:t>
      </w:r>
      <w:r w:rsidRPr="003E6DD6">
        <w:rPr>
          <w:rFonts w:ascii="Consolas" w:eastAsia="Times New Roman" w:hAnsi="Consolas" w:cs="Times New Roman"/>
          <w:color w:val="808080"/>
          <w:sz w:val="21"/>
          <w:szCs w:val="21"/>
        </w:rPr>
        <w:t>&gt;</w:t>
      </w:r>
    </w:p>
    <w:p w14:paraId="50CA0D8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head</w:t>
      </w:r>
      <w:r w:rsidRPr="003E6DD6">
        <w:rPr>
          <w:rFonts w:ascii="Consolas" w:eastAsia="Times New Roman" w:hAnsi="Consolas" w:cs="Times New Roman"/>
          <w:color w:val="808080"/>
          <w:sz w:val="21"/>
          <w:szCs w:val="21"/>
        </w:rPr>
        <w:t>&gt;</w:t>
      </w:r>
    </w:p>
    <w:p w14:paraId="72753D6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body</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"bg-light"</w:t>
      </w:r>
      <w:r w:rsidRPr="003E6DD6">
        <w:rPr>
          <w:rFonts w:ascii="Consolas" w:eastAsia="Times New Roman" w:hAnsi="Consolas" w:cs="Times New Roman"/>
          <w:color w:val="808080"/>
          <w:sz w:val="21"/>
          <w:szCs w:val="21"/>
        </w:rPr>
        <w:t>&gt;</w:t>
      </w:r>
    </w:p>
    <w:p w14:paraId="16C2221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0A3904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nav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"navbar navbar-expand navbar-dark bg-dark mb-4"</w:t>
      </w:r>
      <w:r w:rsidRPr="003E6DD6">
        <w:rPr>
          <w:rFonts w:ascii="Consolas" w:eastAsia="Times New Roman" w:hAnsi="Consolas" w:cs="Times New Roman"/>
          <w:color w:val="808080"/>
          <w:sz w:val="21"/>
          <w:szCs w:val="21"/>
        </w:rPr>
        <w:t>&gt;</w:t>
      </w:r>
    </w:p>
    <w:p w14:paraId="0DE289D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"container"</w:t>
      </w:r>
      <w:r w:rsidRPr="003E6DD6">
        <w:rPr>
          <w:rFonts w:ascii="Consolas" w:eastAsia="Times New Roman" w:hAnsi="Consolas" w:cs="Times New Roman"/>
          <w:color w:val="808080"/>
          <w:sz w:val="21"/>
          <w:szCs w:val="21"/>
        </w:rPr>
        <w:t>&gt;</w:t>
      </w:r>
    </w:p>
    <w:p w14:paraId="46CE269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span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"navbar-brand"</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SI Akademik</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span</w:t>
      </w:r>
      <w:r w:rsidRPr="003E6DD6">
        <w:rPr>
          <w:rFonts w:ascii="Consolas" w:eastAsia="Times New Roman" w:hAnsi="Consolas" w:cs="Times New Roman"/>
          <w:color w:val="808080"/>
          <w:sz w:val="21"/>
          <w:szCs w:val="21"/>
        </w:rPr>
        <w:t>&gt;</w:t>
      </w:r>
    </w:p>
    <w:p w14:paraId="6DAA440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"navbar-nav"</w:t>
      </w:r>
      <w:r w:rsidRPr="003E6DD6">
        <w:rPr>
          <w:rFonts w:ascii="Consolas" w:eastAsia="Times New Roman" w:hAnsi="Consolas" w:cs="Times New Roman"/>
          <w:color w:val="808080"/>
          <w:sz w:val="21"/>
          <w:szCs w:val="21"/>
        </w:rPr>
        <w:t>&gt;</w:t>
      </w:r>
    </w:p>
    <w:p w14:paraId="3800484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"nav-link"</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href</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Mahasiswa</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808080"/>
          <w:sz w:val="21"/>
          <w:szCs w:val="21"/>
        </w:rPr>
        <w:t>&gt;</w:t>
      </w:r>
    </w:p>
    <w:p w14:paraId="7DE1011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3BF3A58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"ms-auto d-flex align-items-center"</w:t>
      </w:r>
      <w:r w:rsidRPr="003E6DD6">
        <w:rPr>
          <w:rFonts w:ascii="Consolas" w:eastAsia="Times New Roman" w:hAnsi="Consolas" w:cs="Times New Roman"/>
          <w:color w:val="808080"/>
          <w:sz w:val="21"/>
          <w:szCs w:val="21"/>
        </w:rPr>
        <w:t>&gt;</w:t>
      </w:r>
    </w:p>
    <w:p w14:paraId="0D21DB5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span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"navbar-text me-3"</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$_SESSION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'user_name'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span</w:t>
      </w:r>
      <w:r w:rsidRPr="003E6DD6">
        <w:rPr>
          <w:rFonts w:ascii="Consolas" w:eastAsia="Times New Roman" w:hAnsi="Consolas" w:cs="Times New Roman"/>
          <w:color w:val="808080"/>
          <w:sz w:val="21"/>
          <w:szCs w:val="21"/>
        </w:rPr>
        <w:t>&gt;</w:t>
      </w:r>
    </w:p>
    <w:p w14:paraId="66E7CA3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btn-outline-light btn-sm"</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href</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'/logout'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Logout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808080"/>
          <w:sz w:val="21"/>
          <w:szCs w:val="21"/>
        </w:rPr>
        <w:t>&gt;</w:t>
      </w:r>
    </w:p>
    <w:p w14:paraId="6546136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4C63F5D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31DB309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nav</w:t>
      </w:r>
      <w:r w:rsidRPr="003E6DD6">
        <w:rPr>
          <w:rFonts w:ascii="Consolas" w:eastAsia="Times New Roman" w:hAnsi="Consolas" w:cs="Times New Roman"/>
          <w:color w:val="808080"/>
          <w:sz w:val="21"/>
          <w:szCs w:val="21"/>
        </w:rPr>
        <w:t>&gt;</w:t>
      </w:r>
    </w:p>
    <w:p w14:paraId="40E4EC6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94CE39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main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"container pb-5"</w:t>
      </w:r>
      <w:r w:rsidRPr="003E6DD6">
        <w:rPr>
          <w:rFonts w:ascii="Consolas" w:eastAsia="Times New Roman" w:hAnsi="Consolas" w:cs="Times New Roman"/>
          <w:color w:val="808080"/>
          <w:sz w:val="21"/>
          <w:szCs w:val="21"/>
        </w:rPr>
        <w:t>&gt;</w:t>
      </w:r>
    </w:p>
    <w:p w14:paraId="05C3BAA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$flash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40DB4A6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"alert alert-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$flash</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'type'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$flash</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'message'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37C1B5F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endif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1D6FBF0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3FECE14"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app/Views/mahasiswa/form.php</w:t>
      </w:r>
    </w:p>
    <w:p w14:paraId="7EC71C5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3797FDC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B949E"/>
          <w:sz w:val="21"/>
          <w:szCs w:val="21"/>
        </w:rPr>
        <w:t>// Variabel: $m (objek Mahasiswa), $action, $prodiList, $errors, $old (input sebelumnya jika ada error)</w:t>
      </w:r>
    </w:p>
    <w:p w14:paraId="5CF01EB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9D1D9"/>
          <w:sz w:val="21"/>
          <w:szCs w:val="21"/>
        </w:rPr>
        <w:t>$invalid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fn</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FF7B72"/>
          <w:sz w:val="21"/>
          <w:szCs w:val="21"/>
        </w:rPr>
        <w:t>string</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$f</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DCDCAA"/>
          <w:sz w:val="21"/>
          <w:szCs w:val="21"/>
        </w:rPr>
        <w:t>isset</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$f</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'is-invalid'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w:t>
      </w:r>
    </w:p>
    <w:p w14:paraId="02D69D9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586C0"/>
          <w:sz w:val="21"/>
          <w:szCs w:val="21"/>
        </w:rPr>
        <w:t>require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'/../header.php'</w:t>
      </w:r>
      <w:r w:rsidRPr="003E6DD6">
        <w:rPr>
          <w:rFonts w:ascii="Consolas" w:eastAsia="Times New Roman" w:hAnsi="Consolas" w:cs="Times New Roman"/>
          <w:color w:val="D4D4D4"/>
          <w:sz w:val="21"/>
          <w:szCs w:val="21"/>
        </w:rPr>
        <w:t>;</w:t>
      </w:r>
    </w:p>
    <w:p w14:paraId="7E682DD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?&gt;</w:t>
      </w:r>
    </w:p>
    <w:p w14:paraId="7DB2E98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53B66E0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h1</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"h3 mb-3"</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'Edit'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'Tambah'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BBBEBF"/>
          <w:sz w:val="21"/>
          <w:szCs w:val="21"/>
        </w:rPr>
        <w:t xml:space="preserve"> Mahasiswa</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h1</w:t>
      </w:r>
      <w:r w:rsidRPr="003E6DD6">
        <w:rPr>
          <w:rFonts w:ascii="Consolas" w:eastAsia="Times New Roman" w:hAnsi="Consolas" w:cs="Times New Roman"/>
          <w:color w:val="808080"/>
          <w:sz w:val="21"/>
          <w:szCs w:val="21"/>
        </w:rPr>
        <w:t>&gt;</w:t>
      </w:r>
    </w:p>
    <w:p w14:paraId="18A72DF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09A9A5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lastRenderedPageBreak/>
        <w:t>&lt;</w:t>
      </w:r>
      <w:r w:rsidRPr="003E6DD6">
        <w:rPr>
          <w:rFonts w:ascii="Consolas" w:eastAsia="Times New Roman" w:hAnsi="Consolas" w:cs="Times New Roman"/>
          <w:color w:val="7EE787"/>
          <w:sz w:val="21"/>
          <w:szCs w:val="21"/>
        </w:rPr>
        <w:t>form</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method</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"POST"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action</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$action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"card card-body"</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novalidate</w:t>
      </w:r>
      <w:r w:rsidRPr="003E6DD6">
        <w:rPr>
          <w:rFonts w:ascii="Consolas" w:eastAsia="Times New Roman" w:hAnsi="Consolas" w:cs="Times New Roman"/>
          <w:color w:val="808080"/>
          <w:sz w:val="21"/>
          <w:szCs w:val="21"/>
        </w:rPr>
        <w:t>&gt;</w:t>
      </w:r>
    </w:p>
    <w:p w14:paraId="261FFE5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"hidden"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p>
    <w:p w14:paraId="346DC17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71A425A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"mb-3"</w:t>
      </w:r>
      <w:r w:rsidRPr="003E6DD6">
        <w:rPr>
          <w:rFonts w:ascii="Consolas" w:eastAsia="Times New Roman" w:hAnsi="Consolas" w:cs="Times New Roman"/>
          <w:color w:val="808080"/>
          <w:sz w:val="21"/>
          <w:szCs w:val="21"/>
        </w:rPr>
        <w:t>&gt;</w:t>
      </w:r>
    </w:p>
    <w:p w14:paraId="4146858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"form-label"</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NIM</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808080"/>
          <w:sz w:val="21"/>
          <w:szCs w:val="21"/>
        </w:rPr>
        <w:t>&gt;</w:t>
      </w:r>
    </w:p>
    <w:p w14:paraId="497DC66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"text"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 xml:space="preserve">"form-control </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$invalid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p>
    <w:p w14:paraId="7930BA3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$old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getNim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p>
    <w:p w14:paraId="5D64287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"invalid-feedback"</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'nim'</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66724E4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4A30DD5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FA8489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"mb-3"</w:t>
      </w:r>
      <w:r w:rsidRPr="003E6DD6">
        <w:rPr>
          <w:rFonts w:ascii="Consolas" w:eastAsia="Times New Roman" w:hAnsi="Consolas" w:cs="Times New Roman"/>
          <w:color w:val="808080"/>
          <w:sz w:val="21"/>
          <w:szCs w:val="21"/>
        </w:rPr>
        <w:t>&gt;</w:t>
      </w:r>
    </w:p>
    <w:p w14:paraId="05F6B27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"form-label"</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Nama</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808080"/>
          <w:sz w:val="21"/>
          <w:szCs w:val="21"/>
        </w:rPr>
        <w:t>&gt;</w:t>
      </w:r>
    </w:p>
    <w:p w14:paraId="6429234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"text"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 xml:space="preserve">"form-control </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$invalid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p>
    <w:p w14:paraId="193AF61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$old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p>
    <w:p w14:paraId="05FEC88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"invalid-feedback"</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1A5F175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4D10397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278FBD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"mb-3"</w:t>
      </w:r>
      <w:r w:rsidRPr="003E6DD6">
        <w:rPr>
          <w:rFonts w:ascii="Consolas" w:eastAsia="Times New Roman" w:hAnsi="Consolas" w:cs="Times New Roman"/>
          <w:color w:val="808080"/>
          <w:sz w:val="21"/>
          <w:szCs w:val="21"/>
        </w:rPr>
        <w:t>&gt;</w:t>
      </w:r>
    </w:p>
    <w:p w14:paraId="76626C1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"form-label"</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Email</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808080"/>
          <w:sz w:val="21"/>
          <w:szCs w:val="21"/>
        </w:rPr>
        <w:t>&gt;</w:t>
      </w:r>
    </w:p>
    <w:p w14:paraId="38DA0B1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"text"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 xml:space="preserve">"form-control </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$invalid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p>
    <w:p w14:paraId="1FE88CF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$old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getEmail</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p>
    <w:p w14:paraId="37755D4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"invalid-feedback"</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'email'</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2C88AD2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1266D59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E1D768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"mb-3"</w:t>
      </w:r>
      <w:r w:rsidRPr="003E6DD6">
        <w:rPr>
          <w:rFonts w:ascii="Consolas" w:eastAsia="Times New Roman" w:hAnsi="Consolas" w:cs="Times New Roman"/>
          <w:color w:val="808080"/>
          <w:sz w:val="21"/>
          <w:szCs w:val="21"/>
        </w:rPr>
        <w:t>&gt;</w:t>
      </w:r>
    </w:p>
    <w:p w14:paraId="1B57C22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"form-label"</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Program Studi</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808080"/>
          <w:sz w:val="21"/>
          <w:szCs w:val="21"/>
        </w:rPr>
        <w:t>&gt;</w:t>
      </w:r>
    </w:p>
    <w:p w14:paraId="10C007B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$prodiTerpilih</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w:t>
      </w:r>
      <w:r w:rsidRPr="003E6DD6">
        <w:rPr>
          <w:rFonts w:ascii="Consolas" w:eastAsia="Times New Roman" w:hAnsi="Consolas" w:cs="Times New Roman"/>
          <w:color w:val="C9D1D9"/>
          <w:sz w:val="21"/>
          <w:szCs w:val="21"/>
        </w:rPr>
        <w:t>$old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getProdiId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31F5D8F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select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 xml:space="preserve">"form-select </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$invalid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p>
    <w:p w14:paraId="3F92615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option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 Pilih Prodi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option</w:t>
      </w:r>
      <w:r w:rsidRPr="003E6DD6">
        <w:rPr>
          <w:rFonts w:ascii="Consolas" w:eastAsia="Times New Roman" w:hAnsi="Consolas" w:cs="Times New Roman"/>
          <w:color w:val="808080"/>
          <w:sz w:val="21"/>
          <w:szCs w:val="21"/>
        </w:rPr>
        <w:t>&gt;</w:t>
      </w:r>
    </w:p>
    <w:p w14:paraId="6DAE057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foreach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$prodiList</w:t>
      </w:r>
      <w:r w:rsidRPr="003E6DD6">
        <w:rPr>
          <w:rFonts w:ascii="Consolas" w:eastAsia="Times New Roman" w:hAnsi="Consolas" w:cs="Times New Roman"/>
          <w:color w:val="D4D4D4"/>
          <w:sz w:val="21"/>
          <w:szCs w:val="21"/>
        </w:rPr>
        <w:t xml:space="preserve"> as </w:t>
      </w:r>
      <w:r w:rsidRPr="003E6DD6">
        <w:rPr>
          <w:rFonts w:ascii="Consolas" w:eastAsia="Times New Roman" w:hAnsi="Consolas" w:cs="Times New Roman"/>
          <w:color w:val="C9D1D9"/>
          <w:sz w:val="21"/>
          <w:szCs w:val="21"/>
        </w:rPr>
        <w:t>$p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4815DBB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option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$prodiTerpilih</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FF7B72"/>
          <w:sz w:val="21"/>
          <w:szCs w:val="21"/>
        </w:rPr>
        <w:t>int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$p</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'selected'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&gt;</w:t>
      </w:r>
    </w:p>
    <w:p w14:paraId="099BAC3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$p</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'kode'</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 - '</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$p</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342A898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option</w:t>
      </w:r>
      <w:r w:rsidRPr="003E6DD6">
        <w:rPr>
          <w:rFonts w:ascii="Consolas" w:eastAsia="Times New Roman" w:hAnsi="Consolas" w:cs="Times New Roman"/>
          <w:color w:val="808080"/>
          <w:sz w:val="21"/>
          <w:szCs w:val="21"/>
        </w:rPr>
        <w:t>&gt;</w:t>
      </w:r>
    </w:p>
    <w:p w14:paraId="5EEBE2A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endforeach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1A63FBB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select</w:t>
      </w:r>
      <w:r w:rsidRPr="003E6DD6">
        <w:rPr>
          <w:rFonts w:ascii="Consolas" w:eastAsia="Times New Roman" w:hAnsi="Consolas" w:cs="Times New Roman"/>
          <w:color w:val="808080"/>
          <w:sz w:val="21"/>
          <w:szCs w:val="21"/>
        </w:rPr>
        <w:t>&gt;</w:t>
      </w:r>
    </w:p>
    <w:p w14:paraId="08BD42E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"invalid-feedback"</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'prodi_id'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5FBD39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7957383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215429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"mb-3"</w:t>
      </w:r>
      <w:r w:rsidRPr="003E6DD6">
        <w:rPr>
          <w:rFonts w:ascii="Consolas" w:eastAsia="Times New Roman" w:hAnsi="Consolas" w:cs="Times New Roman"/>
          <w:color w:val="808080"/>
          <w:sz w:val="21"/>
          <w:szCs w:val="21"/>
        </w:rPr>
        <w:t>&gt;</w:t>
      </w:r>
    </w:p>
    <w:p w14:paraId="24A8912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"form-label"</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Angkatan</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808080"/>
          <w:sz w:val="21"/>
          <w:szCs w:val="21"/>
        </w:rPr>
        <w:t>&gt;</w:t>
      </w:r>
    </w:p>
    <w:p w14:paraId="71D5F13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lastRenderedPageBreak/>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"number"</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 xml:space="preserve">"form-control </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$invalid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p>
    <w:p w14:paraId="3792C51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$old</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getAngkatan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p>
    <w:p w14:paraId="149FA03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"invalid-feedback"</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$errors</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'angkatan'</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4AD1C21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6C10702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DAA988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24AA344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button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"submit"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btn-primary"</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Simpan</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button</w:t>
      </w:r>
      <w:r w:rsidRPr="003E6DD6">
        <w:rPr>
          <w:rFonts w:ascii="Consolas" w:eastAsia="Times New Roman" w:hAnsi="Consolas" w:cs="Times New Roman"/>
          <w:color w:val="808080"/>
          <w:sz w:val="21"/>
          <w:szCs w:val="21"/>
        </w:rPr>
        <w:t>&gt;</w:t>
      </w:r>
    </w:p>
    <w:p w14:paraId="30A5763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href</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btn-secondary"</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Batal</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808080"/>
          <w:sz w:val="21"/>
          <w:szCs w:val="21"/>
        </w:rPr>
        <w:t>&gt;</w:t>
      </w:r>
    </w:p>
    <w:p w14:paraId="56B4182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5610898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form</w:t>
      </w:r>
      <w:r w:rsidRPr="003E6DD6">
        <w:rPr>
          <w:rFonts w:ascii="Consolas" w:eastAsia="Times New Roman" w:hAnsi="Consolas" w:cs="Times New Roman"/>
          <w:color w:val="808080"/>
          <w:sz w:val="21"/>
          <w:szCs w:val="21"/>
        </w:rPr>
        <w:t>&gt;</w:t>
      </w:r>
    </w:p>
    <w:p w14:paraId="5378102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401160E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require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'/../footer.php'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75BFF7A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5CBF504"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app/Views/mahasiswa/index.php</w:t>
      </w:r>
    </w:p>
    <w:p w14:paraId="5C839050" w14:textId="77777777" w:rsidR="00B67C0D" w:rsidRPr="003E6DD6" w:rsidRDefault="00000000">
      <w:pPr>
        <w:spacing w:after="0" w:line="240" w:lineRule="auto"/>
        <w:ind w:left="227" w:right="113"/>
        <w:rPr>
          <w:rFonts w:cs="Times New Roman"/>
        </w:rPr>
      </w:pPr>
      <w:r w:rsidRPr="003E6DD6">
        <w:rPr>
          <w:rFonts w:cs="Times New Roman"/>
          <w:sz w:val="17"/>
        </w:rPr>
        <w:t>&lt;?php require __DIR__ . '/../header.php'; ?&gt;</w:t>
      </w:r>
    </w:p>
    <w:p w14:paraId="32652AA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require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'/../header.php'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6E22141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2C6ABFB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"d-flex justify-content-between mb-3"</w:t>
      </w:r>
      <w:r w:rsidRPr="003E6DD6">
        <w:rPr>
          <w:rFonts w:ascii="Consolas" w:eastAsia="Times New Roman" w:hAnsi="Consolas" w:cs="Times New Roman"/>
          <w:color w:val="808080"/>
          <w:sz w:val="21"/>
          <w:szCs w:val="21"/>
        </w:rPr>
        <w:t>&gt;</w:t>
      </w:r>
    </w:p>
    <w:p w14:paraId="164A341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h1</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"h3"</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Data Mahasiswa</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h1</w:t>
      </w:r>
      <w:r w:rsidRPr="003E6DD6">
        <w:rPr>
          <w:rFonts w:ascii="Consolas" w:eastAsia="Times New Roman" w:hAnsi="Consolas" w:cs="Times New Roman"/>
          <w:color w:val="808080"/>
          <w:sz w:val="21"/>
          <w:szCs w:val="21"/>
        </w:rPr>
        <w:t>&gt;</w:t>
      </w:r>
    </w:p>
    <w:p w14:paraId="37BD10F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href</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'/mahasiswa/create'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btn-primary"</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 Tambah Mahasiswa</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808080"/>
          <w:sz w:val="21"/>
          <w:szCs w:val="21"/>
        </w:rPr>
        <w:t>&gt;</w:t>
      </w:r>
    </w:p>
    <w:p w14:paraId="6B4015C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148FD1B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C6D980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form</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method</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"GET"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action</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"row g-2 mb-3"</w:t>
      </w:r>
      <w:r w:rsidRPr="003E6DD6">
        <w:rPr>
          <w:rFonts w:ascii="Consolas" w:eastAsia="Times New Roman" w:hAnsi="Consolas" w:cs="Times New Roman"/>
          <w:color w:val="808080"/>
          <w:sz w:val="21"/>
          <w:szCs w:val="21"/>
        </w:rPr>
        <w:t>&gt;</w:t>
      </w:r>
    </w:p>
    <w:p w14:paraId="436DF4A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"col-md-6"</w:t>
      </w:r>
      <w:r w:rsidRPr="003E6DD6">
        <w:rPr>
          <w:rFonts w:ascii="Consolas" w:eastAsia="Times New Roman" w:hAnsi="Consolas" w:cs="Times New Roman"/>
          <w:color w:val="808080"/>
          <w:sz w:val="21"/>
          <w:szCs w:val="21"/>
        </w:rPr>
        <w:t>&gt;</w:t>
      </w:r>
    </w:p>
    <w:p w14:paraId="6C4F4F7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"text"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"q"</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"form-control"</w:t>
      </w:r>
    </w:p>
    <w:p w14:paraId="39A81C7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w:t>
      </w:r>
      <w:r w:rsidRPr="003E6DD6">
        <w:rPr>
          <w:rFonts w:ascii="Consolas" w:eastAsia="Times New Roman" w:hAnsi="Consolas" w:cs="Times New Roman"/>
          <w:color w:val="9CDCFE"/>
          <w:sz w:val="21"/>
          <w:szCs w:val="21"/>
        </w:rPr>
        <w:t>placeholder</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"Cari berdasarkan nama atau NIM..."</w:t>
      </w:r>
      <w:r w:rsidRPr="003E6DD6">
        <w:rPr>
          <w:rFonts w:ascii="Consolas" w:eastAsia="Times New Roman" w:hAnsi="Consolas" w:cs="Times New Roman"/>
          <w:color w:val="808080"/>
          <w:sz w:val="21"/>
          <w:szCs w:val="21"/>
        </w:rPr>
        <w:t>&gt;</w:t>
      </w:r>
    </w:p>
    <w:p w14:paraId="0158B68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435E525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"col-auto"</w:t>
      </w:r>
      <w:r w:rsidRPr="003E6DD6">
        <w:rPr>
          <w:rFonts w:ascii="Consolas" w:eastAsia="Times New Roman" w:hAnsi="Consolas" w:cs="Times New Roman"/>
          <w:color w:val="808080"/>
          <w:sz w:val="21"/>
          <w:szCs w:val="21"/>
        </w:rPr>
        <w:t>&gt;</w:t>
      </w:r>
    </w:p>
    <w:p w14:paraId="1488FD5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button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"submit"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btn-outline-primary"</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Cari</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button</w:t>
      </w:r>
      <w:r w:rsidRPr="003E6DD6">
        <w:rPr>
          <w:rFonts w:ascii="Consolas" w:eastAsia="Times New Roman" w:hAnsi="Consolas" w:cs="Times New Roman"/>
          <w:color w:val="808080"/>
          <w:sz w:val="21"/>
          <w:szCs w:val="21"/>
        </w:rPr>
        <w:t>&gt;</w:t>
      </w:r>
    </w:p>
    <w:p w14:paraId="666CBB7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7460A68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href</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btn-outline-secondary"</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Reset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808080"/>
          <w:sz w:val="21"/>
          <w:szCs w:val="21"/>
        </w:rPr>
        <w:t>&gt;</w:t>
      </w:r>
    </w:p>
    <w:p w14:paraId="3AE1BB9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endif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00E6B0B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2D16A8B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form</w:t>
      </w:r>
      <w:r w:rsidRPr="003E6DD6">
        <w:rPr>
          <w:rFonts w:ascii="Consolas" w:eastAsia="Times New Roman" w:hAnsi="Consolas" w:cs="Times New Roman"/>
          <w:color w:val="808080"/>
          <w:sz w:val="21"/>
          <w:szCs w:val="21"/>
        </w:rPr>
        <w:t>&gt;</w:t>
      </w:r>
    </w:p>
    <w:p w14:paraId="595413F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98F67C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table</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"table table-striped table-bordered bg-white"</w:t>
      </w:r>
      <w:r w:rsidRPr="003E6DD6">
        <w:rPr>
          <w:rFonts w:ascii="Consolas" w:eastAsia="Times New Roman" w:hAnsi="Consolas" w:cs="Times New Roman"/>
          <w:color w:val="808080"/>
          <w:sz w:val="21"/>
          <w:szCs w:val="21"/>
        </w:rPr>
        <w:t>&gt;</w:t>
      </w:r>
    </w:p>
    <w:p w14:paraId="5D8DFCF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thead</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"table-dark"</w:t>
      </w:r>
      <w:r w:rsidRPr="003E6DD6">
        <w:rPr>
          <w:rFonts w:ascii="Consolas" w:eastAsia="Times New Roman" w:hAnsi="Consolas" w:cs="Times New Roman"/>
          <w:color w:val="808080"/>
          <w:sz w:val="21"/>
          <w:szCs w:val="21"/>
        </w:rPr>
        <w:t>&gt;</w:t>
      </w:r>
    </w:p>
    <w:p w14:paraId="2B2D586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tr</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No</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NIM</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Nama</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Email</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Prodi</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Angkatan</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Aksi</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tr</w:t>
      </w:r>
      <w:r w:rsidRPr="003E6DD6">
        <w:rPr>
          <w:rFonts w:ascii="Consolas" w:eastAsia="Times New Roman" w:hAnsi="Consolas" w:cs="Times New Roman"/>
          <w:color w:val="808080"/>
          <w:sz w:val="21"/>
          <w:szCs w:val="21"/>
        </w:rPr>
        <w:t>&gt;</w:t>
      </w:r>
    </w:p>
    <w:p w14:paraId="05A46F3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thead</w:t>
      </w:r>
      <w:r w:rsidRPr="003E6DD6">
        <w:rPr>
          <w:rFonts w:ascii="Consolas" w:eastAsia="Times New Roman" w:hAnsi="Consolas" w:cs="Times New Roman"/>
          <w:color w:val="808080"/>
          <w:sz w:val="21"/>
          <w:szCs w:val="21"/>
        </w:rPr>
        <w:t>&gt;</w:t>
      </w:r>
    </w:p>
    <w:p w14:paraId="104C1D2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tbody</w:t>
      </w:r>
      <w:r w:rsidRPr="003E6DD6">
        <w:rPr>
          <w:rFonts w:ascii="Consolas" w:eastAsia="Times New Roman" w:hAnsi="Consolas" w:cs="Times New Roman"/>
          <w:color w:val="808080"/>
          <w:sz w:val="21"/>
          <w:szCs w:val="21"/>
        </w:rPr>
        <w:t>&gt;</w:t>
      </w:r>
    </w:p>
    <w:p w14:paraId="5307182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foreach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$daftar</w:t>
      </w:r>
      <w:r w:rsidRPr="003E6DD6">
        <w:rPr>
          <w:rFonts w:ascii="Consolas" w:eastAsia="Times New Roman" w:hAnsi="Consolas" w:cs="Times New Roman"/>
          <w:color w:val="D4D4D4"/>
          <w:sz w:val="21"/>
          <w:szCs w:val="21"/>
        </w:rPr>
        <w:t xml:space="preserve"> as </w:t>
      </w:r>
      <w:r w:rsidRPr="003E6DD6">
        <w:rPr>
          <w:rFonts w:ascii="Consolas" w:eastAsia="Times New Roman" w:hAnsi="Consolas" w:cs="Times New Roman"/>
          <w:color w:val="C9D1D9"/>
          <w:sz w:val="21"/>
          <w:szCs w:val="21"/>
        </w:rPr>
        <w:t>$i</w:t>
      </w:r>
      <w:r w:rsidRPr="003E6DD6">
        <w:rPr>
          <w:rFonts w:ascii="Consolas" w:eastAsia="Times New Roman" w:hAnsi="Consolas" w:cs="Times New Roman"/>
          <w:color w:val="D4D4D4"/>
          <w:sz w:val="21"/>
          <w:szCs w:val="21"/>
        </w:rPr>
        <w:t xml:space="preserve"> =&gt;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5236E98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lastRenderedPageBreak/>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tr</w:t>
      </w:r>
      <w:r w:rsidRPr="003E6DD6">
        <w:rPr>
          <w:rFonts w:ascii="Consolas" w:eastAsia="Times New Roman" w:hAnsi="Consolas" w:cs="Times New Roman"/>
          <w:color w:val="808080"/>
          <w:sz w:val="21"/>
          <w:szCs w:val="21"/>
        </w:rPr>
        <w:t>&gt;</w:t>
      </w:r>
    </w:p>
    <w:p w14:paraId="1FAA044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$i</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B5CEA8"/>
          <w:sz w:val="21"/>
          <w:szCs w:val="21"/>
        </w:rPr>
        <w:t>1</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p>
    <w:p w14:paraId="5873445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getNim</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p>
    <w:p w14:paraId="591216B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p>
    <w:p w14:paraId="25FF865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getEmail</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p>
    <w:p w14:paraId="56D2639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getProdiNama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p>
    <w:p w14:paraId="6044895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getAngkatan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p>
    <w:p w14:paraId="405528B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p>
    <w:p w14:paraId="1E06EB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href</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'/mahasiswa/edit?id='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btn-sm btn-warning"</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Edit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a</w:t>
      </w:r>
      <w:r w:rsidRPr="003E6DD6">
        <w:rPr>
          <w:rFonts w:ascii="Consolas" w:eastAsia="Times New Roman" w:hAnsi="Consolas" w:cs="Times New Roman"/>
          <w:color w:val="808080"/>
          <w:sz w:val="21"/>
          <w:szCs w:val="21"/>
        </w:rPr>
        <w:t>&gt;</w:t>
      </w:r>
    </w:p>
    <w:p w14:paraId="0A88B8C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form</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method</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"POST"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action</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'/mahasiswa/destroy'</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"d-inline"</w:t>
      </w:r>
    </w:p>
    <w:p w14:paraId="3A266C1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onsubmit</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C586C0"/>
          <w:sz w:val="21"/>
          <w:szCs w:val="21"/>
        </w:rPr>
        <w:t>return</w:t>
      </w:r>
      <w:r w:rsidRPr="003E6DD6">
        <w:rPr>
          <w:rFonts w:ascii="Consolas" w:eastAsia="Times New Roman" w:hAnsi="Consolas" w:cs="Times New Roman"/>
          <w:color w:val="A5D6FF"/>
          <w:sz w:val="21"/>
          <w:szCs w:val="21"/>
        </w:rPr>
        <w:t xml:space="preserve"> </w:t>
      </w:r>
      <w:r w:rsidRPr="003E6DD6">
        <w:rPr>
          <w:rFonts w:ascii="Consolas" w:eastAsia="Times New Roman" w:hAnsi="Consolas" w:cs="Times New Roman"/>
          <w:color w:val="D2A8FF"/>
          <w:sz w:val="21"/>
          <w:szCs w:val="21"/>
        </w:rPr>
        <w:t>confirm</w:t>
      </w:r>
      <w:r w:rsidRPr="003E6DD6">
        <w:rPr>
          <w:rFonts w:ascii="Consolas" w:eastAsia="Times New Roman" w:hAnsi="Consolas" w:cs="Times New Roman"/>
          <w:color w:val="A5D6FF"/>
          <w:sz w:val="21"/>
          <w:szCs w:val="21"/>
        </w:rPr>
        <w:t>('Yakin ingin menghapus data ini?');"</w:t>
      </w:r>
      <w:r w:rsidRPr="003E6DD6">
        <w:rPr>
          <w:rFonts w:ascii="Consolas" w:eastAsia="Times New Roman" w:hAnsi="Consolas" w:cs="Times New Roman"/>
          <w:color w:val="808080"/>
          <w:sz w:val="21"/>
          <w:szCs w:val="21"/>
        </w:rPr>
        <w:t>&gt;</w:t>
      </w:r>
    </w:p>
    <w:p w14:paraId="6F0E4DA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"hidden"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value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$m</w:t>
      </w:r>
      <w:r w:rsidRPr="003E6DD6">
        <w:rPr>
          <w:rFonts w:ascii="Consolas" w:eastAsia="Times New Roman" w:hAnsi="Consolas" w:cs="Times New Roman"/>
          <w:color w:val="D4D4D4"/>
          <w:sz w:val="21"/>
          <w:szCs w:val="21"/>
        </w:rPr>
        <w:t>-&gt;</w:t>
      </w:r>
      <w:r w:rsidRPr="003E6DD6">
        <w:rPr>
          <w:rFonts w:ascii="Consolas" w:eastAsia="Times New Roman" w:hAnsi="Consolas" w:cs="Times New Roman"/>
          <w:color w:val="D2A8FF"/>
          <w:sz w:val="21"/>
          <w:szCs w:val="21"/>
        </w:rPr>
        <w:t>getId</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p>
    <w:p w14:paraId="12C50311"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button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"submit"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btn-sm btn-danger"</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Hapus</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button</w:t>
      </w:r>
      <w:r w:rsidRPr="003E6DD6">
        <w:rPr>
          <w:rFonts w:ascii="Consolas" w:eastAsia="Times New Roman" w:hAnsi="Consolas" w:cs="Times New Roman"/>
          <w:color w:val="808080"/>
          <w:sz w:val="21"/>
          <w:szCs w:val="21"/>
        </w:rPr>
        <w:t>&gt;</w:t>
      </w:r>
    </w:p>
    <w:p w14:paraId="2B13541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form</w:t>
      </w:r>
      <w:r w:rsidRPr="003E6DD6">
        <w:rPr>
          <w:rFonts w:ascii="Consolas" w:eastAsia="Times New Roman" w:hAnsi="Consolas" w:cs="Times New Roman"/>
          <w:color w:val="808080"/>
          <w:sz w:val="21"/>
          <w:szCs w:val="21"/>
        </w:rPr>
        <w:t>&gt;</w:t>
      </w:r>
    </w:p>
    <w:p w14:paraId="1F8E5AB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w:t>
      </w:r>
    </w:p>
    <w:p w14:paraId="333BD0B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tr</w:t>
      </w:r>
      <w:r w:rsidRPr="003E6DD6">
        <w:rPr>
          <w:rFonts w:ascii="Consolas" w:eastAsia="Times New Roman" w:hAnsi="Consolas" w:cs="Times New Roman"/>
          <w:color w:val="808080"/>
          <w:sz w:val="21"/>
          <w:szCs w:val="21"/>
        </w:rPr>
        <w:t>&gt;</w:t>
      </w:r>
    </w:p>
    <w:p w14:paraId="18C2BDF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endforeach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01FEA37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$daftar</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20D2EEC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tr</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colspan</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"7"</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"text-center"</w:t>
      </w:r>
      <w:r w:rsidRPr="003E6DD6">
        <w:rPr>
          <w:rFonts w:ascii="Consolas" w:eastAsia="Times New Roman" w:hAnsi="Consolas" w:cs="Times New Roman"/>
          <w:color w:val="808080"/>
          <w:sz w:val="21"/>
          <w:szCs w:val="21"/>
        </w:rPr>
        <w:t>&gt;</w:t>
      </w:r>
    </w:p>
    <w:p w14:paraId="571FA94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$keyword</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'Tidak ada data yang cocok.'</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'Belum ada data.'</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74AEF1B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td</w:t>
      </w:r>
      <w:r w:rsidRPr="003E6DD6">
        <w:rPr>
          <w:rFonts w:ascii="Consolas" w:eastAsia="Times New Roman" w:hAnsi="Consolas" w:cs="Times New Roman"/>
          <w:color w:val="808080"/>
          <w:sz w:val="21"/>
          <w:szCs w:val="21"/>
        </w:rPr>
        <w:t>&gt;&lt;/</w:t>
      </w:r>
      <w:r w:rsidRPr="003E6DD6">
        <w:rPr>
          <w:rFonts w:ascii="Consolas" w:eastAsia="Times New Roman" w:hAnsi="Consolas" w:cs="Times New Roman"/>
          <w:color w:val="7EE787"/>
          <w:sz w:val="21"/>
          <w:szCs w:val="21"/>
        </w:rPr>
        <w:t>tr</w:t>
      </w:r>
      <w:r w:rsidRPr="003E6DD6">
        <w:rPr>
          <w:rFonts w:ascii="Consolas" w:eastAsia="Times New Roman" w:hAnsi="Consolas" w:cs="Times New Roman"/>
          <w:color w:val="808080"/>
          <w:sz w:val="21"/>
          <w:szCs w:val="21"/>
        </w:rPr>
        <w:t>&gt;</w:t>
      </w:r>
    </w:p>
    <w:p w14:paraId="767C1E9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endif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12AFA07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tbody</w:t>
      </w:r>
      <w:r w:rsidRPr="003E6DD6">
        <w:rPr>
          <w:rFonts w:ascii="Consolas" w:eastAsia="Times New Roman" w:hAnsi="Consolas" w:cs="Times New Roman"/>
          <w:color w:val="808080"/>
          <w:sz w:val="21"/>
          <w:szCs w:val="21"/>
        </w:rPr>
        <w:t>&gt;</w:t>
      </w:r>
    </w:p>
    <w:p w14:paraId="76ACB672"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table</w:t>
      </w:r>
      <w:r w:rsidRPr="003E6DD6">
        <w:rPr>
          <w:rFonts w:ascii="Consolas" w:eastAsia="Times New Roman" w:hAnsi="Consolas" w:cs="Times New Roman"/>
          <w:color w:val="808080"/>
          <w:sz w:val="21"/>
          <w:szCs w:val="21"/>
        </w:rPr>
        <w:t>&gt;</w:t>
      </w:r>
    </w:p>
    <w:p w14:paraId="5AE027D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465BA8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require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__DIR__</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A5D6FF"/>
          <w:sz w:val="21"/>
          <w:szCs w:val="21"/>
        </w:rPr>
        <w:t>'/../footer.php'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2DB188D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B87FD30"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app/Views/auth/login.php</w:t>
      </w:r>
    </w:p>
    <w:p w14:paraId="0D8273B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&lt;?php</w:t>
      </w:r>
    </w:p>
    <w:p w14:paraId="609DC3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C9D1D9"/>
          <w:sz w:val="21"/>
          <w:szCs w:val="21"/>
        </w:rPr>
        <w:t>$flash</w:t>
      </w:r>
      <w:r w:rsidRPr="003E6DD6">
        <w:rPr>
          <w:rFonts w:ascii="Consolas" w:eastAsia="Times New Roman" w:hAnsi="Consolas" w:cs="Times New Roman"/>
          <w:color w:val="D4D4D4"/>
          <w:sz w:val="21"/>
          <w:szCs w:val="21"/>
        </w:rPr>
        <w:t xml:space="preserve"> = </w:t>
      </w:r>
      <w:r w:rsidRPr="003E6DD6">
        <w:rPr>
          <w:rFonts w:ascii="Consolas" w:eastAsia="Times New Roman" w:hAnsi="Consolas" w:cs="Times New Roman"/>
          <w:color w:val="D2A8FF"/>
          <w:sz w:val="21"/>
          <w:szCs w:val="21"/>
        </w:rPr>
        <w:t>getFlash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8B949E"/>
          <w:sz w:val="21"/>
          <w:szCs w:val="21"/>
        </w:rPr>
        <w:t>// flash message: tampil sekali lalu hilang</w:t>
      </w:r>
    </w:p>
    <w:p w14:paraId="1F6553B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569CD6"/>
          <w:sz w:val="21"/>
          <w:szCs w:val="21"/>
        </w:rPr>
        <w:t>?&gt;</w:t>
      </w:r>
    </w:p>
    <w:p w14:paraId="0D4987D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DOCTYPE</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html</w:t>
      </w:r>
      <w:r w:rsidRPr="003E6DD6">
        <w:rPr>
          <w:rFonts w:ascii="Consolas" w:eastAsia="Times New Roman" w:hAnsi="Consolas" w:cs="Times New Roman"/>
          <w:color w:val="808080"/>
          <w:sz w:val="21"/>
          <w:szCs w:val="21"/>
        </w:rPr>
        <w:t>&gt;</w:t>
      </w:r>
    </w:p>
    <w:p w14:paraId="58ED46A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html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lang</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"id"</w:t>
      </w:r>
      <w:r w:rsidRPr="003E6DD6">
        <w:rPr>
          <w:rFonts w:ascii="Consolas" w:eastAsia="Times New Roman" w:hAnsi="Consolas" w:cs="Times New Roman"/>
          <w:color w:val="808080"/>
          <w:sz w:val="21"/>
          <w:szCs w:val="21"/>
        </w:rPr>
        <w:t>&gt;</w:t>
      </w:r>
    </w:p>
    <w:p w14:paraId="21BD598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head</w:t>
      </w:r>
      <w:r w:rsidRPr="003E6DD6">
        <w:rPr>
          <w:rFonts w:ascii="Consolas" w:eastAsia="Times New Roman" w:hAnsi="Consolas" w:cs="Times New Roman"/>
          <w:color w:val="808080"/>
          <w:sz w:val="21"/>
          <w:szCs w:val="21"/>
        </w:rPr>
        <w:t>&gt;</w:t>
      </w:r>
    </w:p>
    <w:p w14:paraId="782155F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meta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charset</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"UTF-8"</w:t>
      </w:r>
      <w:r w:rsidRPr="003E6DD6">
        <w:rPr>
          <w:rFonts w:ascii="Consolas" w:eastAsia="Times New Roman" w:hAnsi="Consolas" w:cs="Times New Roman"/>
          <w:color w:val="808080"/>
          <w:sz w:val="21"/>
          <w:szCs w:val="21"/>
        </w:rPr>
        <w:t>&gt;</w:t>
      </w:r>
    </w:p>
    <w:p w14:paraId="31EC5D4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meta</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"viewport"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content</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"width=device-width, initial-scale=1"</w:t>
      </w:r>
      <w:r w:rsidRPr="003E6DD6">
        <w:rPr>
          <w:rFonts w:ascii="Consolas" w:eastAsia="Times New Roman" w:hAnsi="Consolas" w:cs="Times New Roman"/>
          <w:color w:val="808080"/>
          <w:sz w:val="21"/>
          <w:szCs w:val="21"/>
        </w:rPr>
        <w:t>&gt;</w:t>
      </w:r>
    </w:p>
    <w:p w14:paraId="53C2E6D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title</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Login - SI Akademik</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title</w:t>
      </w:r>
      <w:r w:rsidRPr="003E6DD6">
        <w:rPr>
          <w:rFonts w:ascii="Consolas" w:eastAsia="Times New Roman" w:hAnsi="Consolas" w:cs="Times New Roman"/>
          <w:color w:val="808080"/>
          <w:sz w:val="21"/>
          <w:szCs w:val="21"/>
        </w:rPr>
        <w:t>&gt;</w:t>
      </w:r>
    </w:p>
    <w:p w14:paraId="771FEBC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link</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href</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"https://cdn.jsdelivr.net/npm/bootstrap@5.3.3/dist/css/bootstrap.min.css"</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rel</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"stylesheet"</w:t>
      </w:r>
      <w:r w:rsidRPr="003E6DD6">
        <w:rPr>
          <w:rFonts w:ascii="Consolas" w:eastAsia="Times New Roman" w:hAnsi="Consolas" w:cs="Times New Roman"/>
          <w:color w:val="808080"/>
          <w:sz w:val="21"/>
          <w:szCs w:val="21"/>
        </w:rPr>
        <w:t>&gt;</w:t>
      </w:r>
    </w:p>
    <w:p w14:paraId="1EA5FBCE"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head</w:t>
      </w:r>
      <w:r w:rsidRPr="003E6DD6">
        <w:rPr>
          <w:rFonts w:ascii="Consolas" w:eastAsia="Times New Roman" w:hAnsi="Consolas" w:cs="Times New Roman"/>
          <w:color w:val="808080"/>
          <w:sz w:val="21"/>
          <w:szCs w:val="21"/>
        </w:rPr>
        <w:t>&gt;</w:t>
      </w:r>
    </w:p>
    <w:p w14:paraId="60B9C9B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body</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"bg-light"</w:t>
      </w:r>
      <w:r w:rsidRPr="003E6DD6">
        <w:rPr>
          <w:rFonts w:ascii="Consolas" w:eastAsia="Times New Roman" w:hAnsi="Consolas" w:cs="Times New Roman"/>
          <w:color w:val="808080"/>
          <w:sz w:val="21"/>
          <w:szCs w:val="21"/>
        </w:rPr>
        <w:t>&gt;</w:t>
      </w:r>
    </w:p>
    <w:p w14:paraId="527BDD4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74E3B87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"container"</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style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"max-width: 420px; margin-top: 10vh;"</w:t>
      </w:r>
      <w:r w:rsidRPr="003E6DD6">
        <w:rPr>
          <w:rFonts w:ascii="Consolas" w:eastAsia="Times New Roman" w:hAnsi="Consolas" w:cs="Times New Roman"/>
          <w:color w:val="808080"/>
          <w:sz w:val="21"/>
          <w:szCs w:val="21"/>
        </w:rPr>
        <w:t>&gt;</w:t>
      </w:r>
    </w:p>
    <w:p w14:paraId="5F2798D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"card shadow-sm"</w:t>
      </w:r>
      <w:r w:rsidRPr="003E6DD6">
        <w:rPr>
          <w:rFonts w:ascii="Consolas" w:eastAsia="Times New Roman" w:hAnsi="Consolas" w:cs="Times New Roman"/>
          <w:color w:val="808080"/>
          <w:sz w:val="21"/>
          <w:szCs w:val="21"/>
        </w:rPr>
        <w:t>&gt;</w:t>
      </w:r>
    </w:p>
    <w:p w14:paraId="0D208A5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"card-body p-4"</w:t>
      </w:r>
      <w:r w:rsidRPr="003E6DD6">
        <w:rPr>
          <w:rFonts w:ascii="Consolas" w:eastAsia="Times New Roman" w:hAnsi="Consolas" w:cs="Times New Roman"/>
          <w:color w:val="808080"/>
          <w:sz w:val="21"/>
          <w:szCs w:val="21"/>
        </w:rPr>
        <w:t>&gt;</w:t>
      </w:r>
    </w:p>
    <w:p w14:paraId="3467F19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h1</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"h4 mb-3 text-center"</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SI Akademik</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h1</w:t>
      </w:r>
      <w:r w:rsidRPr="003E6DD6">
        <w:rPr>
          <w:rFonts w:ascii="Consolas" w:eastAsia="Times New Roman" w:hAnsi="Consolas" w:cs="Times New Roman"/>
          <w:color w:val="808080"/>
          <w:sz w:val="21"/>
          <w:szCs w:val="21"/>
        </w:rPr>
        <w:t>&gt;</w:t>
      </w:r>
    </w:p>
    <w:p w14:paraId="12ABFA5C"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6AB0605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9D1D9"/>
          <w:sz w:val="21"/>
          <w:szCs w:val="21"/>
        </w:rPr>
        <w:t>$flash</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0B6D6119"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"alert alert-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$flash</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'type'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e</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C9D1D9"/>
          <w:sz w:val="21"/>
          <w:szCs w:val="21"/>
        </w:rPr>
        <w:t>$flash</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'message'</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7E32ADFB"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569CD6"/>
          <w:sz w:val="21"/>
          <w:szCs w:val="21"/>
        </w:rPr>
        <w:t>&lt;?php</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C586C0"/>
          <w:sz w:val="21"/>
          <w:szCs w:val="21"/>
        </w:rPr>
        <w:t>endif</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569CD6"/>
          <w:sz w:val="21"/>
          <w:szCs w:val="21"/>
        </w:rPr>
        <w:t>?&gt;</w:t>
      </w:r>
    </w:p>
    <w:p w14:paraId="79497555"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1227478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form</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method</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"POST"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action</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&lt;?=</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D2A8FF"/>
          <w:sz w:val="21"/>
          <w:szCs w:val="21"/>
        </w:rPr>
        <w:t>url</w:t>
      </w:r>
      <w:r w:rsidRPr="003E6DD6">
        <w:rPr>
          <w:rFonts w:ascii="Consolas" w:eastAsia="Times New Roman" w:hAnsi="Consolas" w:cs="Times New Roman"/>
          <w:color w:val="D4D4D4"/>
          <w:sz w:val="21"/>
          <w:szCs w:val="21"/>
        </w:rPr>
        <w:t>(</w:t>
      </w:r>
      <w:r w:rsidRPr="003E6DD6">
        <w:rPr>
          <w:rFonts w:ascii="Consolas" w:eastAsia="Times New Roman" w:hAnsi="Consolas" w:cs="Times New Roman"/>
          <w:color w:val="A5D6FF"/>
          <w:sz w:val="21"/>
          <w:szCs w:val="21"/>
        </w:rPr>
        <w:t>'/login'</w:t>
      </w:r>
      <w:r w:rsidRPr="003E6DD6">
        <w:rPr>
          <w:rFonts w:ascii="Consolas" w:eastAsia="Times New Roman" w:hAnsi="Consolas" w:cs="Times New Roman"/>
          <w:color w:val="D4D4D4"/>
          <w:sz w:val="21"/>
          <w:szCs w:val="21"/>
        </w:rPr>
        <w:t xml:space="preserve">) </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569CD6"/>
          <w:sz w:val="21"/>
          <w:szCs w:val="21"/>
        </w:rPr>
        <w:t>&gt;</w:t>
      </w:r>
      <w:r w:rsidRPr="003E6DD6">
        <w:rPr>
          <w:rFonts w:ascii="Consolas" w:eastAsia="Times New Roman" w:hAnsi="Consolas" w:cs="Times New Roman"/>
          <w:color w:val="A5D6FF"/>
          <w:sz w:val="21"/>
          <w:szCs w:val="21"/>
        </w:rPr>
        <w:t>"</w:t>
      </w:r>
      <w:r w:rsidRPr="003E6DD6">
        <w:rPr>
          <w:rFonts w:ascii="Consolas" w:eastAsia="Times New Roman" w:hAnsi="Consolas" w:cs="Times New Roman"/>
          <w:color w:val="808080"/>
          <w:sz w:val="21"/>
          <w:szCs w:val="21"/>
        </w:rPr>
        <w:t>&gt;</w:t>
      </w:r>
    </w:p>
    <w:p w14:paraId="07EFAD1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"mb-3"</w:t>
      </w:r>
      <w:r w:rsidRPr="003E6DD6">
        <w:rPr>
          <w:rFonts w:ascii="Consolas" w:eastAsia="Times New Roman" w:hAnsi="Consolas" w:cs="Times New Roman"/>
          <w:color w:val="808080"/>
          <w:sz w:val="21"/>
          <w:szCs w:val="21"/>
        </w:rPr>
        <w:t>&gt;</w:t>
      </w:r>
    </w:p>
    <w:p w14:paraId="10CFCA76"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"form-label"</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Username</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808080"/>
          <w:sz w:val="21"/>
          <w:szCs w:val="21"/>
        </w:rPr>
        <w:t>&gt;</w:t>
      </w:r>
    </w:p>
    <w:p w14:paraId="0E96BD7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"text"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"username"</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"form-control"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required</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autofocus</w:t>
      </w:r>
      <w:r w:rsidRPr="003E6DD6">
        <w:rPr>
          <w:rFonts w:ascii="Consolas" w:eastAsia="Times New Roman" w:hAnsi="Consolas" w:cs="Times New Roman"/>
          <w:color w:val="808080"/>
          <w:sz w:val="21"/>
          <w:szCs w:val="21"/>
        </w:rPr>
        <w:t>&gt;</w:t>
      </w:r>
    </w:p>
    <w:p w14:paraId="47EEC18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2D83A007"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"mb-3"</w:t>
      </w:r>
      <w:r w:rsidRPr="003E6DD6">
        <w:rPr>
          <w:rFonts w:ascii="Consolas" w:eastAsia="Times New Roman" w:hAnsi="Consolas" w:cs="Times New Roman"/>
          <w:color w:val="808080"/>
          <w:sz w:val="21"/>
          <w:szCs w:val="21"/>
        </w:rPr>
        <w:t>&gt;</w:t>
      </w:r>
    </w:p>
    <w:p w14:paraId="2D9EFEAA"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"form-label"</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Password</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label</w:t>
      </w:r>
      <w:r w:rsidRPr="003E6DD6">
        <w:rPr>
          <w:rFonts w:ascii="Consolas" w:eastAsia="Times New Roman" w:hAnsi="Consolas" w:cs="Times New Roman"/>
          <w:color w:val="808080"/>
          <w:sz w:val="21"/>
          <w:szCs w:val="21"/>
        </w:rPr>
        <w:t>&gt;</w:t>
      </w:r>
    </w:p>
    <w:p w14:paraId="479C9C9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input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"password"</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name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"password"</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"form-control"</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required</w:t>
      </w:r>
      <w:r w:rsidRPr="003E6DD6">
        <w:rPr>
          <w:rFonts w:ascii="Consolas" w:eastAsia="Times New Roman" w:hAnsi="Consolas" w:cs="Times New Roman"/>
          <w:color w:val="808080"/>
          <w:sz w:val="21"/>
          <w:szCs w:val="21"/>
        </w:rPr>
        <w:t>&gt;</w:t>
      </w:r>
    </w:p>
    <w:p w14:paraId="5E304F1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7E56A6A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button</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type</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"submit"</w:t>
      </w: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9CDCFE"/>
          <w:sz w:val="21"/>
          <w:szCs w:val="21"/>
        </w:rPr>
        <w:t>class</w:t>
      </w:r>
      <w:r w:rsidRPr="003E6DD6">
        <w:rPr>
          <w:rFonts w:ascii="Consolas" w:eastAsia="Times New Roman" w:hAnsi="Consolas" w:cs="Times New Roman"/>
          <w:color w:val="BBBEBF"/>
          <w:sz w:val="21"/>
          <w:szCs w:val="21"/>
        </w:rPr>
        <w:t>=</w:t>
      </w:r>
      <w:r w:rsidRPr="003E6DD6">
        <w:rPr>
          <w:rFonts w:ascii="Consolas" w:eastAsia="Times New Roman" w:hAnsi="Consolas" w:cs="Times New Roman"/>
          <w:color w:val="A5D6FF"/>
          <w:sz w:val="21"/>
          <w:szCs w:val="21"/>
        </w:rPr>
        <w:t>"btn btn-primary w-100"</w:t>
      </w:r>
      <w:r w:rsidRPr="003E6DD6">
        <w:rPr>
          <w:rFonts w:ascii="Consolas" w:eastAsia="Times New Roman" w:hAnsi="Consolas" w:cs="Times New Roman"/>
          <w:color w:val="808080"/>
          <w:sz w:val="21"/>
          <w:szCs w:val="21"/>
        </w:rPr>
        <w:t>&gt;</w:t>
      </w:r>
      <w:r w:rsidRPr="003E6DD6">
        <w:rPr>
          <w:rFonts w:ascii="Consolas" w:eastAsia="Times New Roman" w:hAnsi="Consolas" w:cs="Times New Roman"/>
          <w:color w:val="BBBEBF"/>
          <w:sz w:val="21"/>
          <w:szCs w:val="21"/>
        </w:rPr>
        <w:t>Login</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button</w:t>
      </w:r>
      <w:r w:rsidRPr="003E6DD6">
        <w:rPr>
          <w:rFonts w:ascii="Consolas" w:eastAsia="Times New Roman" w:hAnsi="Consolas" w:cs="Times New Roman"/>
          <w:color w:val="808080"/>
          <w:sz w:val="21"/>
          <w:szCs w:val="21"/>
        </w:rPr>
        <w:t>&gt;</w:t>
      </w:r>
    </w:p>
    <w:p w14:paraId="5D434BB3"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form</w:t>
      </w:r>
      <w:r w:rsidRPr="003E6DD6">
        <w:rPr>
          <w:rFonts w:ascii="Consolas" w:eastAsia="Times New Roman" w:hAnsi="Consolas" w:cs="Times New Roman"/>
          <w:color w:val="808080"/>
          <w:sz w:val="21"/>
          <w:szCs w:val="21"/>
        </w:rPr>
        <w:t>&gt;</w:t>
      </w:r>
    </w:p>
    <w:p w14:paraId="79BBEA5D"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391AF7E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BBBEBF"/>
          <w:sz w:val="21"/>
          <w:szCs w:val="21"/>
        </w:rPr>
        <w:t xml:space="preserve">    </w:t>
      </w: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5AA55E8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div</w:t>
      </w:r>
      <w:r w:rsidRPr="003E6DD6">
        <w:rPr>
          <w:rFonts w:ascii="Consolas" w:eastAsia="Times New Roman" w:hAnsi="Consolas" w:cs="Times New Roman"/>
          <w:color w:val="808080"/>
          <w:sz w:val="21"/>
          <w:szCs w:val="21"/>
        </w:rPr>
        <w:t>&gt;</w:t>
      </w:r>
    </w:p>
    <w:p w14:paraId="1527C2A0"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31623158"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body</w:t>
      </w:r>
      <w:r w:rsidRPr="003E6DD6">
        <w:rPr>
          <w:rFonts w:ascii="Consolas" w:eastAsia="Times New Roman" w:hAnsi="Consolas" w:cs="Times New Roman"/>
          <w:color w:val="808080"/>
          <w:sz w:val="21"/>
          <w:szCs w:val="21"/>
        </w:rPr>
        <w:t>&gt;</w:t>
      </w:r>
    </w:p>
    <w:p w14:paraId="1F0BBFCF"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r w:rsidRPr="003E6DD6">
        <w:rPr>
          <w:rFonts w:ascii="Consolas" w:eastAsia="Times New Roman" w:hAnsi="Consolas" w:cs="Times New Roman"/>
          <w:color w:val="808080"/>
          <w:sz w:val="21"/>
          <w:szCs w:val="21"/>
        </w:rPr>
        <w:t>&lt;/</w:t>
      </w:r>
      <w:r w:rsidRPr="003E6DD6">
        <w:rPr>
          <w:rFonts w:ascii="Consolas" w:eastAsia="Times New Roman" w:hAnsi="Consolas" w:cs="Times New Roman"/>
          <w:color w:val="7EE787"/>
          <w:sz w:val="21"/>
          <w:szCs w:val="21"/>
        </w:rPr>
        <w:t>html</w:t>
      </w:r>
      <w:r w:rsidRPr="003E6DD6">
        <w:rPr>
          <w:rFonts w:ascii="Consolas" w:eastAsia="Times New Roman" w:hAnsi="Consolas" w:cs="Times New Roman"/>
          <w:color w:val="808080"/>
          <w:sz w:val="21"/>
          <w:szCs w:val="21"/>
        </w:rPr>
        <w:t>&gt;</w:t>
      </w:r>
    </w:p>
    <w:p w14:paraId="20CA1C94" w14:textId="77777777" w:rsidR="003E6DD6" w:rsidRPr="003E6DD6" w:rsidRDefault="003E6DD6" w:rsidP="003E6DD6">
      <w:pPr>
        <w:shd w:val="clear" w:color="auto" w:fill="121314"/>
        <w:spacing w:after="0" w:line="285" w:lineRule="atLeast"/>
        <w:rPr>
          <w:rFonts w:ascii="Consolas" w:eastAsia="Times New Roman" w:hAnsi="Consolas" w:cs="Times New Roman"/>
          <w:color w:val="BBBEBF"/>
          <w:sz w:val="21"/>
          <w:szCs w:val="21"/>
        </w:rPr>
      </w:pPr>
    </w:p>
    <w:p w14:paraId="09ACE791" w14:textId="77777777" w:rsidR="00B67C0D" w:rsidRPr="003E6DD6" w:rsidRDefault="00000000">
      <w:pPr>
        <w:pStyle w:val="Heading1"/>
        <w:rPr>
          <w:rFonts w:ascii="Times New Roman" w:hAnsi="Times New Roman" w:cs="Times New Roman"/>
          <w:color w:val="auto"/>
        </w:rPr>
      </w:pPr>
      <w:r w:rsidRPr="003E6DD6">
        <w:rPr>
          <w:rFonts w:ascii="Times New Roman" w:hAnsi="Times New Roman" w:cs="Times New Roman"/>
          <w:color w:val="auto"/>
        </w:rPr>
        <w:t>BAB V HASIL DAN PEMBAHASAN</w:t>
      </w:r>
    </w:p>
    <w:p w14:paraId="493C4F30"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5.1 Hasil Implementasi</w:t>
      </w:r>
    </w:p>
    <w:p w14:paraId="29B6B00B" w14:textId="77777777" w:rsidR="00B67C0D" w:rsidRPr="003E6DD6" w:rsidRDefault="00000000">
      <w:pPr>
        <w:rPr>
          <w:rFonts w:cs="Times New Roman"/>
        </w:rPr>
      </w:pPr>
      <w:r w:rsidRPr="003E6DD6">
        <w:rPr>
          <w:rFonts w:cs="Times New Roman"/>
        </w:rPr>
        <w:t>Berdasarkan source code Acara 13, Service Layer telah diterapkan melalui MahasiswaService. Controller menjadi lebih sederhana karena tidak lagi menangani validasi maupun query database. MahasiswaRepository dan ProdiRepository bertanggung jawab terhadap akses data, sedangkan MahasiswaService menangani validasi dan business logic.</w:t>
      </w:r>
    </w:p>
    <w:p w14:paraId="608C5409"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5.2 Flash Message</w:t>
      </w:r>
    </w:p>
    <w:p w14:paraId="0280C666" w14:textId="38819867" w:rsidR="00B67C0D" w:rsidRDefault="00000000">
      <w:pPr>
        <w:rPr>
          <w:rFonts w:cs="Times New Roman"/>
        </w:rPr>
      </w:pPr>
      <w:r w:rsidRPr="003E6DD6">
        <w:rPr>
          <w:rFonts w:cs="Times New Roman"/>
        </w:rPr>
        <w:t xml:space="preserve">Flash Message digunakan untuk menampilkan informasi proses kepada pengguna. Pesan keberhasilan ditampilkan setelah data berhasil ditambahkan, diubah, atau dihapus. Pesan kegagalan digunakan untuk validasi seperti NIM sudah terdaftar atau data tidak valid. </w:t>
      </w:r>
      <w:r w:rsidRPr="003E6DD6">
        <w:rPr>
          <w:rFonts w:cs="Times New Roman"/>
        </w:rPr>
        <w:lastRenderedPageBreak/>
        <w:t>Pesan hanya ditampilkan satu kali karena setelah diambil melalui getFlash(), data dihapus dari session.</w:t>
      </w:r>
    </w:p>
    <w:p w14:paraId="33C3477F" w14:textId="2AA768C7" w:rsidR="003E6DD6" w:rsidRDefault="003E6DD6">
      <w:pPr>
        <w:rPr>
          <w:rFonts w:cs="Times New Roman"/>
        </w:rPr>
      </w:pPr>
    </w:p>
    <w:p w14:paraId="79CE05C8" w14:textId="736B75C7" w:rsidR="003E6DD6" w:rsidRPr="003E6DD6" w:rsidRDefault="003E6DD6" w:rsidP="003E6DD6">
      <w:pPr>
        <w:pStyle w:val="ListParagraph"/>
        <w:numPr>
          <w:ilvl w:val="0"/>
          <w:numId w:val="10"/>
        </w:numPr>
        <w:rPr>
          <w:rFonts w:cs="Times New Roman"/>
        </w:rPr>
      </w:pPr>
      <w:r w:rsidRPr="003E6DD6">
        <w:rPr>
          <w:rFonts w:cs="Times New Roman"/>
          <w:noProof/>
        </w:rPr>
        <w:drawing>
          <wp:anchor distT="0" distB="0" distL="114300" distR="114300" simplePos="0" relativeHeight="251657728" behindDoc="0" locked="0" layoutInCell="1" allowOverlap="1" wp14:anchorId="0D8AF562" wp14:editId="53E47A51">
            <wp:simplePos x="0" y="0"/>
            <wp:positionH relativeFrom="column">
              <wp:posOffset>367665</wp:posOffset>
            </wp:positionH>
            <wp:positionV relativeFrom="paragraph">
              <wp:posOffset>248285</wp:posOffset>
            </wp:positionV>
            <wp:extent cx="4756150" cy="2971800"/>
            <wp:effectExtent l="0" t="0" r="6350" b="0"/>
            <wp:wrapTopAndBottom/>
            <wp:docPr id="122356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68731" name=""/>
                    <pic:cNvPicPr/>
                  </pic:nvPicPr>
                  <pic:blipFill>
                    <a:blip r:embed="rId7"/>
                    <a:stretch>
                      <a:fillRect/>
                    </a:stretch>
                  </pic:blipFill>
                  <pic:spPr>
                    <a:xfrm>
                      <a:off x="0" y="0"/>
                      <a:ext cx="4756150" cy="29718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b/>
          <w:bCs/>
        </w:rPr>
        <w:t>Data Gagagl Disimpan</w:t>
      </w:r>
    </w:p>
    <w:p w14:paraId="126CFA59" w14:textId="13D31341" w:rsidR="003E6DD6" w:rsidRDefault="003E6DD6" w:rsidP="003E6DD6">
      <w:pPr>
        <w:pStyle w:val="ListParagraph"/>
        <w:rPr>
          <w:rFonts w:cs="Times New Roman"/>
        </w:rPr>
      </w:pPr>
    </w:p>
    <w:p w14:paraId="39AA623F" w14:textId="23965219" w:rsidR="003E6DD6" w:rsidRDefault="00C272A2" w:rsidP="00C272A2">
      <w:pPr>
        <w:pStyle w:val="ListParagraph"/>
        <w:numPr>
          <w:ilvl w:val="0"/>
          <w:numId w:val="10"/>
        </w:numPr>
        <w:rPr>
          <w:rFonts w:cs="Times New Roman"/>
          <w:b/>
          <w:bCs/>
        </w:rPr>
      </w:pPr>
      <w:r w:rsidRPr="00C272A2">
        <w:rPr>
          <w:rFonts w:cs="Times New Roman"/>
          <w:b/>
          <w:bCs/>
          <w:noProof/>
        </w:rPr>
        <w:drawing>
          <wp:anchor distT="0" distB="0" distL="114300" distR="114300" simplePos="0" relativeHeight="251659776" behindDoc="0" locked="0" layoutInCell="1" allowOverlap="1" wp14:anchorId="5DAC69B0" wp14:editId="5898B235">
            <wp:simplePos x="0" y="0"/>
            <wp:positionH relativeFrom="column">
              <wp:posOffset>329565</wp:posOffset>
            </wp:positionH>
            <wp:positionV relativeFrom="paragraph">
              <wp:posOffset>332105</wp:posOffset>
            </wp:positionV>
            <wp:extent cx="4756150" cy="2994660"/>
            <wp:effectExtent l="0" t="0" r="6350" b="0"/>
            <wp:wrapTopAndBottom/>
            <wp:docPr id="25632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6773" name=""/>
                    <pic:cNvPicPr/>
                  </pic:nvPicPr>
                  <pic:blipFill>
                    <a:blip r:embed="rId8"/>
                    <a:stretch>
                      <a:fillRect/>
                    </a:stretch>
                  </pic:blipFill>
                  <pic:spPr>
                    <a:xfrm>
                      <a:off x="0" y="0"/>
                      <a:ext cx="4756150" cy="2994660"/>
                    </a:xfrm>
                    <a:prstGeom prst="rect">
                      <a:avLst/>
                    </a:prstGeom>
                  </pic:spPr>
                </pic:pic>
              </a:graphicData>
            </a:graphic>
            <wp14:sizeRelH relativeFrom="margin">
              <wp14:pctWidth>0</wp14:pctWidth>
            </wp14:sizeRelH>
            <wp14:sizeRelV relativeFrom="margin">
              <wp14:pctHeight>0</wp14:pctHeight>
            </wp14:sizeRelV>
          </wp:anchor>
        </w:drawing>
      </w:r>
      <w:r w:rsidRPr="00C272A2">
        <w:rPr>
          <w:rFonts w:cs="Times New Roman"/>
          <w:b/>
          <w:bCs/>
        </w:rPr>
        <w:t>Data Berhasil Ditambahakan</w:t>
      </w:r>
    </w:p>
    <w:p w14:paraId="3571133E" w14:textId="6E004026" w:rsidR="00C272A2" w:rsidRDefault="00C272A2" w:rsidP="00C272A2">
      <w:pPr>
        <w:rPr>
          <w:rFonts w:cs="Times New Roman"/>
          <w:b/>
          <w:bCs/>
        </w:rPr>
      </w:pPr>
    </w:p>
    <w:p w14:paraId="7DE9C170" w14:textId="77777777" w:rsidR="00C272A2" w:rsidRDefault="00C272A2" w:rsidP="00C272A2">
      <w:pPr>
        <w:pStyle w:val="ListParagraph"/>
        <w:rPr>
          <w:rFonts w:cs="Times New Roman"/>
          <w:b/>
          <w:bCs/>
        </w:rPr>
      </w:pPr>
    </w:p>
    <w:p w14:paraId="0BAEDABB" w14:textId="77777777" w:rsidR="00C272A2" w:rsidRPr="00C272A2" w:rsidRDefault="00C272A2" w:rsidP="00C272A2">
      <w:pPr>
        <w:rPr>
          <w:rFonts w:cs="Times New Roman"/>
          <w:b/>
          <w:bCs/>
        </w:rPr>
      </w:pPr>
    </w:p>
    <w:p w14:paraId="2B48C070" w14:textId="77777777" w:rsidR="00C272A2" w:rsidRDefault="00C272A2" w:rsidP="00C272A2">
      <w:pPr>
        <w:pStyle w:val="ListParagraph"/>
        <w:rPr>
          <w:rFonts w:cs="Times New Roman"/>
          <w:b/>
          <w:bCs/>
        </w:rPr>
      </w:pPr>
    </w:p>
    <w:p w14:paraId="48D054C1" w14:textId="77777777" w:rsidR="00C272A2" w:rsidRDefault="00C272A2" w:rsidP="00C272A2">
      <w:pPr>
        <w:pStyle w:val="ListParagraph"/>
        <w:rPr>
          <w:rFonts w:cs="Times New Roman"/>
          <w:b/>
          <w:bCs/>
        </w:rPr>
      </w:pPr>
    </w:p>
    <w:p w14:paraId="5385180D" w14:textId="1D1CDB59" w:rsidR="00C272A2" w:rsidRDefault="00C272A2" w:rsidP="00C272A2">
      <w:pPr>
        <w:pStyle w:val="ListParagraph"/>
        <w:rPr>
          <w:rFonts w:cs="Times New Roman"/>
          <w:b/>
          <w:bCs/>
        </w:rPr>
      </w:pPr>
    </w:p>
    <w:p w14:paraId="6BA64517" w14:textId="1644325E" w:rsidR="00C272A2" w:rsidRDefault="00C272A2" w:rsidP="00C272A2">
      <w:pPr>
        <w:pStyle w:val="ListParagraph"/>
        <w:numPr>
          <w:ilvl w:val="0"/>
          <w:numId w:val="10"/>
        </w:numPr>
        <w:rPr>
          <w:rFonts w:cs="Times New Roman"/>
          <w:b/>
          <w:bCs/>
        </w:rPr>
      </w:pPr>
      <w:r w:rsidRPr="00C272A2">
        <w:rPr>
          <w:rFonts w:cs="Times New Roman"/>
          <w:b/>
          <w:bCs/>
          <w:noProof/>
        </w:rPr>
        <w:drawing>
          <wp:anchor distT="0" distB="0" distL="114300" distR="114300" simplePos="0" relativeHeight="251661824" behindDoc="0" locked="0" layoutInCell="1" allowOverlap="1" wp14:anchorId="487FC620" wp14:editId="508CDC75">
            <wp:simplePos x="0" y="0"/>
            <wp:positionH relativeFrom="column">
              <wp:posOffset>221615</wp:posOffset>
            </wp:positionH>
            <wp:positionV relativeFrom="paragraph">
              <wp:posOffset>314960</wp:posOffset>
            </wp:positionV>
            <wp:extent cx="4979760" cy="3111500"/>
            <wp:effectExtent l="0" t="0" r="0" b="0"/>
            <wp:wrapTopAndBottom/>
            <wp:docPr id="206502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24530" name=""/>
                    <pic:cNvPicPr/>
                  </pic:nvPicPr>
                  <pic:blipFill>
                    <a:blip r:embed="rId9"/>
                    <a:stretch>
                      <a:fillRect/>
                    </a:stretch>
                  </pic:blipFill>
                  <pic:spPr>
                    <a:xfrm>
                      <a:off x="0" y="0"/>
                      <a:ext cx="4979760" cy="3111500"/>
                    </a:xfrm>
                    <a:prstGeom prst="rect">
                      <a:avLst/>
                    </a:prstGeom>
                  </pic:spPr>
                </pic:pic>
              </a:graphicData>
            </a:graphic>
          </wp:anchor>
        </w:drawing>
      </w:r>
      <w:r>
        <w:rPr>
          <w:rFonts w:cs="Times New Roman"/>
          <w:b/>
          <w:bCs/>
        </w:rPr>
        <w:t>Data Berhasil Diiubah</w:t>
      </w:r>
    </w:p>
    <w:p w14:paraId="51DAFF5C" w14:textId="6F90209D" w:rsidR="00C272A2" w:rsidRPr="00C272A2" w:rsidRDefault="00C272A2" w:rsidP="00C272A2">
      <w:pPr>
        <w:pStyle w:val="ListParagraph"/>
        <w:rPr>
          <w:rFonts w:cs="Times New Roman"/>
          <w:b/>
          <w:bCs/>
        </w:rPr>
      </w:pPr>
    </w:p>
    <w:p w14:paraId="1477C55B" w14:textId="446CA008" w:rsidR="00C272A2" w:rsidRPr="00C272A2" w:rsidRDefault="00C272A2" w:rsidP="00C272A2">
      <w:pPr>
        <w:pStyle w:val="ListParagraph"/>
        <w:rPr>
          <w:rFonts w:cs="Times New Roman"/>
          <w:b/>
          <w:bCs/>
        </w:rPr>
      </w:pPr>
    </w:p>
    <w:p w14:paraId="2147E477" w14:textId="77777777" w:rsidR="00B67C0D" w:rsidRPr="003E6DD6" w:rsidRDefault="00000000">
      <w:pPr>
        <w:pStyle w:val="Heading2"/>
        <w:rPr>
          <w:rFonts w:ascii="Times New Roman" w:hAnsi="Times New Roman" w:cs="Times New Roman"/>
          <w:color w:val="auto"/>
        </w:rPr>
      </w:pPr>
      <w:r w:rsidRPr="003E6DD6">
        <w:rPr>
          <w:rFonts w:ascii="Times New Roman" w:hAnsi="Times New Roman" w:cs="Times New Roman"/>
          <w:color w:val="auto"/>
        </w:rPr>
        <w:t>5.3 Pengujian</w:t>
      </w:r>
    </w:p>
    <w:tbl>
      <w:tblPr>
        <w:tblStyle w:val="TableGrid"/>
        <w:tblW w:w="0" w:type="auto"/>
        <w:tblLook w:val="04A0" w:firstRow="1" w:lastRow="0" w:firstColumn="1" w:lastColumn="0" w:noHBand="0" w:noVBand="1"/>
      </w:tblPr>
      <w:tblGrid>
        <w:gridCol w:w="2929"/>
        <w:gridCol w:w="2929"/>
        <w:gridCol w:w="2929"/>
      </w:tblGrid>
      <w:tr w:rsidR="00B67C0D" w:rsidRPr="003E6DD6" w14:paraId="35F45746" w14:textId="77777777">
        <w:tc>
          <w:tcPr>
            <w:tcW w:w="2929" w:type="dxa"/>
          </w:tcPr>
          <w:p w14:paraId="5E145F8E" w14:textId="77777777" w:rsidR="00B67C0D" w:rsidRPr="003E6DD6" w:rsidRDefault="00000000">
            <w:pPr>
              <w:rPr>
                <w:rFonts w:cs="Times New Roman"/>
              </w:rPr>
            </w:pPr>
            <w:r w:rsidRPr="003E6DD6">
              <w:rPr>
                <w:rFonts w:cs="Times New Roman"/>
              </w:rPr>
              <w:t>Pengujian</w:t>
            </w:r>
          </w:p>
        </w:tc>
        <w:tc>
          <w:tcPr>
            <w:tcW w:w="2929" w:type="dxa"/>
          </w:tcPr>
          <w:p w14:paraId="4EA2AF84" w14:textId="77777777" w:rsidR="00B67C0D" w:rsidRPr="003E6DD6" w:rsidRDefault="00000000">
            <w:pPr>
              <w:rPr>
                <w:rFonts w:cs="Times New Roman"/>
              </w:rPr>
            </w:pPr>
            <w:r w:rsidRPr="003E6DD6">
              <w:rPr>
                <w:rFonts w:cs="Times New Roman"/>
              </w:rPr>
              <w:t>Skenario</w:t>
            </w:r>
          </w:p>
        </w:tc>
        <w:tc>
          <w:tcPr>
            <w:tcW w:w="2929" w:type="dxa"/>
          </w:tcPr>
          <w:p w14:paraId="52342821" w14:textId="77777777" w:rsidR="00B67C0D" w:rsidRPr="003E6DD6" w:rsidRDefault="00000000">
            <w:pPr>
              <w:rPr>
                <w:rFonts w:cs="Times New Roman"/>
              </w:rPr>
            </w:pPr>
            <w:r w:rsidRPr="003E6DD6">
              <w:rPr>
                <w:rFonts w:cs="Times New Roman"/>
              </w:rPr>
              <w:t>Hasil</w:t>
            </w:r>
          </w:p>
        </w:tc>
      </w:tr>
      <w:tr w:rsidR="00B67C0D" w:rsidRPr="003E6DD6" w14:paraId="6FF09D9E" w14:textId="77777777">
        <w:tc>
          <w:tcPr>
            <w:tcW w:w="2929" w:type="dxa"/>
          </w:tcPr>
          <w:p w14:paraId="79C4F7BC" w14:textId="77777777" w:rsidR="00B67C0D" w:rsidRPr="003E6DD6" w:rsidRDefault="00000000">
            <w:pPr>
              <w:rPr>
                <w:rFonts w:cs="Times New Roman"/>
              </w:rPr>
            </w:pPr>
            <w:r w:rsidRPr="003E6DD6">
              <w:rPr>
                <w:rFonts w:cs="Times New Roman"/>
              </w:rPr>
              <w:t>Tampil data mahasiswa</w:t>
            </w:r>
          </w:p>
        </w:tc>
        <w:tc>
          <w:tcPr>
            <w:tcW w:w="2929" w:type="dxa"/>
          </w:tcPr>
          <w:p w14:paraId="1460E94D" w14:textId="77777777" w:rsidR="00B67C0D" w:rsidRPr="003E6DD6" w:rsidRDefault="00000000">
            <w:pPr>
              <w:rPr>
                <w:rFonts w:cs="Times New Roman"/>
              </w:rPr>
            </w:pPr>
            <w:r w:rsidRPr="003E6DD6">
              <w:rPr>
                <w:rFonts w:cs="Times New Roman"/>
              </w:rPr>
              <w:t>Membuka /mahasiswa</w:t>
            </w:r>
          </w:p>
        </w:tc>
        <w:tc>
          <w:tcPr>
            <w:tcW w:w="2929" w:type="dxa"/>
          </w:tcPr>
          <w:p w14:paraId="64E2E824" w14:textId="77777777" w:rsidR="00B67C0D" w:rsidRPr="003E6DD6" w:rsidRDefault="00000000">
            <w:pPr>
              <w:rPr>
                <w:rFonts w:cs="Times New Roman"/>
              </w:rPr>
            </w:pPr>
            <w:r w:rsidRPr="003E6DD6">
              <w:rPr>
                <w:rFonts w:cs="Times New Roman"/>
              </w:rPr>
              <w:t>Daftar mahasiswa tampil.</w:t>
            </w:r>
          </w:p>
        </w:tc>
      </w:tr>
      <w:tr w:rsidR="00B67C0D" w:rsidRPr="003E6DD6" w14:paraId="6B83341E" w14:textId="77777777">
        <w:tc>
          <w:tcPr>
            <w:tcW w:w="2929" w:type="dxa"/>
          </w:tcPr>
          <w:p w14:paraId="7CDBAFDB" w14:textId="77777777" w:rsidR="00B67C0D" w:rsidRPr="003E6DD6" w:rsidRDefault="00000000">
            <w:pPr>
              <w:rPr>
                <w:rFonts w:cs="Times New Roman"/>
              </w:rPr>
            </w:pPr>
            <w:r w:rsidRPr="003E6DD6">
              <w:rPr>
                <w:rFonts w:cs="Times New Roman"/>
              </w:rPr>
              <w:t>Pencarian</w:t>
            </w:r>
          </w:p>
        </w:tc>
        <w:tc>
          <w:tcPr>
            <w:tcW w:w="2929" w:type="dxa"/>
          </w:tcPr>
          <w:p w14:paraId="12F64F56" w14:textId="77777777" w:rsidR="00B67C0D" w:rsidRPr="003E6DD6" w:rsidRDefault="00000000">
            <w:pPr>
              <w:rPr>
                <w:rFonts w:cs="Times New Roman"/>
              </w:rPr>
            </w:pPr>
            <w:r w:rsidRPr="003E6DD6">
              <w:rPr>
                <w:rFonts w:cs="Times New Roman"/>
              </w:rPr>
              <w:t>Mengisi keyword nama/NIM</w:t>
            </w:r>
          </w:p>
        </w:tc>
        <w:tc>
          <w:tcPr>
            <w:tcW w:w="2929" w:type="dxa"/>
          </w:tcPr>
          <w:p w14:paraId="0E4E4394" w14:textId="77777777" w:rsidR="00B67C0D" w:rsidRPr="003E6DD6" w:rsidRDefault="00000000">
            <w:pPr>
              <w:rPr>
                <w:rFonts w:cs="Times New Roman"/>
              </w:rPr>
            </w:pPr>
            <w:r w:rsidRPr="003E6DD6">
              <w:rPr>
                <w:rFonts w:cs="Times New Roman"/>
              </w:rPr>
              <w:t>Data yang sesuai keyword tampil.</w:t>
            </w:r>
          </w:p>
        </w:tc>
      </w:tr>
      <w:tr w:rsidR="00B67C0D" w:rsidRPr="003E6DD6" w14:paraId="2A8E4FEA" w14:textId="77777777">
        <w:tc>
          <w:tcPr>
            <w:tcW w:w="2929" w:type="dxa"/>
          </w:tcPr>
          <w:p w14:paraId="23735B4F" w14:textId="77777777" w:rsidR="00B67C0D" w:rsidRPr="003E6DD6" w:rsidRDefault="00000000">
            <w:pPr>
              <w:rPr>
                <w:rFonts w:cs="Times New Roman"/>
              </w:rPr>
            </w:pPr>
            <w:r w:rsidRPr="003E6DD6">
              <w:rPr>
                <w:rFonts w:cs="Times New Roman"/>
              </w:rPr>
              <w:t>Tambah valid</w:t>
            </w:r>
          </w:p>
        </w:tc>
        <w:tc>
          <w:tcPr>
            <w:tcW w:w="2929" w:type="dxa"/>
          </w:tcPr>
          <w:p w14:paraId="1B82BBA5" w14:textId="77777777" w:rsidR="00B67C0D" w:rsidRPr="003E6DD6" w:rsidRDefault="00000000">
            <w:pPr>
              <w:rPr>
                <w:rFonts w:cs="Times New Roman"/>
              </w:rPr>
            </w:pPr>
            <w:r w:rsidRPr="003E6DD6">
              <w:rPr>
                <w:rFonts w:cs="Times New Roman"/>
              </w:rPr>
              <w:t>Mengisi form dengan data valid</w:t>
            </w:r>
          </w:p>
        </w:tc>
        <w:tc>
          <w:tcPr>
            <w:tcW w:w="2929" w:type="dxa"/>
          </w:tcPr>
          <w:p w14:paraId="01656989" w14:textId="77777777" w:rsidR="00B67C0D" w:rsidRPr="003E6DD6" w:rsidRDefault="00000000">
            <w:pPr>
              <w:rPr>
                <w:rFonts w:cs="Times New Roman"/>
              </w:rPr>
            </w:pPr>
            <w:r w:rsidRPr="003E6DD6">
              <w:rPr>
                <w:rFonts w:cs="Times New Roman"/>
              </w:rPr>
              <w:t>Data tersimpan dan muncul pesan berhasil.</w:t>
            </w:r>
          </w:p>
        </w:tc>
      </w:tr>
      <w:tr w:rsidR="00B67C0D" w:rsidRPr="003E6DD6" w14:paraId="30EB52F2" w14:textId="77777777">
        <w:tc>
          <w:tcPr>
            <w:tcW w:w="2929" w:type="dxa"/>
          </w:tcPr>
          <w:p w14:paraId="309C7EC1" w14:textId="77777777" w:rsidR="00B67C0D" w:rsidRPr="003E6DD6" w:rsidRDefault="00000000">
            <w:pPr>
              <w:rPr>
                <w:rFonts w:cs="Times New Roman"/>
              </w:rPr>
            </w:pPr>
            <w:r w:rsidRPr="003E6DD6">
              <w:rPr>
                <w:rFonts w:cs="Times New Roman"/>
              </w:rPr>
              <w:t>NIM kosong</w:t>
            </w:r>
          </w:p>
        </w:tc>
        <w:tc>
          <w:tcPr>
            <w:tcW w:w="2929" w:type="dxa"/>
          </w:tcPr>
          <w:p w14:paraId="7EB780AC" w14:textId="77777777" w:rsidR="00B67C0D" w:rsidRPr="003E6DD6" w:rsidRDefault="00000000">
            <w:pPr>
              <w:rPr>
                <w:rFonts w:cs="Times New Roman"/>
              </w:rPr>
            </w:pPr>
            <w:r w:rsidRPr="003E6DD6">
              <w:rPr>
                <w:rFonts w:cs="Times New Roman"/>
              </w:rPr>
              <w:t>Mengosongkan NIM</w:t>
            </w:r>
          </w:p>
        </w:tc>
        <w:tc>
          <w:tcPr>
            <w:tcW w:w="2929" w:type="dxa"/>
          </w:tcPr>
          <w:p w14:paraId="60D044C6" w14:textId="77777777" w:rsidR="00B67C0D" w:rsidRPr="003E6DD6" w:rsidRDefault="00000000">
            <w:pPr>
              <w:rPr>
                <w:rFonts w:cs="Times New Roman"/>
              </w:rPr>
            </w:pPr>
            <w:r w:rsidRPr="003E6DD6">
              <w:rPr>
                <w:rFonts w:cs="Times New Roman"/>
              </w:rPr>
              <w:t>Validasi NIM tampil.</w:t>
            </w:r>
          </w:p>
        </w:tc>
      </w:tr>
      <w:tr w:rsidR="00B67C0D" w:rsidRPr="003E6DD6" w14:paraId="7AD76782" w14:textId="77777777">
        <w:tc>
          <w:tcPr>
            <w:tcW w:w="2929" w:type="dxa"/>
          </w:tcPr>
          <w:p w14:paraId="4ED9E0C9" w14:textId="77777777" w:rsidR="00B67C0D" w:rsidRPr="003E6DD6" w:rsidRDefault="00000000">
            <w:pPr>
              <w:rPr>
                <w:rFonts w:cs="Times New Roman"/>
              </w:rPr>
            </w:pPr>
            <w:r w:rsidRPr="003E6DD6">
              <w:rPr>
                <w:rFonts w:cs="Times New Roman"/>
              </w:rPr>
              <w:t>NIM duplikat</w:t>
            </w:r>
          </w:p>
        </w:tc>
        <w:tc>
          <w:tcPr>
            <w:tcW w:w="2929" w:type="dxa"/>
          </w:tcPr>
          <w:p w14:paraId="179154D1" w14:textId="77777777" w:rsidR="00B67C0D" w:rsidRPr="003E6DD6" w:rsidRDefault="00000000">
            <w:pPr>
              <w:rPr>
                <w:rFonts w:cs="Times New Roman"/>
              </w:rPr>
            </w:pPr>
            <w:r w:rsidRPr="003E6DD6">
              <w:rPr>
                <w:rFonts w:cs="Times New Roman"/>
              </w:rPr>
              <w:t>Menggunakan NIM yang sudah ada</w:t>
            </w:r>
          </w:p>
        </w:tc>
        <w:tc>
          <w:tcPr>
            <w:tcW w:w="2929" w:type="dxa"/>
          </w:tcPr>
          <w:p w14:paraId="3D6F8894" w14:textId="77777777" w:rsidR="00B67C0D" w:rsidRPr="003E6DD6" w:rsidRDefault="00000000">
            <w:pPr>
              <w:rPr>
                <w:rFonts w:cs="Times New Roman"/>
              </w:rPr>
            </w:pPr>
            <w:r w:rsidRPr="003E6DD6">
              <w:rPr>
                <w:rFonts w:cs="Times New Roman"/>
              </w:rPr>
              <w:t>Pesan NIM sudah terdaftar tampil.</w:t>
            </w:r>
          </w:p>
        </w:tc>
      </w:tr>
      <w:tr w:rsidR="00B67C0D" w:rsidRPr="003E6DD6" w14:paraId="71AFC12B" w14:textId="77777777">
        <w:tc>
          <w:tcPr>
            <w:tcW w:w="2929" w:type="dxa"/>
          </w:tcPr>
          <w:p w14:paraId="34AAECF3" w14:textId="77777777" w:rsidR="00B67C0D" w:rsidRPr="003E6DD6" w:rsidRDefault="00000000">
            <w:pPr>
              <w:rPr>
                <w:rFonts w:cs="Times New Roman"/>
              </w:rPr>
            </w:pPr>
            <w:r w:rsidRPr="003E6DD6">
              <w:rPr>
                <w:rFonts w:cs="Times New Roman"/>
              </w:rPr>
              <w:t>Email tidak valid</w:t>
            </w:r>
          </w:p>
        </w:tc>
        <w:tc>
          <w:tcPr>
            <w:tcW w:w="2929" w:type="dxa"/>
          </w:tcPr>
          <w:p w14:paraId="1C50F089" w14:textId="77777777" w:rsidR="00B67C0D" w:rsidRPr="003E6DD6" w:rsidRDefault="00000000">
            <w:pPr>
              <w:rPr>
                <w:rFonts w:cs="Times New Roman"/>
              </w:rPr>
            </w:pPr>
            <w:r w:rsidRPr="003E6DD6">
              <w:rPr>
                <w:rFonts w:cs="Times New Roman"/>
              </w:rPr>
              <w:t>Mengisi format email salah</w:t>
            </w:r>
          </w:p>
        </w:tc>
        <w:tc>
          <w:tcPr>
            <w:tcW w:w="2929" w:type="dxa"/>
          </w:tcPr>
          <w:p w14:paraId="68286B78" w14:textId="77777777" w:rsidR="00B67C0D" w:rsidRPr="003E6DD6" w:rsidRDefault="00000000">
            <w:pPr>
              <w:rPr>
                <w:rFonts w:cs="Times New Roman"/>
              </w:rPr>
            </w:pPr>
            <w:r w:rsidRPr="003E6DD6">
              <w:rPr>
                <w:rFonts w:cs="Times New Roman"/>
              </w:rPr>
              <w:t>Pesan format email tidak valid tampil.</w:t>
            </w:r>
          </w:p>
        </w:tc>
      </w:tr>
      <w:tr w:rsidR="00B67C0D" w:rsidRPr="003E6DD6" w14:paraId="36912AEB" w14:textId="77777777">
        <w:tc>
          <w:tcPr>
            <w:tcW w:w="2929" w:type="dxa"/>
          </w:tcPr>
          <w:p w14:paraId="7E928202" w14:textId="77777777" w:rsidR="00B67C0D" w:rsidRPr="003E6DD6" w:rsidRDefault="00000000">
            <w:pPr>
              <w:rPr>
                <w:rFonts w:cs="Times New Roman"/>
              </w:rPr>
            </w:pPr>
            <w:r w:rsidRPr="003E6DD6">
              <w:rPr>
                <w:rFonts w:cs="Times New Roman"/>
              </w:rPr>
              <w:t>Ubah data</w:t>
            </w:r>
          </w:p>
        </w:tc>
        <w:tc>
          <w:tcPr>
            <w:tcW w:w="2929" w:type="dxa"/>
          </w:tcPr>
          <w:p w14:paraId="55927C70" w14:textId="77777777" w:rsidR="00B67C0D" w:rsidRPr="003E6DD6" w:rsidRDefault="00000000">
            <w:pPr>
              <w:rPr>
                <w:rFonts w:cs="Times New Roman"/>
              </w:rPr>
            </w:pPr>
            <w:r w:rsidRPr="003E6DD6">
              <w:rPr>
                <w:rFonts w:cs="Times New Roman"/>
              </w:rPr>
              <w:t>Mengedit data mahasiswa</w:t>
            </w:r>
          </w:p>
        </w:tc>
        <w:tc>
          <w:tcPr>
            <w:tcW w:w="2929" w:type="dxa"/>
          </w:tcPr>
          <w:p w14:paraId="6FBCBC50" w14:textId="77777777" w:rsidR="00B67C0D" w:rsidRPr="003E6DD6" w:rsidRDefault="00000000">
            <w:pPr>
              <w:rPr>
                <w:rFonts w:cs="Times New Roman"/>
              </w:rPr>
            </w:pPr>
            <w:r w:rsidRPr="003E6DD6">
              <w:rPr>
                <w:rFonts w:cs="Times New Roman"/>
              </w:rPr>
              <w:t>Data berubah dan pesan berhasil tampil.</w:t>
            </w:r>
          </w:p>
        </w:tc>
      </w:tr>
      <w:tr w:rsidR="00B67C0D" w:rsidRPr="003E6DD6" w14:paraId="561522FE" w14:textId="77777777">
        <w:tc>
          <w:tcPr>
            <w:tcW w:w="2929" w:type="dxa"/>
          </w:tcPr>
          <w:p w14:paraId="7A285BE6" w14:textId="77777777" w:rsidR="00B67C0D" w:rsidRPr="003E6DD6" w:rsidRDefault="00000000">
            <w:pPr>
              <w:rPr>
                <w:rFonts w:cs="Times New Roman"/>
              </w:rPr>
            </w:pPr>
            <w:r w:rsidRPr="003E6DD6">
              <w:rPr>
                <w:rFonts w:cs="Times New Roman"/>
              </w:rPr>
              <w:t>Hapus data</w:t>
            </w:r>
          </w:p>
        </w:tc>
        <w:tc>
          <w:tcPr>
            <w:tcW w:w="2929" w:type="dxa"/>
          </w:tcPr>
          <w:p w14:paraId="795A8149" w14:textId="77777777" w:rsidR="00B67C0D" w:rsidRPr="003E6DD6" w:rsidRDefault="00000000">
            <w:pPr>
              <w:rPr>
                <w:rFonts w:cs="Times New Roman"/>
              </w:rPr>
            </w:pPr>
            <w:r w:rsidRPr="003E6DD6">
              <w:rPr>
                <w:rFonts w:cs="Times New Roman"/>
              </w:rPr>
              <w:t>Menekan tombol Hapus</w:t>
            </w:r>
          </w:p>
        </w:tc>
        <w:tc>
          <w:tcPr>
            <w:tcW w:w="2929" w:type="dxa"/>
          </w:tcPr>
          <w:p w14:paraId="201EBBBE" w14:textId="77777777" w:rsidR="00B67C0D" w:rsidRPr="003E6DD6" w:rsidRDefault="00000000">
            <w:pPr>
              <w:rPr>
                <w:rFonts w:cs="Times New Roman"/>
              </w:rPr>
            </w:pPr>
            <w:r w:rsidRPr="003E6DD6">
              <w:rPr>
                <w:rFonts w:cs="Times New Roman"/>
              </w:rPr>
              <w:t>Data terhapus dan pesan berhasil tampil.</w:t>
            </w:r>
          </w:p>
        </w:tc>
      </w:tr>
    </w:tbl>
    <w:p w14:paraId="03EC423E" w14:textId="77777777" w:rsidR="00B67C0D" w:rsidRPr="003E6DD6" w:rsidRDefault="00000000">
      <w:pPr>
        <w:pStyle w:val="Heading1"/>
        <w:rPr>
          <w:rFonts w:ascii="Times New Roman" w:hAnsi="Times New Roman" w:cs="Times New Roman"/>
          <w:color w:val="auto"/>
        </w:rPr>
      </w:pPr>
      <w:r w:rsidRPr="003E6DD6">
        <w:rPr>
          <w:rFonts w:ascii="Times New Roman" w:hAnsi="Times New Roman" w:cs="Times New Roman"/>
          <w:color w:val="auto"/>
        </w:rPr>
        <w:t>BAB VI KESIMPULAN</w:t>
      </w:r>
    </w:p>
    <w:p w14:paraId="19B60171" w14:textId="77777777" w:rsidR="00B67C0D" w:rsidRPr="003E6DD6" w:rsidRDefault="00000000">
      <w:pPr>
        <w:rPr>
          <w:rFonts w:cs="Times New Roman"/>
        </w:rPr>
      </w:pPr>
      <w:r w:rsidRPr="003E6DD6">
        <w:rPr>
          <w:rFonts w:cs="Times New Roman"/>
        </w:rPr>
        <w:t xml:space="preserve">Pada Acara 13 telah diterapkan Service Layer, validasi, session, dan business logic pada aplikasi Sistem Informasi Akademik. MahasiswaService menjadi penghubung antara Controller dan Repository serta menangani validasi dan aturan bisnis. Dengan pembagian </w:t>
      </w:r>
      <w:r w:rsidRPr="003E6DD6">
        <w:rPr>
          <w:rFonts w:cs="Times New Roman"/>
        </w:rPr>
        <w:lastRenderedPageBreak/>
        <w:t>tersebut, Controller menjadi lebih sederhana, akses database tetap berada di Repository, dan Flash Message dapat memberikan informasi proses kepada pengguna secara terstruktur.</w:t>
      </w:r>
    </w:p>
    <w:p w14:paraId="76621960" w14:textId="77777777" w:rsidR="00B67C0D" w:rsidRPr="003E6DD6" w:rsidRDefault="00000000">
      <w:pPr>
        <w:pStyle w:val="Heading1"/>
        <w:rPr>
          <w:rFonts w:ascii="Times New Roman" w:hAnsi="Times New Roman" w:cs="Times New Roman"/>
          <w:color w:val="auto"/>
        </w:rPr>
      </w:pPr>
      <w:r w:rsidRPr="003E6DD6">
        <w:rPr>
          <w:rFonts w:ascii="Times New Roman" w:hAnsi="Times New Roman" w:cs="Times New Roman"/>
          <w:color w:val="auto"/>
        </w:rPr>
        <w:t>DAFTAR PUSTAKA</w:t>
      </w:r>
    </w:p>
    <w:p w14:paraId="2C746319" w14:textId="77777777" w:rsidR="00B67C0D" w:rsidRPr="003E6DD6" w:rsidRDefault="00000000">
      <w:pPr>
        <w:rPr>
          <w:rFonts w:cs="Times New Roman"/>
        </w:rPr>
      </w:pPr>
      <w:r w:rsidRPr="003E6DD6">
        <w:rPr>
          <w:rFonts w:cs="Times New Roman"/>
        </w:rPr>
        <w:t>Politeknik Negeri Jember. (2026). BKPM Workshop Sistem Informasi Web Server (TIF330805), Acara 13: Service Layer, Validasi, Session, dan Business Logic.</w:t>
      </w:r>
    </w:p>
    <w:p w14:paraId="080A8D3A" w14:textId="77777777" w:rsidR="00B67C0D" w:rsidRPr="003E6DD6" w:rsidRDefault="00000000">
      <w:pPr>
        <w:rPr>
          <w:rFonts w:cs="Times New Roman"/>
        </w:rPr>
      </w:pPr>
      <w:r w:rsidRPr="003E6DD6">
        <w:rPr>
          <w:rFonts w:cs="Times New Roman"/>
        </w:rPr>
        <w:t>Source code project Bkpm_Acara_13 yang diberikan sebagai bahan praktikum.</w:t>
      </w:r>
    </w:p>
    <w:sectPr w:rsidR="00B67C0D" w:rsidRPr="003E6DD6"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B03377"/>
    <w:multiLevelType w:val="hybridMultilevel"/>
    <w:tmpl w:val="0F883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6948191">
    <w:abstractNumId w:val="8"/>
  </w:num>
  <w:num w:numId="2" w16cid:durableId="289748169">
    <w:abstractNumId w:val="6"/>
  </w:num>
  <w:num w:numId="3" w16cid:durableId="1661807271">
    <w:abstractNumId w:val="5"/>
  </w:num>
  <w:num w:numId="4" w16cid:durableId="124934460">
    <w:abstractNumId w:val="4"/>
  </w:num>
  <w:num w:numId="5" w16cid:durableId="314260350">
    <w:abstractNumId w:val="7"/>
  </w:num>
  <w:num w:numId="6" w16cid:durableId="288439756">
    <w:abstractNumId w:val="3"/>
  </w:num>
  <w:num w:numId="7" w16cid:durableId="815340720">
    <w:abstractNumId w:val="2"/>
  </w:num>
  <w:num w:numId="8" w16cid:durableId="938560768">
    <w:abstractNumId w:val="1"/>
  </w:num>
  <w:num w:numId="9" w16cid:durableId="1263345719">
    <w:abstractNumId w:val="0"/>
  </w:num>
  <w:num w:numId="10" w16cid:durableId="1691369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F85"/>
    <w:rsid w:val="003E6DD6"/>
    <w:rsid w:val="00AA1D8D"/>
    <w:rsid w:val="00AF3D1A"/>
    <w:rsid w:val="00B47730"/>
    <w:rsid w:val="00B67C0D"/>
    <w:rsid w:val="00C272A2"/>
    <w:rsid w:val="00CB0664"/>
    <w:rsid w:val="00D202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EB09B"/>
  <w14:defaultImageDpi w14:val="300"/>
  <w15:docId w15:val="{1A5B1428-03A9-44D7-8241-4086986A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22</Pages>
  <Words>4497</Words>
  <Characters>25637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3</cp:revision>
  <dcterms:created xsi:type="dcterms:W3CDTF">2013-12-23T23:15:00Z</dcterms:created>
  <dcterms:modified xsi:type="dcterms:W3CDTF">2026-10-07T22:43:00Z</dcterms:modified>
  <cp:category/>
</cp:coreProperties>
</file>