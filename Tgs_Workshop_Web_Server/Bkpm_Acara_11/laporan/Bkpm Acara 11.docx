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7F25"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LAPORAN</w:t>
      </w:r>
    </w:p>
    <w:p w14:paraId="72F468F5"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WORKSHOP Mobile Web Server</w:t>
      </w:r>
    </w:p>
    <w:p w14:paraId="256B79E3"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(TIF310808)</w:t>
      </w:r>
    </w:p>
    <w:p w14:paraId="272FCF1C" w14:textId="115F7DD6"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 xml:space="preserve">Acara </w:t>
      </w:r>
      <w:r w:rsidRPr="007226BF">
        <w:rPr>
          <w:rFonts w:ascii="Times New Roman" w:hAnsi="Times New Roman" w:cs="Times New Roman"/>
          <w:b/>
          <w:bCs/>
        </w:rPr>
        <w:t>11</w:t>
      </w:r>
    </w:p>
    <w:p w14:paraId="7029303F"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noProof/>
        </w:rPr>
        <w:drawing>
          <wp:anchor distT="0" distB="0" distL="114300" distR="114300" simplePos="0" relativeHeight="251658752" behindDoc="0" locked="0" layoutInCell="1" allowOverlap="1" wp14:anchorId="25C5C9F3" wp14:editId="1F3F6EA4">
            <wp:simplePos x="0" y="0"/>
            <wp:positionH relativeFrom="column">
              <wp:posOffset>2219325</wp:posOffset>
            </wp:positionH>
            <wp:positionV relativeFrom="paragraph">
              <wp:posOffset>394970</wp:posOffset>
            </wp:positionV>
            <wp:extent cx="1707515" cy="1687830"/>
            <wp:effectExtent l="0" t="0" r="6985" b="7620"/>
            <wp:wrapTopAndBottom/>
            <wp:docPr id="2079005257"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7226BF">
        <w:rPr>
          <w:rFonts w:ascii="Times New Roman" w:hAnsi="Times New Roman" w:cs="Times New Roman"/>
          <w:b/>
          <w:bCs/>
        </w:rPr>
        <w:t xml:space="preserve">SEMESTER </w:t>
      </w:r>
    </w:p>
    <w:p w14:paraId="772CE13C"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br/>
        <w:t xml:space="preserve">Nama </w:t>
      </w:r>
      <w:proofErr w:type="spellStart"/>
      <w:r w:rsidRPr="007226BF">
        <w:rPr>
          <w:rFonts w:ascii="Times New Roman" w:hAnsi="Times New Roman" w:cs="Times New Roman"/>
          <w:b/>
          <w:bCs/>
        </w:rPr>
        <w:t>Tugas</w:t>
      </w:r>
      <w:proofErr w:type="spellEnd"/>
    </w:p>
    <w:p w14:paraId="49F7F6A9" w14:textId="11D267AE"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GIT DASAR: REPOSITORY, COMMIT, PUSH, PULL, CLONE</w:t>
      </w:r>
    </w:p>
    <w:p w14:paraId="48BE8337"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Nama:</w:t>
      </w:r>
    </w:p>
    <w:p w14:paraId="4FBCBC4E"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 xml:space="preserve">Adam Ridho </w:t>
      </w:r>
      <w:proofErr w:type="spellStart"/>
      <w:r w:rsidRPr="007226BF">
        <w:rPr>
          <w:rFonts w:ascii="Times New Roman" w:hAnsi="Times New Roman" w:cs="Times New Roman"/>
          <w:b/>
          <w:bCs/>
        </w:rPr>
        <w:t>Saifulloh</w:t>
      </w:r>
      <w:proofErr w:type="spellEnd"/>
    </w:p>
    <w:p w14:paraId="1690E8AF" w14:textId="77777777" w:rsidR="007226BF" w:rsidRPr="007226BF" w:rsidRDefault="007226BF" w:rsidP="007226BF">
      <w:pPr>
        <w:jc w:val="center"/>
        <w:rPr>
          <w:rFonts w:ascii="Times New Roman" w:hAnsi="Times New Roman" w:cs="Times New Roman"/>
          <w:b/>
          <w:bCs/>
        </w:rPr>
      </w:pPr>
    </w:p>
    <w:p w14:paraId="503B4E13"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NIM:</w:t>
      </w:r>
    </w:p>
    <w:p w14:paraId="0E2F1A34"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E41250216</w:t>
      </w:r>
    </w:p>
    <w:p w14:paraId="400CF490" w14:textId="77777777" w:rsidR="007226BF" w:rsidRPr="007226BF" w:rsidRDefault="007226BF" w:rsidP="007226BF">
      <w:pPr>
        <w:jc w:val="center"/>
        <w:rPr>
          <w:rFonts w:ascii="Times New Roman" w:hAnsi="Times New Roman" w:cs="Times New Roman"/>
          <w:b/>
          <w:bCs/>
        </w:rPr>
      </w:pPr>
    </w:p>
    <w:p w14:paraId="4C0F1094" w14:textId="77777777" w:rsidR="007226BF" w:rsidRPr="007226BF" w:rsidRDefault="007226BF" w:rsidP="007226BF">
      <w:pPr>
        <w:jc w:val="center"/>
        <w:rPr>
          <w:rFonts w:ascii="Times New Roman" w:hAnsi="Times New Roman" w:cs="Times New Roman"/>
          <w:b/>
          <w:bCs/>
          <w:lang w:val="en-ID"/>
        </w:rPr>
      </w:pPr>
      <w:r w:rsidRPr="007226BF">
        <w:rPr>
          <w:rFonts w:ascii="Times New Roman" w:hAnsi="Times New Roman" w:cs="Times New Roman"/>
          <w:b/>
          <w:bCs/>
          <w:lang w:val="en-ID"/>
        </w:rPr>
        <w:t>PROGRAM STUDI DILUAR KAMPUS UTAMA (PSDKU)</w:t>
      </w:r>
    </w:p>
    <w:p w14:paraId="78FBD68D"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rPr>
        <w:t>TEKNIK INFORMATIKA KAB. NGANJUK</w:t>
      </w:r>
    </w:p>
    <w:p w14:paraId="7062E8CA"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lang w:val="en-ID"/>
        </w:rPr>
        <w:t xml:space="preserve">JURUSAN </w:t>
      </w:r>
      <w:r w:rsidRPr="007226BF">
        <w:rPr>
          <w:rFonts w:ascii="Times New Roman" w:hAnsi="Times New Roman" w:cs="Times New Roman"/>
          <w:b/>
          <w:bCs/>
        </w:rPr>
        <w:t>TEKNOLOGI INFORMASI</w:t>
      </w:r>
    </w:p>
    <w:p w14:paraId="1D897A1B" w14:textId="77777777" w:rsidR="007226BF" w:rsidRPr="007226BF" w:rsidRDefault="007226BF" w:rsidP="007226BF">
      <w:pPr>
        <w:jc w:val="center"/>
        <w:rPr>
          <w:rFonts w:ascii="Times New Roman" w:hAnsi="Times New Roman" w:cs="Times New Roman"/>
          <w:b/>
          <w:bCs/>
          <w:lang w:val="en-ID"/>
        </w:rPr>
      </w:pPr>
      <w:r w:rsidRPr="007226BF">
        <w:rPr>
          <w:rFonts w:ascii="Times New Roman" w:hAnsi="Times New Roman" w:cs="Times New Roman"/>
          <w:b/>
          <w:bCs/>
          <w:lang w:val="en-ID"/>
        </w:rPr>
        <w:t>POLITEKNIK NEGERI JEMBER</w:t>
      </w:r>
    </w:p>
    <w:p w14:paraId="3E1E26DD" w14:textId="77777777" w:rsidR="007226BF" w:rsidRPr="007226BF" w:rsidRDefault="007226BF" w:rsidP="007226BF">
      <w:pPr>
        <w:jc w:val="center"/>
        <w:rPr>
          <w:rFonts w:ascii="Times New Roman" w:hAnsi="Times New Roman" w:cs="Times New Roman"/>
          <w:b/>
          <w:bCs/>
        </w:rPr>
      </w:pPr>
      <w:r w:rsidRPr="007226BF">
        <w:rPr>
          <w:rFonts w:ascii="Times New Roman" w:hAnsi="Times New Roman" w:cs="Times New Roman"/>
          <w:b/>
          <w:bCs/>
          <w:lang w:val="en-ID"/>
        </w:rPr>
        <w:t xml:space="preserve">TAHUN </w:t>
      </w:r>
      <w:r w:rsidRPr="007226BF">
        <w:rPr>
          <w:rFonts w:ascii="Times New Roman" w:hAnsi="Times New Roman" w:cs="Times New Roman"/>
          <w:b/>
          <w:bCs/>
        </w:rPr>
        <w:t>2026</w:t>
      </w:r>
    </w:p>
    <w:p w14:paraId="4CC2A2C2" w14:textId="77777777" w:rsidR="00E3753F" w:rsidRPr="007226BF" w:rsidRDefault="00000000">
      <w:pPr>
        <w:rPr>
          <w:rFonts w:ascii="Times New Roman" w:hAnsi="Times New Roman" w:cs="Times New Roman"/>
        </w:rPr>
      </w:pPr>
      <w:r w:rsidRPr="007226BF">
        <w:rPr>
          <w:rFonts w:ascii="Times New Roman" w:hAnsi="Times New Roman" w:cs="Times New Roman"/>
        </w:rPr>
        <w:br w:type="page"/>
      </w:r>
    </w:p>
    <w:p w14:paraId="61EABB4D" w14:textId="77777777" w:rsidR="00E3753F" w:rsidRPr="007226BF" w:rsidRDefault="00000000">
      <w:pPr>
        <w:pStyle w:val="Heading1"/>
        <w:rPr>
          <w:rFonts w:ascii="Times New Roman" w:hAnsi="Times New Roman" w:cs="Times New Roman"/>
          <w:color w:val="auto"/>
        </w:rPr>
      </w:pPr>
      <w:r w:rsidRPr="007226BF">
        <w:rPr>
          <w:rFonts w:ascii="Times New Roman" w:hAnsi="Times New Roman" w:cs="Times New Roman"/>
          <w:color w:val="auto"/>
        </w:rPr>
        <w:lastRenderedPageBreak/>
        <w:t>BAB I PENDAHULUAN</w:t>
      </w:r>
    </w:p>
    <w:p w14:paraId="0520561D"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1.1 Latar Belakang</w:t>
      </w:r>
    </w:p>
    <w:p w14:paraId="4494418B" w14:textId="77777777" w:rsidR="00E3753F" w:rsidRPr="007226BF" w:rsidRDefault="00000000">
      <w:pPr>
        <w:rPr>
          <w:rFonts w:ascii="Times New Roman" w:hAnsi="Times New Roman" w:cs="Times New Roman"/>
        </w:rPr>
      </w:pPr>
      <w:r w:rsidRPr="007226BF">
        <w:rPr>
          <w:rFonts w:ascii="Times New Roman" w:hAnsi="Times New Roman" w:cs="Times New Roman"/>
        </w:rPr>
        <w:t>Pengembangan aplikasi web tidak hanya membutuhkan kemampuan membuat program, tetapi juga membutuhkan pengelolaan source code yang baik. Git digunakan untuk mencatat riwayat perubahan source code pada komputer lokal, sedangkan GitHub digunakan sebagai tempat penyimpanan repository secara online. Dengan workflow Git, perubahan kode dapat disimpan sebagai commit, dikirim ke repository online melalui push, serta diambil kembali menggunakan pull atau clone.</w:t>
      </w:r>
    </w:p>
    <w:p w14:paraId="06A35561"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1.2 Tujuan</w:t>
      </w:r>
    </w:p>
    <w:p w14:paraId="430F2296"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Memahami fungsi Git dan GitHub dalam pengelolaan source code.</w:t>
      </w:r>
    </w:p>
    <w:p w14:paraId="36AE9EBF"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Mampu menginisialisasi repository Git pada project.</w:t>
      </w:r>
    </w:p>
    <w:p w14:paraId="640CDF73"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Mampu melakukan git status, git add, git commit, dan git push.</w:t>
      </w:r>
    </w:p>
    <w:p w14:paraId="5CE5255A"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Memahami fungsi git pull dan git clone.</w:t>
      </w:r>
    </w:p>
    <w:p w14:paraId="5DD6E115"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Mampu melihat riwayat commit pada GitHub.</w:t>
      </w:r>
    </w:p>
    <w:p w14:paraId="1785D858"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1.3 Pokok Bahasan</w:t>
      </w:r>
    </w:p>
    <w:p w14:paraId="04C96929" w14:textId="77777777" w:rsidR="00E3753F" w:rsidRPr="007226BF" w:rsidRDefault="00000000">
      <w:pPr>
        <w:rPr>
          <w:rFonts w:ascii="Times New Roman" w:hAnsi="Times New Roman" w:cs="Times New Roman"/>
        </w:rPr>
      </w:pPr>
      <w:r w:rsidRPr="007226BF">
        <w:rPr>
          <w:rFonts w:ascii="Times New Roman" w:hAnsi="Times New Roman" w:cs="Times New Roman"/>
        </w:rPr>
        <w:t>Git Dasar: Repository, Commit, Push, Pull, Clone.</w:t>
      </w:r>
    </w:p>
    <w:p w14:paraId="3DD3FE6B" w14:textId="77777777" w:rsidR="00E3753F" w:rsidRPr="007226BF" w:rsidRDefault="00000000">
      <w:pPr>
        <w:pStyle w:val="Heading1"/>
        <w:rPr>
          <w:rFonts w:ascii="Times New Roman" w:hAnsi="Times New Roman" w:cs="Times New Roman"/>
          <w:color w:val="auto"/>
        </w:rPr>
      </w:pPr>
      <w:r w:rsidRPr="007226BF">
        <w:rPr>
          <w:rFonts w:ascii="Times New Roman" w:hAnsi="Times New Roman" w:cs="Times New Roman"/>
          <w:color w:val="auto"/>
        </w:rPr>
        <w:t>BAB II DASAR TEORI</w:t>
      </w:r>
    </w:p>
    <w:p w14:paraId="08D43560"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2.1 Git</w:t>
      </w:r>
    </w:p>
    <w:p w14:paraId="501069EF" w14:textId="77777777" w:rsidR="00E3753F" w:rsidRPr="007226BF" w:rsidRDefault="00000000">
      <w:pPr>
        <w:rPr>
          <w:rFonts w:ascii="Times New Roman" w:hAnsi="Times New Roman" w:cs="Times New Roman"/>
        </w:rPr>
      </w:pPr>
      <w:r w:rsidRPr="007226BF">
        <w:rPr>
          <w:rFonts w:ascii="Times New Roman" w:hAnsi="Times New Roman" w:cs="Times New Roman"/>
        </w:rPr>
        <w:t>Git adalah sistem version control yang digunakan untuk mencatat dan mengelola perubahan source code pada repository lokal.</w:t>
      </w:r>
    </w:p>
    <w:p w14:paraId="20BCC94C"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2.2 GitHub</w:t>
      </w:r>
    </w:p>
    <w:p w14:paraId="0583296D" w14:textId="77777777" w:rsidR="00E3753F" w:rsidRPr="007226BF" w:rsidRDefault="00000000">
      <w:pPr>
        <w:rPr>
          <w:rFonts w:ascii="Times New Roman" w:hAnsi="Times New Roman" w:cs="Times New Roman"/>
        </w:rPr>
      </w:pPr>
      <w:r w:rsidRPr="007226BF">
        <w:rPr>
          <w:rFonts w:ascii="Times New Roman" w:hAnsi="Times New Roman" w:cs="Times New Roman"/>
        </w:rPr>
        <w:t>GitHub adalah layanan penyimpanan repository Git secara online. Repository yang telah di-push dapat diakses kembali melalui internet.</w:t>
      </w:r>
    </w:p>
    <w:p w14:paraId="13D8F2A6"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2.3 Repository</w:t>
      </w:r>
    </w:p>
    <w:p w14:paraId="04E178B0" w14:textId="77777777" w:rsidR="00E3753F" w:rsidRPr="007226BF" w:rsidRDefault="00000000">
      <w:pPr>
        <w:rPr>
          <w:rFonts w:ascii="Times New Roman" w:hAnsi="Times New Roman" w:cs="Times New Roman"/>
        </w:rPr>
      </w:pPr>
      <w:r w:rsidRPr="007226BF">
        <w:rPr>
          <w:rFonts w:ascii="Times New Roman" w:hAnsi="Times New Roman" w:cs="Times New Roman"/>
        </w:rPr>
        <w:t>Repository merupakan tempat Git menyimpan source code beserta riwayat perubahannya.</w:t>
      </w:r>
    </w:p>
    <w:p w14:paraId="58DFBC1F"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2.4 Commit</w:t>
      </w:r>
    </w:p>
    <w:p w14:paraId="1A40D658" w14:textId="77777777" w:rsidR="00E3753F" w:rsidRPr="007226BF" w:rsidRDefault="00000000">
      <w:pPr>
        <w:rPr>
          <w:rFonts w:ascii="Times New Roman" w:hAnsi="Times New Roman" w:cs="Times New Roman"/>
        </w:rPr>
      </w:pPr>
      <w:r w:rsidRPr="007226BF">
        <w:rPr>
          <w:rFonts w:ascii="Times New Roman" w:hAnsi="Times New Roman" w:cs="Times New Roman"/>
        </w:rPr>
        <w:t>Commit merupakan checkpoint atau titik penyimpanan perubahan. Pesan commit sebaiknya menjelaskan perubahan yang dilakukan.</w:t>
      </w:r>
    </w:p>
    <w:p w14:paraId="446BA2B8"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2.5 Push, Pull, dan Clone</w:t>
      </w:r>
    </w:p>
    <w:tbl>
      <w:tblPr>
        <w:tblStyle w:val="TableGrid"/>
        <w:tblW w:w="0" w:type="auto"/>
        <w:jc w:val="center"/>
        <w:tblLook w:val="04A0" w:firstRow="1" w:lastRow="0" w:firstColumn="1" w:lastColumn="0" w:noHBand="0" w:noVBand="1"/>
      </w:tblPr>
      <w:tblGrid>
        <w:gridCol w:w="4824"/>
        <w:gridCol w:w="4824"/>
      </w:tblGrid>
      <w:tr w:rsidR="00E3753F" w:rsidRPr="007226BF" w14:paraId="636FC66C" w14:textId="77777777">
        <w:trPr>
          <w:jc w:val="center"/>
        </w:trPr>
        <w:tc>
          <w:tcPr>
            <w:tcW w:w="4824" w:type="dxa"/>
          </w:tcPr>
          <w:p w14:paraId="704E41E2" w14:textId="77777777" w:rsidR="00E3753F" w:rsidRPr="007226BF" w:rsidRDefault="00000000">
            <w:pPr>
              <w:rPr>
                <w:rFonts w:ascii="Times New Roman" w:hAnsi="Times New Roman" w:cs="Times New Roman"/>
              </w:rPr>
            </w:pPr>
            <w:r w:rsidRPr="007226BF">
              <w:rPr>
                <w:rFonts w:ascii="Times New Roman" w:hAnsi="Times New Roman" w:cs="Times New Roman"/>
              </w:rPr>
              <w:t>Perintah</w:t>
            </w:r>
          </w:p>
        </w:tc>
        <w:tc>
          <w:tcPr>
            <w:tcW w:w="4824" w:type="dxa"/>
          </w:tcPr>
          <w:p w14:paraId="05428187" w14:textId="77777777" w:rsidR="00E3753F" w:rsidRPr="007226BF" w:rsidRDefault="00000000">
            <w:pPr>
              <w:rPr>
                <w:rFonts w:ascii="Times New Roman" w:hAnsi="Times New Roman" w:cs="Times New Roman"/>
              </w:rPr>
            </w:pPr>
            <w:r w:rsidRPr="007226BF">
              <w:rPr>
                <w:rFonts w:ascii="Times New Roman" w:hAnsi="Times New Roman" w:cs="Times New Roman"/>
              </w:rPr>
              <w:t>Fungsi</w:t>
            </w:r>
          </w:p>
        </w:tc>
      </w:tr>
      <w:tr w:rsidR="00E3753F" w:rsidRPr="007226BF" w14:paraId="38B5CF69" w14:textId="77777777">
        <w:trPr>
          <w:jc w:val="center"/>
        </w:trPr>
        <w:tc>
          <w:tcPr>
            <w:tcW w:w="4824" w:type="dxa"/>
          </w:tcPr>
          <w:p w14:paraId="521C07C8" w14:textId="77777777" w:rsidR="00E3753F" w:rsidRPr="007226BF" w:rsidRDefault="00000000">
            <w:pPr>
              <w:rPr>
                <w:rFonts w:ascii="Times New Roman" w:hAnsi="Times New Roman" w:cs="Times New Roman"/>
              </w:rPr>
            </w:pPr>
            <w:r w:rsidRPr="007226BF">
              <w:rPr>
                <w:rFonts w:ascii="Times New Roman" w:hAnsi="Times New Roman" w:cs="Times New Roman"/>
              </w:rPr>
              <w:t>git push</w:t>
            </w:r>
          </w:p>
        </w:tc>
        <w:tc>
          <w:tcPr>
            <w:tcW w:w="4824" w:type="dxa"/>
          </w:tcPr>
          <w:p w14:paraId="186368BD" w14:textId="77777777" w:rsidR="00E3753F" w:rsidRPr="007226BF" w:rsidRDefault="00000000">
            <w:pPr>
              <w:rPr>
                <w:rFonts w:ascii="Times New Roman" w:hAnsi="Times New Roman" w:cs="Times New Roman"/>
              </w:rPr>
            </w:pPr>
            <w:r w:rsidRPr="007226BF">
              <w:rPr>
                <w:rFonts w:ascii="Times New Roman" w:hAnsi="Times New Roman" w:cs="Times New Roman"/>
              </w:rPr>
              <w:t>Mengirim commit dari komputer lokal ke GitHub.</w:t>
            </w:r>
          </w:p>
        </w:tc>
      </w:tr>
      <w:tr w:rsidR="00E3753F" w:rsidRPr="007226BF" w14:paraId="3DAFEDBB" w14:textId="77777777">
        <w:trPr>
          <w:jc w:val="center"/>
        </w:trPr>
        <w:tc>
          <w:tcPr>
            <w:tcW w:w="4824" w:type="dxa"/>
          </w:tcPr>
          <w:p w14:paraId="31E2C430" w14:textId="77777777" w:rsidR="00E3753F" w:rsidRPr="007226BF" w:rsidRDefault="00000000">
            <w:pPr>
              <w:rPr>
                <w:rFonts w:ascii="Times New Roman" w:hAnsi="Times New Roman" w:cs="Times New Roman"/>
              </w:rPr>
            </w:pPr>
            <w:r w:rsidRPr="007226BF">
              <w:rPr>
                <w:rFonts w:ascii="Times New Roman" w:hAnsi="Times New Roman" w:cs="Times New Roman"/>
              </w:rPr>
              <w:t>git pull</w:t>
            </w:r>
          </w:p>
        </w:tc>
        <w:tc>
          <w:tcPr>
            <w:tcW w:w="4824" w:type="dxa"/>
          </w:tcPr>
          <w:p w14:paraId="638D457E" w14:textId="77777777" w:rsidR="00E3753F" w:rsidRPr="007226BF" w:rsidRDefault="00000000">
            <w:pPr>
              <w:rPr>
                <w:rFonts w:ascii="Times New Roman" w:hAnsi="Times New Roman" w:cs="Times New Roman"/>
              </w:rPr>
            </w:pPr>
            <w:r w:rsidRPr="007226BF">
              <w:rPr>
                <w:rFonts w:ascii="Times New Roman" w:hAnsi="Times New Roman" w:cs="Times New Roman"/>
              </w:rPr>
              <w:t>Mengambil perubahan terbaru dari GitHub ke komputer lokal.</w:t>
            </w:r>
          </w:p>
        </w:tc>
      </w:tr>
      <w:tr w:rsidR="00E3753F" w:rsidRPr="007226BF" w14:paraId="15A05C4B" w14:textId="77777777">
        <w:trPr>
          <w:jc w:val="center"/>
        </w:trPr>
        <w:tc>
          <w:tcPr>
            <w:tcW w:w="4824" w:type="dxa"/>
          </w:tcPr>
          <w:p w14:paraId="213FFB8C" w14:textId="77777777" w:rsidR="00E3753F" w:rsidRPr="007226BF" w:rsidRDefault="00000000">
            <w:pPr>
              <w:rPr>
                <w:rFonts w:ascii="Times New Roman" w:hAnsi="Times New Roman" w:cs="Times New Roman"/>
              </w:rPr>
            </w:pPr>
            <w:r w:rsidRPr="007226BF">
              <w:rPr>
                <w:rFonts w:ascii="Times New Roman" w:hAnsi="Times New Roman" w:cs="Times New Roman"/>
              </w:rPr>
              <w:t>git clone</w:t>
            </w:r>
          </w:p>
        </w:tc>
        <w:tc>
          <w:tcPr>
            <w:tcW w:w="4824" w:type="dxa"/>
          </w:tcPr>
          <w:p w14:paraId="2EA1F0D1" w14:textId="77777777" w:rsidR="00E3753F" w:rsidRPr="007226BF" w:rsidRDefault="00000000">
            <w:pPr>
              <w:rPr>
                <w:rFonts w:ascii="Times New Roman" w:hAnsi="Times New Roman" w:cs="Times New Roman"/>
              </w:rPr>
            </w:pPr>
            <w:r w:rsidRPr="007226BF">
              <w:rPr>
                <w:rFonts w:ascii="Times New Roman" w:hAnsi="Times New Roman" w:cs="Times New Roman"/>
              </w:rPr>
              <w:t>Mengambil seluruh repository GitHub ke komputer untuk pertama kali.</w:t>
            </w:r>
          </w:p>
        </w:tc>
      </w:tr>
      <w:tr w:rsidR="00E3753F" w:rsidRPr="007226BF" w14:paraId="73A257D8" w14:textId="77777777">
        <w:trPr>
          <w:jc w:val="center"/>
        </w:trPr>
        <w:tc>
          <w:tcPr>
            <w:tcW w:w="4824" w:type="dxa"/>
          </w:tcPr>
          <w:p w14:paraId="44015EF8" w14:textId="77777777" w:rsidR="00E3753F" w:rsidRPr="007226BF" w:rsidRDefault="00000000">
            <w:pPr>
              <w:rPr>
                <w:rFonts w:ascii="Times New Roman" w:hAnsi="Times New Roman" w:cs="Times New Roman"/>
              </w:rPr>
            </w:pPr>
            <w:r w:rsidRPr="007226BF">
              <w:rPr>
                <w:rFonts w:ascii="Times New Roman" w:hAnsi="Times New Roman" w:cs="Times New Roman"/>
              </w:rPr>
              <w:t>git add .</w:t>
            </w:r>
          </w:p>
        </w:tc>
        <w:tc>
          <w:tcPr>
            <w:tcW w:w="4824" w:type="dxa"/>
          </w:tcPr>
          <w:p w14:paraId="03A53301" w14:textId="77777777" w:rsidR="00E3753F" w:rsidRPr="007226BF" w:rsidRDefault="00000000">
            <w:pPr>
              <w:rPr>
                <w:rFonts w:ascii="Times New Roman" w:hAnsi="Times New Roman" w:cs="Times New Roman"/>
              </w:rPr>
            </w:pPr>
            <w:r w:rsidRPr="007226BF">
              <w:rPr>
                <w:rFonts w:ascii="Times New Roman" w:hAnsi="Times New Roman" w:cs="Times New Roman"/>
              </w:rPr>
              <w:t>Memasukkan perubahan ke staging area.</w:t>
            </w:r>
          </w:p>
        </w:tc>
      </w:tr>
      <w:tr w:rsidR="00E3753F" w:rsidRPr="007226BF" w14:paraId="4D763F35" w14:textId="77777777">
        <w:trPr>
          <w:jc w:val="center"/>
        </w:trPr>
        <w:tc>
          <w:tcPr>
            <w:tcW w:w="4824" w:type="dxa"/>
          </w:tcPr>
          <w:p w14:paraId="3610F94C" w14:textId="77777777" w:rsidR="00E3753F" w:rsidRPr="007226BF" w:rsidRDefault="00000000">
            <w:pPr>
              <w:rPr>
                <w:rFonts w:ascii="Times New Roman" w:hAnsi="Times New Roman" w:cs="Times New Roman"/>
              </w:rPr>
            </w:pPr>
            <w:r w:rsidRPr="007226BF">
              <w:rPr>
                <w:rFonts w:ascii="Times New Roman" w:hAnsi="Times New Roman" w:cs="Times New Roman"/>
              </w:rPr>
              <w:t>git commit -m</w:t>
            </w:r>
          </w:p>
        </w:tc>
        <w:tc>
          <w:tcPr>
            <w:tcW w:w="4824" w:type="dxa"/>
          </w:tcPr>
          <w:p w14:paraId="4438ADF4" w14:textId="77777777" w:rsidR="00E3753F" w:rsidRPr="007226BF" w:rsidRDefault="00000000">
            <w:pPr>
              <w:rPr>
                <w:rFonts w:ascii="Times New Roman" w:hAnsi="Times New Roman" w:cs="Times New Roman"/>
              </w:rPr>
            </w:pPr>
            <w:r w:rsidRPr="007226BF">
              <w:rPr>
                <w:rFonts w:ascii="Times New Roman" w:hAnsi="Times New Roman" w:cs="Times New Roman"/>
              </w:rPr>
              <w:t>Menyimpan perubahan sebagai commit dengan pesan.</w:t>
            </w:r>
          </w:p>
        </w:tc>
      </w:tr>
      <w:tr w:rsidR="00E3753F" w:rsidRPr="007226BF" w14:paraId="6497C971" w14:textId="77777777">
        <w:trPr>
          <w:jc w:val="center"/>
        </w:trPr>
        <w:tc>
          <w:tcPr>
            <w:tcW w:w="4824" w:type="dxa"/>
          </w:tcPr>
          <w:p w14:paraId="4C63BEBA" w14:textId="77777777" w:rsidR="00E3753F" w:rsidRPr="007226BF" w:rsidRDefault="00000000">
            <w:pPr>
              <w:rPr>
                <w:rFonts w:ascii="Times New Roman" w:hAnsi="Times New Roman" w:cs="Times New Roman"/>
              </w:rPr>
            </w:pPr>
            <w:r w:rsidRPr="007226BF">
              <w:rPr>
                <w:rFonts w:ascii="Times New Roman" w:hAnsi="Times New Roman" w:cs="Times New Roman"/>
              </w:rPr>
              <w:lastRenderedPageBreak/>
              <w:t>git status</w:t>
            </w:r>
          </w:p>
        </w:tc>
        <w:tc>
          <w:tcPr>
            <w:tcW w:w="4824" w:type="dxa"/>
          </w:tcPr>
          <w:p w14:paraId="2998C3AF" w14:textId="77777777" w:rsidR="00E3753F" w:rsidRPr="007226BF" w:rsidRDefault="00000000">
            <w:pPr>
              <w:rPr>
                <w:rFonts w:ascii="Times New Roman" w:hAnsi="Times New Roman" w:cs="Times New Roman"/>
              </w:rPr>
            </w:pPr>
            <w:r w:rsidRPr="007226BF">
              <w:rPr>
                <w:rFonts w:ascii="Times New Roman" w:hAnsi="Times New Roman" w:cs="Times New Roman"/>
              </w:rPr>
              <w:t>Melihat kondisi repository dan perubahan file.</w:t>
            </w:r>
          </w:p>
        </w:tc>
      </w:tr>
    </w:tbl>
    <w:p w14:paraId="2E17EF16"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2.6 File .gitignore</w:t>
      </w:r>
    </w:p>
    <w:p w14:paraId="673BDC35" w14:textId="77777777" w:rsidR="00E3753F" w:rsidRPr="007226BF" w:rsidRDefault="00000000">
      <w:pPr>
        <w:rPr>
          <w:rFonts w:ascii="Times New Roman" w:hAnsi="Times New Roman" w:cs="Times New Roman"/>
        </w:rPr>
      </w:pPr>
      <w:r w:rsidRPr="007226BF">
        <w:rPr>
          <w:rFonts w:ascii="Times New Roman" w:hAnsi="Times New Roman" w:cs="Times New Roman"/>
        </w:rPr>
        <w:t>File .gitignore digunakan untuk memberi tahu Git file atau folder mana yang tidak perlu di-track, misalnya .env, vendor/, node_modules/, atau file log.</w:t>
      </w:r>
    </w:p>
    <w:p w14:paraId="7E7BC673" w14:textId="77777777" w:rsidR="00E3753F" w:rsidRPr="007226BF" w:rsidRDefault="00000000">
      <w:pPr>
        <w:pStyle w:val="Heading1"/>
        <w:rPr>
          <w:rFonts w:ascii="Times New Roman" w:hAnsi="Times New Roman" w:cs="Times New Roman"/>
          <w:color w:val="auto"/>
        </w:rPr>
      </w:pPr>
      <w:r w:rsidRPr="007226BF">
        <w:rPr>
          <w:rFonts w:ascii="Times New Roman" w:hAnsi="Times New Roman" w:cs="Times New Roman"/>
          <w:color w:val="auto"/>
        </w:rPr>
        <w:t>BAB III ALAT DAN BAHAN</w:t>
      </w:r>
    </w:p>
    <w:p w14:paraId="6D792AE0"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Laptop/PC</w:t>
      </w:r>
    </w:p>
    <w:p w14:paraId="5C6ED261"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Web Browser</w:t>
      </w:r>
    </w:p>
    <w:p w14:paraId="2289A895"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Visual Studio Code</w:t>
      </w:r>
    </w:p>
    <w:p w14:paraId="161531B3"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XAMPP/Laragon</w:t>
      </w:r>
    </w:p>
    <w:p w14:paraId="46206423"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PHP</w:t>
      </w:r>
    </w:p>
    <w:p w14:paraId="63AE70D3"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HTML, CSS, Bootstrap</w:t>
      </w:r>
    </w:p>
    <w:p w14:paraId="362B2DE3"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Git dan GitHub</w:t>
      </w:r>
    </w:p>
    <w:p w14:paraId="318C3223"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Modul BKPM Workshop Sistem Informasi Web Server</w:t>
      </w:r>
    </w:p>
    <w:p w14:paraId="6A6C25EE" w14:textId="77777777" w:rsidR="00E3753F" w:rsidRPr="007226BF" w:rsidRDefault="00000000">
      <w:pPr>
        <w:pStyle w:val="Heading1"/>
        <w:rPr>
          <w:rFonts w:ascii="Times New Roman" w:hAnsi="Times New Roman" w:cs="Times New Roman"/>
          <w:color w:val="auto"/>
        </w:rPr>
      </w:pPr>
      <w:r w:rsidRPr="007226BF">
        <w:rPr>
          <w:rFonts w:ascii="Times New Roman" w:hAnsi="Times New Roman" w:cs="Times New Roman"/>
          <w:color w:val="auto"/>
        </w:rPr>
        <w:t>BAB IV PROSEDUR KERJA</w:t>
      </w:r>
    </w:p>
    <w:p w14:paraId="51F804A9" w14:textId="77777777" w:rsidR="00E3753F" w:rsidRPr="007226BF" w:rsidRDefault="00000000">
      <w:pPr>
        <w:rPr>
          <w:rFonts w:ascii="Times New Roman" w:hAnsi="Times New Roman" w:cs="Times New Roman"/>
        </w:rPr>
      </w:pPr>
      <w:r w:rsidRPr="007226BF">
        <w:rPr>
          <w:rFonts w:ascii="Times New Roman" w:hAnsi="Times New Roman" w:cs="Times New Roman"/>
        </w:rPr>
        <w:t>Prosedur kerja berikut mengikuti prosedur Acara 11 pada BKPM, yaitu menyimpan project Sistem Informasi Akademik ke GitHub. Project yang digunakan dalam praktik ini adalah project Bkpm_Acara_10 yang source code-nya diambil dari ZIP yang diberikan.</w:t>
      </w:r>
    </w:p>
    <w:p w14:paraId="32D7A222"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1 — Membuat repository GitHub</w:t>
      </w:r>
    </w:p>
    <w:p w14:paraId="1573CAEB" w14:textId="77777777" w:rsidR="00E3753F" w:rsidRPr="007226BF" w:rsidRDefault="00000000">
      <w:pPr>
        <w:rPr>
          <w:rFonts w:ascii="Times New Roman" w:hAnsi="Times New Roman" w:cs="Times New Roman"/>
        </w:rPr>
      </w:pPr>
      <w:r w:rsidRPr="007226BF">
        <w:rPr>
          <w:rFonts w:ascii="Times New Roman" w:hAnsi="Times New Roman" w:cs="Times New Roman"/>
        </w:rPr>
        <w:t>Membuat atau menggunakan repository GitHub sebagai tempat penyimpanan project. Pada praktik yang didokumentasikan, repository yang digunakan adalah "tugas-bkpm".</w:t>
      </w:r>
    </w:p>
    <w:p w14:paraId="163C67AD"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2 — Membuka terminal pada folder project</w:t>
      </w:r>
    </w:p>
    <w:p w14:paraId="26620435" w14:textId="77777777" w:rsidR="00E3753F" w:rsidRPr="007226BF" w:rsidRDefault="00000000">
      <w:pPr>
        <w:rPr>
          <w:rFonts w:ascii="Times New Roman" w:hAnsi="Times New Roman" w:cs="Times New Roman"/>
        </w:rPr>
      </w:pPr>
      <w:r w:rsidRPr="007226BF">
        <w:rPr>
          <w:rFonts w:ascii="Times New Roman" w:hAnsi="Times New Roman" w:cs="Times New Roman"/>
        </w:rPr>
        <w:t>Terminal dibuka pada folder C:\XAMPP\htdocs\tugas-bkpm sehingga perintah Git dijalankan pada root repository project.</w:t>
      </w:r>
    </w:p>
    <w:p w14:paraId="19482D1D"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3 — Inisialisasi Git</w:t>
      </w:r>
    </w:p>
    <w:p w14:paraId="00F76C6F" w14:textId="77777777" w:rsidR="00E3753F" w:rsidRPr="007226BF" w:rsidRDefault="00000000">
      <w:pPr>
        <w:rPr>
          <w:rFonts w:ascii="Times New Roman" w:hAnsi="Times New Roman" w:cs="Times New Roman"/>
        </w:rPr>
      </w:pPr>
      <w:r w:rsidRPr="007226BF">
        <w:rPr>
          <w:rFonts w:ascii="Times New Roman" w:hAnsi="Times New Roman" w:cs="Times New Roman"/>
        </w:rPr>
        <w:t>Menjalankan git init untuk membuat repository Git lokal pada folder project.</w:t>
      </w:r>
    </w:p>
    <w:p w14:paraId="2F0788F6"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4 — Membuat .gitignore</w:t>
      </w:r>
    </w:p>
    <w:p w14:paraId="4F1E0668" w14:textId="77777777" w:rsidR="00E3753F" w:rsidRPr="007226BF" w:rsidRDefault="00000000">
      <w:pPr>
        <w:rPr>
          <w:rFonts w:ascii="Times New Roman" w:hAnsi="Times New Roman" w:cs="Times New Roman"/>
        </w:rPr>
      </w:pPr>
      <w:r w:rsidRPr="007226BF">
        <w:rPr>
          <w:rFonts w:ascii="Times New Roman" w:hAnsi="Times New Roman" w:cs="Times New Roman"/>
        </w:rPr>
        <w:t>Membuat file .gitignore dan memasukkan file/folder yang tidak perlu di-upload. Catatan: pada ZIP Bkpm_Acara_10 yang diberikan, file .gitignore belum terdapat di dalam source; langkah ini tetap dicantumkan karena merupakan bagian dari prosedur BKPM.</w:t>
      </w:r>
    </w:p>
    <w:p w14:paraId="4DE89C3C"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5 — Memeriksa perubahan</w:t>
      </w:r>
    </w:p>
    <w:p w14:paraId="6FBE80DC" w14:textId="77777777" w:rsidR="00E3753F" w:rsidRPr="007226BF" w:rsidRDefault="00000000">
      <w:pPr>
        <w:rPr>
          <w:rFonts w:ascii="Times New Roman" w:hAnsi="Times New Roman" w:cs="Times New Roman"/>
        </w:rPr>
      </w:pPr>
      <w:r w:rsidRPr="007226BF">
        <w:rPr>
          <w:rFonts w:ascii="Times New Roman" w:hAnsi="Times New Roman" w:cs="Times New Roman"/>
        </w:rPr>
        <w:t>Menjalankan git status untuk melihat file baru, file yang berubah, dan file yang belum masuk commit.</w:t>
      </w:r>
    </w:p>
    <w:p w14:paraId="7A627AAB"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6 — Menambahkan file</w:t>
      </w:r>
    </w:p>
    <w:p w14:paraId="2F08F0FA" w14:textId="77777777" w:rsidR="00E3753F" w:rsidRPr="007226BF" w:rsidRDefault="00000000">
      <w:pPr>
        <w:rPr>
          <w:rFonts w:ascii="Times New Roman" w:hAnsi="Times New Roman" w:cs="Times New Roman"/>
        </w:rPr>
      </w:pPr>
      <w:r w:rsidRPr="007226BF">
        <w:rPr>
          <w:rFonts w:ascii="Times New Roman" w:hAnsi="Times New Roman" w:cs="Times New Roman"/>
        </w:rPr>
        <w:t>Menjalankan git add . untuk memasukkan seluruh perubahan yang diperlukan ke staging area.</w:t>
      </w:r>
    </w:p>
    <w:p w14:paraId="05116E3B"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7 — Membuat commit pertama</w:t>
      </w:r>
    </w:p>
    <w:p w14:paraId="08BE84E2" w14:textId="77777777" w:rsidR="00E3753F" w:rsidRPr="007226BF" w:rsidRDefault="00000000">
      <w:pPr>
        <w:rPr>
          <w:rFonts w:ascii="Times New Roman" w:hAnsi="Times New Roman" w:cs="Times New Roman"/>
        </w:rPr>
      </w:pPr>
      <w:r w:rsidRPr="007226BF">
        <w:rPr>
          <w:rFonts w:ascii="Times New Roman" w:hAnsi="Times New Roman" w:cs="Times New Roman"/>
        </w:rPr>
        <w:t>Menjalankan git commit dengan pesan yang jelas, misalnya git commit -m "Add Acara 10".</w:t>
      </w:r>
    </w:p>
    <w:p w14:paraId="0FFC9577"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lastRenderedPageBreak/>
        <w:t>Langkah 8 — Menghubungkan project dengan GitHub</w:t>
      </w:r>
    </w:p>
    <w:p w14:paraId="67FEB505" w14:textId="77777777" w:rsidR="00E3753F" w:rsidRPr="007226BF" w:rsidRDefault="00000000">
      <w:pPr>
        <w:rPr>
          <w:rFonts w:ascii="Times New Roman" w:hAnsi="Times New Roman" w:cs="Times New Roman"/>
        </w:rPr>
      </w:pPr>
      <w:r w:rsidRPr="007226BF">
        <w:rPr>
          <w:rFonts w:ascii="Times New Roman" w:hAnsi="Times New Roman" w:cs="Times New Roman"/>
        </w:rPr>
        <w:t>Repository lokal dihubungkan dengan repository GitHub menggunakan git remote add origin.</w:t>
      </w:r>
    </w:p>
    <w:p w14:paraId="317362E6"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9 — Push ke GitHub</w:t>
      </w:r>
    </w:p>
    <w:p w14:paraId="32A5E27A" w14:textId="77777777" w:rsidR="00E3753F" w:rsidRPr="007226BF" w:rsidRDefault="00000000">
      <w:pPr>
        <w:rPr>
          <w:rFonts w:ascii="Times New Roman" w:hAnsi="Times New Roman" w:cs="Times New Roman"/>
        </w:rPr>
      </w:pPr>
      <w:r w:rsidRPr="007226BF">
        <w:rPr>
          <w:rFonts w:ascii="Times New Roman" w:hAnsi="Times New Roman" w:cs="Times New Roman"/>
        </w:rPr>
        <w:t>Branch utama menggunakan main dan commit dikirim ke GitHub dengan git push -u origin main.</w:t>
      </w:r>
    </w:p>
    <w:p w14:paraId="20EE42C1"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10 — Membuat perubahan</w:t>
      </w:r>
    </w:p>
    <w:p w14:paraId="6F83B72F" w14:textId="77777777" w:rsidR="00E3753F" w:rsidRPr="007226BF" w:rsidRDefault="00000000">
      <w:pPr>
        <w:rPr>
          <w:rFonts w:ascii="Times New Roman" w:hAnsi="Times New Roman" w:cs="Times New Roman"/>
        </w:rPr>
      </w:pPr>
      <w:r w:rsidRPr="007226BF">
        <w:rPr>
          <w:rFonts w:ascii="Times New Roman" w:hAnsi="Times New Roman" w:cs="Times New Roman"/>
        </w:rPr>
        <w:t>Menambahkan atau mengubah bagian project, kemudian perubahan tersebut diperiksa kembali menggunakan git status.</w:t>
      </w:r>
    </w:p>
    <w:p w14:paraId="2B177472"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11 — Add, commit, push kembali</w:t>
      </w:r>
    </w:p>
    <w:p w14:paraId="3DDB0252" w14:textId="77777777" w:rsidR="00E3753F" w:rsidRPr="007226BF" w:rsidRDefault="00000000">
      <w:pPr>
        <w:rPr>
          <w:rFonts w:ascii="Times New Roman" w:hAnsi="Times New Roman" w:cs="Times New Roman"/>
        </w:rPr>
      </w:pPr>
      <w:r w:rsidRPr="007226BF">
        <w:rPr>
          <w:rFonts w:ascii="Times New Roman" w:hAnsi="Times New Roman" w:cs="Times New Roman"/>
        </w:rPr>
        <w:t>Perubahan kedua diproses dengan urutan git add ., git commit -m "...", lalu git push.</w:t>
      </w:r>
    </w:p>
    <w:p w14:paraId="15F4D384"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Langkah 12 — Memeriksa commit history</w:t>
      </w:r>
    </w:p>
    <w:p w14:paraId="6C632C9E" w14:textId="77777777" w:rsidR="00E3753F" w:rsidRPr="007226BF" w:rsidRDefault="00000000">
      <w:pPr>
        <w:rPr>
          <w:rFonts w:ascii="Times New Roman" w:hAnsi="Times New Roman" w:cs="Times New Roman"/>
        </w:rPr>
      </w:pPr>
      <w:r w:rsidRPr="007226BF">
        <w:rPr>
          <w:rFonts w:ascii="Times New Roman" w:hAnsi="Times New Roman" w:cs="Times New Roman"/>
        </w:rPr>
        <w:t>Membuka repository GitHub dan melihat commit history untuk memastikan perubahan telah tersimpan pada repository online.</w:t>
      </w:r>
    </w:p>
    <w:p w14:paraId="33B3960C"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4.1 Pola Workflow Git</w:t>
      </w:r>
    </w:p>
    <w:p w14:paraId="0B900C86" w14:textId="77777777" w:rsidR="00E3753F" w:rsidRPr="007226BF" w:rsidRDefault="00000000">
      <w:pPr>
        <w:jc w:val="center"/>
        <w:rPr>
          <w:rFonts w:ascii="Times New Roman" w:hAnsi="Times New Roman" w:cs="Times New Roman"/>
        </w:rPr>
      </w:pPr>
      <w:r w:rsidRPr="007226BF">
        <w:rPr>
          <w:rFonts w:ascii="Times New Roman" w:hAnsi="Times New Roman" w:cs="Times New Roman"/>
          <w:b/>
        </w:rPr>
        <w:t>EDIT KODE  →  git add  →  git commit  →  git push  →  GITHUB</w:t>
      </w:r>
    </w:p>
    <w:p w14:paraId="303D3311" w14:textId="7777777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4.2 Perintah Git yang Digunakan</w:t>
      </w:r>
    </w:p>
    <w:p w14:paraId="36DCEA78"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init</w:t>
      </w:r>
    </w:p>
    <w:p w14:paraId="541BC885"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status</w:t>
      </w:r>
    </w:p>
    <w:p w14:paraId="48E888BB"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add .</w:t>
      </w:r>
    </w:p>
    <w:p w14:paraId="1BD255C9"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commit -m "Add Acara 10"</w:t>
      </w:r>
    </w:p>
    <w:p w14:paraId="6F31D06A"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branch -M main</w:t>
      </w:r>
    </w:p>
    <w:p w14:paraId="65156EE3"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remote add origin &lt;URL-REPOSITORY-GITHUB&gt;</w:t>
      </w:r>
    </w:p>
    <w:p w14:paraId="024BE864"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push -u origin main</w:t>
      </w:r>
    </w:p>
    <w:p w14:paraId="351EE359"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pull</w:t>
      </w:r>
    </w:p>
    <w:p w14:paraId="7D04AED0" w14:textId="77777777" w:rsidR="00E3753F" w:rsidRPr="007226BF" w:rsidRDefault="00000000">
      <w:pPr>
        <w:pStyle w:val="Code"/>
        <w:rPr>
          <w:rFonts w:ascii="Times New Roman" w:hAnsi="Times New Roman" w:cs="Times New Roman"/>
        </w:rPr>
      </w:pPr>
      <w:r w:rsidRPr="007226BF">
        <w:rPr>
          <w:rFonts w:ascii="Times New Roman" w:hAnsi="Times New Roman" w:cs="Times New Roman"/>
        </w:rPr>
        <w:t>git clone &lt;URL-REPOSITORY-GITHUB&gt;</w:t>
      </w:r>
    </w:p>
    <w:p w14:paraId="37B35E78" w14:textId="77777777" w:rsidR="00E3753F" w:rsidRPr="007226BF" w:rsidRDefault="00000000">
      <w:pPr>
        <w:pStyle w:val="Heading1"/>
        <w:rPr>
          <w:rFonts w:ascii="Times New Roman" w:hAnsi="Times New Roman" w:cs="Times New Roman"/>
          <w:color w:val="auto"/>
        </w:rPr>
      </w:pPr>
      <w:r w:rsidRPr="007226BF">
        <w:rPr>
          <w:rFonts w:ascii="Times New Roman" w:hAnsi="Times New Roman" w:cs="Times New Roman"/>
          <w:color w:val="auto"/>
        </w:rPr>
        <w:t>BAB V HASIL DAN PEMBAHASAN</w:t>
      </w:r>
    </w:p>
    <w:p w14:paraId="1240CE4A" w14:textId="69DCD241"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5.</w:t>
      </w:r>
      <w:r w:rsidR="007226BF">
        <w:rPr>
          <w:rFonts w:ascii="Times New Roman" w:hAnsi="Times New Roman" w:cs="Times New Roman"/>
          <w:color w:val="auto"/>
        </w:rPr>
        <w:t>1</w:t>
      </w:r>
      <w:r w:rsidRPr="007226BF">
        <w:rPr>
          <w:rFonts w:ascii="Times New Roman" w:hAnsi="Times New Roman" w:cs="Times New Roman"/>
          <w:color w:val="auto"/>
        </w:rPr>
        <w:t xml:space="preserve"> </w:t>
      </w:r>
      <w:proofErr w:type="spellStart"/>
      <w:r w:rsidRPr="007226BF">
        <w:rPr>
          <w:rFonts w:ascii="Times New Roman" w:hAnsi="Times New Roman" w:cs="Times New Roman"/>
          <w:color w:val="auto"/>
        </w:rPr>
        <w:t>Dokumentasi</w:t>
      </w:r>
      <w:proofErr w:type="spellEnd"/>
      <w:r w:rsidRPr="007226BF">
        <w:rPr>
          <w:rFonts w:ascii="Times New Roman" w:hAnsi="Times New Roman" w:cs="Times New Roman"/>
          <w:color w:val="auto"/>
        </w:rPr>
        <w:t xml:space="preserve"> Hasil Git</w:t>
      </w:r>
    </w:p>
    <w:p w14:paraId="5B36B5F0" w14:textId="77777777" w:rsidR="00E3753F" w:rsidRPr="007226BF" w:rsidRDefault="00000000">
      <w:pPr>
        <w:rPr>
          <w:rFonts w:ascii="Times New Roman" w:hAnsi="Times New Roman" w:cs="Times New Roman"/>
        </w:rPr>
      </w:pPr>
      <w:r w:rsidRPr="007226BF">
        <w:rPr>
          <w:rFonts w:ascii="Times New Roman" w:hAnsi="Times New Roman" w:cs="Times New Roman"/>
        </w:rPr>
        <w:t>Dokumentasi yang diberikan menunjukkan proses pengelolaan project melalui Source Control Visual Studio Code, penggunaan git init, git add, dan git commit, serta repository GitHub yang menampilkan folder Bkpm_Acara_10 dan commit "Add Acara 10".</w:t>
      </w:r>
    </w:p>
    <w:p w14:paraId="5CEE95D9" w14:textId="77777777" w:rsidR="00E3753F" w:rsidRPr="007226BF" w:rsidRDefault="00000000">
      <w:pPr>
        <w:jc w:val="center"/>
        <w:rPr>
          <w:rFonts w:ascii="Times New Roman" w:hAnsi="Times New Roman" w:cs="Times New Roman"/>
        </w:rPr>
      </w:pPr>
      <w:r w:rsidRPr="007226BF">
        <w:rPr>
          <w:rFonts w:ascii="Times New Roman" w:hAnsi="Times New Roman" w:cs="Times New Roman"/>
          <w:noProof/>
        </w:rPr>
        <w:lastRenderedPageBreak/>
        <w:drawing>
          <wp:inline distT="0" distB="0" distL="0" distR="0" wp14:anchorId="0B468884" wp14:editId="2BEFF57D">
            <wp:extent cx="5852160" cy="3649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54a304-f2be-49ae-bfbd-cce8723d2a5d.png"/>
                    <pic:cNvPicPr/>
                  </pic:nvPicPr>
                  <pic:blipFill>
                    <a:blip r:embed="rId9"/>
                    <a:stretch>
                      <a:fillRect/>
                    </a:stretch>
                  </pic:blipFill>
                  <pic:spPr>
                    <a:xfrm>
                      <a:off x="0" y="0"/>
                      <a:ext cx="5852160" cy="3649028"/>
                    </a:xfrm>
                    <a:prstGeom prst="rect">
                      <a:avLst/>
                    </a:prstGeom>
                  </pic:spPr>
                </pic:pic>
              </a:graphicData>
            </a:graphic>
          </wp:inline>
        </w:drawing>
      </w:r>
    </w:p>
    <w:p w14:paraId="47F7819E" w14:textId="77777777" w:rsidR="00E3753F" w:rsidRPr="007226BF" w:rsidRDefault="00000000">
      <w:pPr>
        <w:jc w:val="center"/>
        <w:rPr>
          <w:rFonts w:ascii="Times New Roman" w:hAnsi="Times New Roman" w:cs="Times New Roman"/>
        </w:rPr>
      </w:pPr>
      <w:r w:rsidRPr="007226BF">
        <w:rPr>
          <w:rFonts w:ascii="Times New Roman" w:hAnsi="Times New Roman" w:cs="Times New Roman"/>
        </w:rPr>
        <w:t>Gambar 5.1. Terminal saat menjalankan git init pada root project.</w:t>
      </w:r>
    </w:p>
    <w:p w14:paraId="7D3477CA" w14:textId="77777777" w:rsidR="00E3753F" w:rsidRPr="007226BF" w:rsidRDefault="00000000">
      <w:pPr>
        <w:jc w:val="center"/>
        <w:rPr>
          <w:rFonts w:ascii="Times New Roman" w:hAnsi="Times New Roman" w:cs="Times New Roman"/>
        </w:rPr>
      </w:pPr>
      <w:r w:rsidRPr="007226BF">
        <w:rPr>
          <w:rFonts w:ascii="Times New Roman" w:hAnsi="Times New Roman" w:cs="Times New Roman"/>
          <w:noProof/>
        </w:rPr>
        <w:drawing>
          <wp:inline distT="0" distB="0" distL="0" distR="0" wp14:anchorId="2FA98577" wp14:editId="157203E5">
            <wp:extent cx="5852160" cy="3654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823197-ffa2-4d8c-bbba-e4603027c4cf.png"/>
                    <pic:cNvPicPr/>
                  </pic:nvPicPr>
                  <pic:blipFill>
                    <a:blip r:embed="rId10"/>
                    <a:stretch>
                      <a:fillRect/>
                    </a:stretch>
                  </pic:blipFill>
                  <pic:spPr>
                    <a:xfrm>
                      <a:off x="0" y="0"/>
                      <a:ext cx="5852160" cy="3654742"/>
                    </a:xfrm>
                    <a:prstGeom prst="rect">
                      <a:avLst/>
                    </a:prstGeom>
                  </pic:spPr>
                </pic:pic>
              </a:graphicData>
            </a:graphic>
          </wp:inline>
        </w:drawing>
      </w:r>
    </w:p>
    <w:p w14:paraId="60E48814" w14:textId="77777777" w:rsidR="00E3753F" w:rsidRPr="007226BF" w:rsidRDefault="00000000">
      <w:pPr>
        <w:jc w:val="center"/>
        <w:rPr>
          <w:rFonts w:ascii="Times New Roman" w:hAnsi="Times New Roman" w:cs="Times New Roman"/>
        </w:rPr>
      </w:pPr>
      <w:r w:rsidRPr="007226BF">
        <w:rPr>
          <w:rFonts w:ascii="Times New Roman" w:hAnsi="Times New Roman" w:cs="Times New Roman"/>
        </w:rPr>
        <w:t>Gambar 5.2. Terminal saat menyiapkan commit Acara 10.</w:t>
      </w:r>
    </w:p>
    <w:p w14:paraId="3A453F4F" w14:textId="77777777" w:rsidR="00E3753F" w:rsidRPr="007226BF" w:rsidRDefault="00000000">
      <w:pPr>
        <w:jc w:val="center"/>
        <w:rPr>
          <w:rFonts w:ascii="Times New Roman" w:hAnsi="Times New Roman" w:cs="Times New Roman"/>
        </w:rPr>
      </w:pPr>
      <w:r w:rsidRPr="007226BF">
        <w:rPr>
          <w:rFonts w:ascii="Times New Roman" w:hAnsi="Times New Roman" w:cs="Times New Roman"/>
          <w:noProof/>
        </w:rPr>
        <w:lastRenderedPageBreak/>
        <w:drawing>
          <wp:inline distT="0" distB="0" distL="0" distR="0" wp14:anchorId="520C1D9D" wp14:editId="35D8FD6E">
            <wp:extent cx="5852160" cy="3654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125287-9a1f-4aa3-beb7-1ffd2d5051ac.png"/>
                    <pic:cNvPicPr/>
                  </pic:nvPicPr>
                  <pic:blipFill>
                    <a:blip r:embed="rId11"/>
                    <a:stretch>
                      <a:fillRect/>
                    </a:stretch>
                  </pic:blipFill>
                  <pic:spPr>
                    <a:xfrm>
                      <a:off x="0" y="0"/>
                      <a:ext cx="5852160" cy="3654742"/>
                    </a:xfrm>
                    <a:prstGeom prst="rect">
                      <a:avLst/>
                    </a:prstGeom>
                  </pic:spPr>
                </pic:pic>
              </a:graphicData>
            </a:graphic>
          </wp:inline>
        </w:drawing>
      </w:r>
    </w:p>
    <w:p w14:paraId="0D9A7D96" w14:textId="77777777" w:rsidR="00E3753F" w:rsidRPr="007226BF" w:rsidRDefault="00000000">
      <w:pPr>
        <w:jc w:val="center"/>
        <w:rPr>
          <w:rFonts w:ascii="Times New Roman" w:hAnsi="Times New Roman" w:cs="Times New Roman"/>
        </w:rPr>
      </w:pPr>
      <w:r w:rsidRPr="007226BF">
        <w:rPr>
          <w:rFonts w:ascii="Times New Roman" w:hAnsi="Times New Roman" w:cs="Times New Roman"/>
        </w:rPr>
        <w:t>Gambar 5.3. Repository GitHub menampilkan source code Bkpm_Acara_10.</w:t>
      </w:r>
    </w:p>
    <w:p w14:paraId="7AD0ACB2" w14:textId="2286758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5.</w:t>
      </w:r>
      <w:r w:rsidR="007226BF">
        <w:rPr>
          <w:rFonts w:ascii="Times New Roman" w:hAnsi="Times New Roman" w:cs="Times New Roman"/>
          <w:color w:val="auto"/>
        </w:rPr>
        <w:t>2</w:t>
      </w:r>
      <w:r w:rsidRPr="007226BF">
        <w:rPr>
          <w:rFonts w:ascii="Times New Roman" w:hAnsi="Times New Roman" w:cs="Times New Roman"/>
          <w:color w:val="auto"/>
        </w:rPr>
        <w:t xml:space="preserve"> </w:t>
      </w:r>
      <w:proofErr w:type="spellStart"/>
      <w:r w:rsidRPr="007226BF">
        <w:rPr>
          <w:rFonts w:ascii="Times New Roman" w:hAnsi="Times New Roman" w:cs="Times New Roman"/>
          <w:color w:val="auto"/>
        </w:rPr>
        <w:t>Analisis</w:t>
      </w:r>
      <w:proofErr w:type="spellEnd"/>
      <w:r w:rsidRPr="007226BF">
        <w:rPr>
          <w:rFonts w:ascii="Times New Roman" w:hAnsi="Times New Roman" w:cs="Times New Roman"/>
          <w:color w:val="auto"/>
        </w:rPr>
        <w:t xml:space="preserve"> Hasil</w:t>
      </w:r>
    </w:p>
    <w:p w14:paraId="327E1443" w14:textId="77777777" w:rsidR="00E3753F" w:rsidRPr="007226BF" w:rsidRDefault="00000000">
      <w:pPr>
        <w:rPr>
          <w:rFonts w:ascii="Times New Roman" w:hAnsi="Times New Roman" w:cs="Times New Roman"/>
        </w:rPr>
      </w:pPr>
      <w:r w:rsidRPr="007226BF">
        <w:rPr>
          <w:rFonts w:ascii="Times New Roman" w:hAnsi="Times New Roman" w:cs="Times New Roman"/>
        </w:rPr>
        <w:t>Penerapan Git membantu menjaga riwayat perubahan project sehingga setiap versi dapat ditelusuri melalui commit. GitHub berfungsi sebagai penyimpanan online sehingga source code yang telah di-push dapat diakses kembali. Urutan add → commit → push menjadi workflow utama untuk menyimpan perubahan lokal ke repository online. Sementara itu, pull digunakan ketika ingin mengambil perubahan terbaru dari GitHub dan clone digunakan ketika repository belum tersedia di komputer lokal.</w:t>
      </w:r>
    </w:p>
    <w:p w14:paraId="1C138D97" w14:textId="06385DA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5.</w:t>
      </w:r>
      <w:r w:rsidR="007226BF">
        <w:rPr>
          <w:rFonts w:ascii="Times New Roman" w:hAnsi="Times New Roman" w:cs="Times New Roman"/>
          <w:color w:val="auto"/>
        </w:rPr>
        <w:t>3</w:t>
      </w:r>
      <w:r w:rsidRPr="007226BF">
        <w:rPr>
          <w:rFonts w:ascii="Times New Roman" w:hAnsi="Times New Roman" w:cs="Times New Roman"/>
          <w:color w:val="auto"/>
        </w:rPr>
        <w:t xml:space="preserve"> </w:t>
      </w:r>
      <w:proofErr w:type="spellStart"/>
      <w:r w:rsidRPr="007226BF">
        <w:rPr>
          <w:rFonts w:ascii="Times New Roman" w:hAnsi="Times New Roman" w:cs="Times New Roman"/>
          <w:color w:val="auto"/>
        </w:rPr>
        <w:t>Fungsi</w:t>
      </w:r>
      <w:proofErr w:type="spellEnd"/>
      <w:r w:rsidRPr="007226BF">
        <w:rPr>
          <w:rFonts w:ascii="Times New Roman" w:hAnsi="Times New Roman" w:cs="Times New Roman"/>
          <w:color w:val="auto"/>
        </w:rPr>
        <w:t xml:space="preserve"> </w:t>
      </w:r>
      <w:proofErr w:type="spellStart"/>
      <w:r w:rsidRPr="007226BF">
        <w:rPr>
          <w:rFonts w:ascii="Times New Roman" w:hAnsi="Times New Roman" w:cs="Times New Roman"/>
          <w:color w:val="auto"/>
        </w:rPr>
        <w:t>Perintah</w:t>
      </w:r>
      <w:proofErr w:type="spellEnd"/>
      <w:r w:rsidRPr="007226BF">
        <w:rPr>
          <w:rFonts w:ascii="Times New Roman" w:hAnsi="Times New Roman" w:cs="Times New Roman"/>
          <w:color w:val="auto"/>
        </w:rPr>
        <w:t xml:space="preserve"> Git</w:t>
      </w:r>
    </w:p>
    <w:tbl>
      <w:tblPr>
        <w:tblStyle w:val="TableGrid"/>
        <w:tblW w:w="0" w:type="auto"/>
        <w:jc w:val="center"/>
        <w:tblLook w:val="04A0" w:firstRow="1" w:lastRow="0" w:firstColumn="1" w:lastColumn="0" w:noHBand="0" w:noVBand="1"/>
      </w:tblPr>
      <w:tblGrid>
        <w:gridCol w:w="3216"/>
        <w:gridCol w:w="3216"/>
        <w:gridCol w:w="3216"/>
      </w:tblGrid>
      <w:tr w:rsidR="00E3753F" w:rsidRPr="007226BF" w14:paraId="0D819070" w14:textId="77777777">
        <w:trPr>
          <w:jc w:val="center"/>
        </w:trPr>
        <w:tc>
          <w:tcPr>
            <w:tcW w:w="3216" w:type="dxa"/>
          </w:tcPr>
          <w:p w14:paraId="352B9CEB" w14:textId="77777777" w:rsidR="00E3753F" w:rsidRPr="007226BF" w:rsidRDefault="00000000">
            <w:pPr>
              <w:rPr>
                <w:rFonts w:ascii="Times New Roman" w:hAnsi="Times New Roman" w:cs="Times New Roman"/>
              </w:rPr>
            </w:pPr>
            <w:r w:rsidRPr="007226BF">
              <w:rPr>
                <w:rFonts w:ascii="Times New Roman" w:hAnsi="Times New Roman" w:cs="Times New Roman"/>
              </w:rPr>
              <w:t>Perintah</w:t>
            </w:r>
          </w:p>
        </w:tc>
        <w:tc>
          <w:tcPr>
            <w:tcW w:w="3216" w:type="dxa"/>
          </w:tcPr>
          <w:p w14:paraId="652FACA6" w14:textId="77777777" w:rsidR="00E3753F" w:rsidRPr="007226BF" w:rsidRDefault="00000000">
            <w:pPr>
              <w:rPr>
                <w:rFonts w:ascii="Times New Roman" w:hAnsi="Times New Roman" w:cs="Times New Roman"/>
              </w:rPr>
            </w:pPr>
            <w:r w:rsidRPr="007226BF">
              <w:rPr>
                <w:rFonts w:ascii="Times New Roman" w:hAnsi="Times New Roman" w:cs="Times New Roman"/>
              </w:rPr>
              <w:t>Fungsi</w:t>
            </w:r>
          </w:p>
        </w:tc>
        <w:tc>
          <w:tcPr>
            <w:tcW w:w="3216" w:type="dxa"/>
          </w:tcPr>
          <w:p w14:paraId="70FF4EDE" w14:textId="77777777" w:rsidR="00E3753F" w:rsidRPr="007226BF" w:rsidRDefault="00000000">
            <w:pPr>
              <w:rPr>
                <w:rFonts w:ascii="Times New Roman" w:hAnsi="Times New Roman" w:cs="Times New Roman"/>
              </w:rPr>
            </w:pPr>
            <w:r w:rsidRPr="007226BF">
              <w:rPr>
                <w:rFonts w:ascii="Times New Roman" w:hAnsi="Times New Roman" w:cs="Times New Roman"/>
              </w:rPr>
              <w:t>Keterangan</w:t>
            </w:r>
          </w:p>
        </w:tc>
      </w:tr>
      <w:tr w:rsidR="00E3753F" w:rsidRPr="007226BF" w14:paraId="6B5C8062" w14:textId="77777777">
        <w:trPr>
          <w:jc w:val="center"/>
        </w:trPr>
        <w:tc>
          <w:tcPr>
            <w:tcW w:w="3216" w:type="dxa"/>
          </w:tcPr>
          <w:p w14:paraId="3E8EE0D8" w14:textId="77777777" w:rsidR="00E3753F" w:rsidRPr="007226BF" w:rsidRDefault="00000000">
            <w:pPr>
              <w:rPr>
                <w:rFonts w:ascii="Times New Roman" w:hAnsi="Times New Roman" w:cs="Times New Roman"/>
              </w:rPr>
            </w:pPr>
            <w:r w:rsidRPr="007226BF">
              <w:rPr>
                <w:rFonts w:ascii="Times New Roman" w:hAnsi="Times New Roman" w:cs="Times New Roman"/>
              </w:rPr>
              <w:t>git init</w:t>
            </w:r>
          </w:p>
        </w:tc>
        <w:tc>
          <w:tcPr>
            <w:tcW w:w="3216" w:type="dxa"/>
          </w:tcPr>
          <w:p w14:paraId="0A54953D" w14:textId="77777777" w:rsidR="00E3753F" w:rsidRPr="007226BF" w:rsidRDefault="00000000">
            <w:pPr>
              <w:rPr>
                <w:rFonts w:ascii="Times New Roman" w:hAnsi="Times New Roman" w:cs="Times New Roman"/>
              </w:rPr>
            </w:pPr>
            <w:r w:rsidRPr="007226BF">
              <w:rPr>
                <w:rFonts w:ascii="Times New Roman" w:hAnsi="Times New Roman" w:cs="Times New Roman"/>
              </w:rPr>
              <w:t>Inisialisasi</w:t>
            </w:r>
          </w:p>
        </w:tc>
        <w:tc>
          <w:tcPr>
            <w:tcW w:w="3216" w:type="dxa"/>
          </w:tcPr>
          <w:p w14:paraId="69EE05AC" w14:textId="77777777" w:rsidR="00E3753F" w:rsidRPr="007226BF" w:rsidRDefault="00000000">
            <w:pPr>
              <w:rPr>
                <w:rFonts w:ascii="Times New Roman" w:hAnsi="Times New Roman" w:cs="Times New Roman"/>
              </w:rPr>
            </w:pPr>
            <w:r w:rsidRPr="007226BF">
              <w:rPr>
                <w:rFonts w:ascii="Times New Roman" w:hAnsi="Times New Roman" w:cs="Times New Roman"/>
              </w:rPr>
              <w:t>Membuat repository Git lokal.</w:t>
            </w:r>
          </w:p>
        </w:tc>
      </w:tr>
      <w:tr w:rsidR="00E3753F" w:rsidRPr="007226BF" w14:paraId="36D4BB85" w14:textId="77777777">
        <w:trPr>
          <w:jc w:val="center"/>
        </w:trPr>
        <w:tc>
          <w:tcPr>
            <w:tcW w:w="3216" w:type="dxa"/>
          </w:tcPr>
          <w:p w14:paraId="56B614D4" w14:textId="77777777" w:rsidR="00E3753F" w:rsidRPr="007226BF" w:rsidRDefault="00000000">
            <w:pPr>
              <w:rPr>
                <w:rFonts w:ascii="Times New Roman" w:hAnsi="Times New Roman" w:cs="Times New Roman"/>
              </w:rPr>
            </w:pPr>
            <w:r w:rsidRPr="007226BF">
              <w:rPr>
                <w:rFonts w:ascii="Times New Roman" w:hAnsi="Times New Roman" w:cs="Times New Roman"/>
              </w:rPr>
              <w:t>git status</w:t>
            </w:r>
          </w:p>
        </w:tc>
        <w:tc>
          <w:tcPr>
            <w:tcW w:w="3216" w:type="dxa"/>
          </w:tcPr>
          <w:p w14:paraId="2249F224" w14:textId="77777777" w:rsidR="00E3753F" w:rsidRPr="007226BF" w:rsidRDefault="00000000">
            <w:pPr>
              <w:rPr>
                <w:rFonts w:ascii="Times New Roman" w:hAnsi="Times New Roman" w:cs="Times New Roman"/>
              </w:rPr>
            </w:pPr>
            <w:r w:rsidRPr="007226BF">
              <w:rPr>
                <w:rFonts w:ascii="Times New Roman" w:hAnsi="Times New Roman" w:cs="Times New Roman"/>
              </w:rPr>
              <w:t>Pengecekan</w:t>
            </w:r>
          </w:p>
        </w:tc>
        <w:tc>
          <w:tcPr>
            <w:tcW w:w="3216" w:type="dxa"/>
          </w:tcPr>
          <w:p w14:paraId="09DB22DA" w14:textId="77777777" w:rsidR="00E3753F" w:rsidRPr="007226BF" w:rsidRDefault="00000000">
            <w:pPr>
              <w:rPr>
                <w:rFonts w:ascii="Times New Roman" w:hAnsi="Times New Roman" w:cs="Times New Roman"/>
              </w:rPr>
            </w:pPr>
            <w:r w:rsidRPr="007226BF">
              <w:rPr>
                <w:rFonts w:ascii="Times New Roman" w:hAnsi="Times New Roman" w:cs="Times New Roman"/>
              </w:rPr>
              <w:t>Melihat status file dan perubahan.</w:t>
            </w:r>
          </w:p>
        </w:tc>
      </w:tr>
      <w:tr w:rsidR="00E3753F" w:rsidRPr="007226BF" w14:paraId="01AC3F4C" w14:textId="77777777">
        <w:trPr>
          <w:jc w:val="center"/>
        </w:trPr>
        <w:tc>
          <w:tcPr>
            <w:tcW w:w="3216" w:type="dxa"/>
          </w:tcPr>
          <w:p w14:paraId="1A2AAB3F" w14:textId="77777777" w:rsidR="00E3753F" w:rsidRPr="007226BF" w:rsidRDefault="00000000">
            <w:pPr>
              <w:rPr>
                <w:rFonts w:ascii="Times New Roman" w:hAnsi="Times New Roman" w:cs="Times New Roman"/>
              </w:rPr>
            </w:pPr>
            <w:r w:rsidRPr="007226BF">
              <w:rPr>
                <w:rFonts w:ascii="Times New Roman" w:hAnsi="Times New Roman" w:cs="Times New Roman"/>
              </w:rPr>
              <w:t>git add .</w:t>
            </w:r>
          </w:p>
        </w:tc>
        <w:tc>
          <w:tcPr>
            <w:tcW w:w="3216" w:type="dxa"/>
          </w:tcPr>
          <w:p w14:paraId="71F83FC3" w14:textId="77777777" w:rsidR="00E3753F" w:rsidRPr="007226BF" w:rsidRDefault="00000000">
            <w:pPr>
              <w:rPr>
                <w:rFonts w:ascii="Times New Roman" w:hAnsi="Times New Roman" w:cs="Times New Roman"/>
              </w:rPr>
            </w:pPr>
            <w:r w:rsidRPr="007226BF">
              <w:rPr>
                <w:rFonts w:ascii="Times New Roman" w:hAnsi="Times New Roman" w:cs="Times New Roman"/>
              </w:rPr>
              <w:t>Staging</w:t>
            </w:r>
          </w:p>
        </w:tc>
        <w:tc>
          <w:tcPr>
            <w:tcW w:w="3216" w:type="dxa"/>
          </w:tcPr>
          <w:p w14:paraId="5BB31EAA" w14:textId="77777777" w:rsidR="00E3753F" w:rsidRPr="007226BF" w:rsidRDefault="00000000">
            <w:pPr>
              <w:rPr>
                <w:rFonts w:ascii="Times New Roman" w:hAnsi="Times New Roman" w:cs="Times New Roman"/>
              </w:rPr>
            </w:pPr>
            <w:r w:rsidRPr="007226BF">
              <w:rPr>
                <w:rFonts w:ascii="Times New Roman" w:hAnsi="Times New Roman" w:cs="Times New Roman"/>
              </w:rPr>
              <w:t>Menyiapkan seluruh perubahan untuk commit.</w:t>
            </w:r>
          </w:p>
        </w:tc>
      </w:tr>
      <w:tr w:rsidR="00E3753F" w:rsidRPr="007226BF" w14:paraId="1BEE4C07" w14:textId="77777777">
        <w:trPr>
          <w:jc w:val="center"/>
        </w:trPr>
        <w:tc>
          <w:tcPr>
            <w:tcW w:w="3216" w:type="dxa"/>
          </w:tcPr>
          <w:p w14:paraId="4804EA6D" w14:textId="77777777" w:rsidR="00E3753F" w:rsidRPr="007226BF" w:rsidRDefault="00000000">
            <w:pPr>
              <w:rPr>
                <w:rFonts w:ascii="Times New Roman" w:hAnsi="Times New Roman" w:cs="Times New Roman"/>
              </w:rPr>
            </w:pPr>
            <w:r w:rsidRPr="007226BF">
              <w:rPr>
                <w:rFonts w:ascii="Times New Roman" w:hAnsi="Times New Roman" w:cs="Times New Roman"/>
              </w:rPr>
              <w:t>git commit</w:t>
            </w:r>
          </w:p>
        </w:tc>
        <w:tc>
          <w:tcPr>
            <w:tcW w:w="3216" w:type="dxa"/>
          </w:tcPr>
          <w:p w14:paraId="7FA22AB1" w14:textId="77777777" w:rsidR="00E3753F" w:rsidRPr="007226BF" w:rsidRDefault="00000000">
            <w:pPr>
              <w:rPr>
                <w:rFonts w:ascii="Times New Roman" w:hAnsi="Times New Roman" w:cs="Times New Roman"/>
              </w:rPr>
            </w:pPr>
            <w:r w:rsidRPr="007226BF">
              <w:rPr>
                <w:rFonts w:ascii="Times New Roman" w:hAnsi="Times New Roman" w:cs="Times New Roman"/>
              </w:rPr>
              <w:t>Checkpoint</w:t>
            </w:r>
          </w:p>
        </w:tc>
        <w:tc>
          <w:tcPr>
            <w:tcW w:w="3216" w:type="dxa"/>
          </w:tcPr>
          <w:p w14:paraId="0B4CCA01" w14:textId="77777777" w:rsidR="00E3753F" w:rsidRPr="007226BF" w:rsidRDefault="00000000">
            <w:pPr>
              <w:rPr>
                <w:rFonts w:ascii="Times New Roman" w:hAnsi="Times New Roman" w:cs="Times New Roman"/>
              </w:rPr>
            </w:pPr>
            <w:r w:rsidRPr="007226BF">
              <w:rPr>
                <w:rFonts w:ascii="Times New Roman" w:hAnsi="Times New Roman" w:cs="Times New Roman"/>
              </w:rPr>
              <w:t>Menyimpan versi perubahan dengan pesan.</w:t>
            </w:r>
          </w:p>
        </w:tc>
      </w:tr>
      <w:tr w:rsidR="00E3753F" w:rsidRPr="007226BF" w14:paraId="6DFC61ED" w14:textId="77777777">
        <w:trPr>
          <w:jc w:val="center"/>
        </w:trPr>
        <w:tc>
          <w:tcPr>
            <w:tcW w:w="3216" w:type="dxa"/>
          </w:tcPr>
          <w:p w14:paraId="1FE75CD8" w14:textId="77777777" w:rsidR="00E3753F" w:rsidRPr="007226BF" w:rsidRDefault="00000000">
            <w:pPr>
              <w:rPr>
                <w:rFonts w:ascii="Times New Roman" w:hAnsi="Times New Roman" w:cs="Times New Roman"/>
              </w:rPr>
            </w:pPr>
            <w:r w:rsidRPr="007226BF">
              <w:rPr>
                <w:rFonts w:ascii="Times New Roman" w:hAnsi="Times New Roman" w:cs="Times New Roman"/>
              </w:rPr>
              <w:t>git push</w:t>
            </w:r>
          </w:p>
        </w:tc>
        <w:tc>
          <w:tcPr>
            <w:tcW w:w="3216" w:type="dxa"/>
          </w:tcPr>
          <w:p w14:paraId="09E19C12" w14:textId="77777777" w:rsidR="00E3753F" w:rsidRPr="007226BF" w:rsidRDefault="00000000">
            <w:pPr>
              <w:rPr>
                <w:rFonts w:ascii="Times New Roman" w:hAnsi="Times New Roman" w:cs="Times New Roman"/>
              </w:rPr>
            </w:pPr>
            <w:r w:rsidRPr="007226BF">
              <w:rPr>
                <w:rFonts w:ascii="Times New Roman" w:hAnsi="Times New Roman" w:cs="Times New Roman"/>
              </w:rPr>
              <w:t>Upload</w:t>
            </w:r>
          </w:p>
        </w:tc>
        <w:tc>
          <w:tcPr>
            <w:tcW w:w="3216" w:type="dxa"/>
          </w:tcPr>
          <w:p w14:paraId="2F2D0A99" w14:textId="77777777" w:rsidR="00E3753F" w:rsidRPr="007226BF" w:rsidRDefault="00000000">
            <w:pPr>
              <w:rPr>
                <w:rFonts w:ascii="Times New Roman" w:hAnsi="Times New Roman" w:cs="Times New Roman"/>
              </w:rPr>
            </w:pPr>
            <w:r w:rsidRPr="007226BF">
              <w:rPr>
                <w:rFonts w:ascii="Times New Roman" w:hAnsi="Times New Roman" w:cs="Times New Roman"/>
              </w:rPr>
              <w:t>Mengirim commit lokal ke GitHub.</w:t>
            </w:r>
          </w:p>
        </w:tc>
      </w:tr>
      <w:tr w:rsidR="00E3753F" w:rsidRPr="007226BF" w14:paraId="430986C0" w14:textId="77777777">
        <w:trPr>
          <w:jc w:val="center"/>
        </w:trPr>
        <w:tc>
          <w:tcPr>
            <w:tcW w:w="3216" w:type="dxa"/>
          </w:tcPr>
          <w:p w14:paraId="0645B2D8" w14:textId="77777777" w:rsidR="00E3753F" w:rsidRPr="007226BF" w:rsidRDefault="00000000">
            <w:pPr>
              <w:rPr>
                <w:rFonts w:ascii="Times New Roman" w:hAnsi="Times New Roman" w:cs="Times New Roman"/>
              </w:rPr>
            </w:pPr>
            <w:r w:rsidRPr="007226BF">
              <w:rPr>
                <w:rFonts w:ascii="Times New Roman" w:hAnsi="Times New Roman" w:cs="Times New Roman"/>
              </w:rPr>
              <w:t>git pull</w:t>
            </w:r>
          </w:p>
        </w:tc>
        <w:tc>
          <w:tcPr>
            <w:tcW w:w="3216" w:type="dxa"/>
          </w:tcPr>
          <w:p w14:paraId="3AEAB1C1" w14:textId="77777777" w:rsidR="00E3753F" w:rsidRPr="007226BF" w:rsidRDefault="00000000">
            <w:pPr>
              <w:rPr>
                <w:rFonts w:ascii="Times New Roman" w:hAnsi="Times New Roman" w:cs="Times New Roman"/>
              </w:rPr>
            </w:pPr>
            <w:r w:rsidRPr="007226BF">
              <w:rPr>
                <w:rFonts w:ascii="Times New Roman" w:hAnsi="Times New Roman" w:cs="Times New Roman"/>
              </w:rPr>
              <w:t>Download perubahan</w:t>
            </w:r>
          </w:p>
        </w:tc>
        <w:tc>
          <w:tcPr>
            <w:tcW w:w="3216" w:type="dxa"/>
          </w:tcPr>
          <w:p w14:paraId="58B2162C" w14:textId="77777777" w:rsidR="00E3753F" w:rsidRPr="007226BF" w:rsidRDefault="00000000">
            <w:pPr>
              <w:rPr>
                <w:rFonts w:ascii="Times New Roman" w:hAnsi="Times New Roman" w:cs="Times New Roman"/>
              </w:rPr>
            </w:pPr>
            <w:r w:rsidRPr="007226BF">
              <w:rPr>
                <w:rFonts w:ascii="Times New Roman" w:hAnsi="Times New Roman" w:cs="Times New Roman"/>
              </w:rPr>
              <w:t>Mengambil perubahan terbaru dari GitHub.</w:t>
            </w:r>
          </w:p>
        </w:tc>
      </w:tr>
      <w:tr w:rsidR="00E3753F" w:rsidRPr="007226BF" w14:paraId="3F27EDDF" w14:textId="77777777">
        <w:trPr>
          <w:jc w:val="center"/>
        </w:trPr>
        <w:tc>
          <w:tcPr>
            <w:tcW w:w="3216" w:type="dxa"/>
          </w:tcPr>
          <w:p w14:paraId="5F835BC0" w14:textId="77777777" w:rsidR="00E3753F" w:rsidRPr="007226BF" w:rsidRDefault="00000000">
            <w:pPr>
              <w:rPr>
                <w:rFonts w:ascii="Times New Roman" w:hAnsi="Times New Roman" w:cs="Times New Roman"/>
              </w:rPr>
            </w:pPr>
            <w:r w:rsidRPr="007226BF">
              <w:rPr>
                <w:rFonts w:ascii="Times New Roman" w:hAnsi="Times New Roman" w:cs="Times New Roman"/>
              </w:rPr>
              <w:t>git clone</w:t>
            </w:r>
          </w:p>
        </w:tc>
        <w:tc>
          <w:tcPr>
            <w:tcW w:w="3216" w:type="dxa"/>
          </w:tcPr>
          <w:p w14:paraId="4D63B316" w14:textId="77777777" w:rsidR="00E3753F" w:rsidRPr="007226BF" w:rsidRDefault="00000000">
            <w:pPr>
              <w:rPr>
                <w:rFonts w:ascii="Times New Roman" w:hAnsi="Times New Roman" w:cs="Times New Roman"/>
              </w:rPr>
            </w:pPr>
            <w:r w:rsidRPr="007226BF">
              <w:rPr>
                <w:rFonts w:ascii="Times New Roman" w:hAnsi="Times New Roman" w:cs="Times New Roman"/>
              </w:rPr>
              <w:t>Salin repository</w:t>
            </w:r>
          </w:p>
        </w:tc>
        <w:tc>
          <w:tcPr>
            <w:tcW w:w="3216" w:type="dxa"/>
          </w:tcPr>
          <w:p w14:paraId="04DA20C6" w14:textId="77777777" w:rsidR="00E3753F" w:rsidRPr="007226BF" w:rsidRDefault="00000000">
            <w:pPr>
              <w:rPr>
                <w:rFonts w:ascii="Times New Roman" w:hAnsi="Times New Roman" w:cs="Times New Roman"/>
              </w:rPr>
            </w:pPr>
            <w:r w:rsidRPr="007226BF">
              <w:rPr>
                <w:rFonts w:ascii="Times New Roman" w:hAnsi="Times New Roman" w:cs="Times New Roman"/>
              </w:rPr>
              <w:t>Mengambil repository GitHub ke komputer untuk pertama kali.</w:t>
            </w:r>
          </w:p>
        </w:tc>
      </w:tr>
    </w:tbl>
    <w:p w14:paraId="79DD68B6" w14:textId="74D102A7" w:rsidR="00E3753F" w:rsidRPr="007226BF" w:rsidRDefault="00000000">
      <w:pPr>
        <w:pStyle w:val="Heading2"/>
        <w:rPr>
          <w:rFonts w:ascii="Times New Roman" w:hAnsi="Times New Roman" w:cs="Times New Roman"/>
          <w:color w:val="auto"/>
        </w:rPr>
      </w:pPr>
      <w:r w:rsidRPr="007226BF">
        <w:rPr>
          <w:rFonts w:ascii="Times New Roman" w:hAnsi="Times New Roman" w:cs="Times New Roman"/>
          <w:color w:val="auto"/>
        </w:rPr>
        <w:t>5.</w:t>
      </w:r>
      <w:r w:rsidR="007226BF">
        <w:rPr>
          <w:rFonts w:ascii="Times New Roman" w:hAnsi="Times New Roman" w:cs="Times New Roman"/>
          <w:color w:val="auto"/>
        </w:rPr>
        <w:t>4</w:t>
      </w:r>
      <w:r w:rsidRPr="007226BF">
        <w:rPr>
          <w:rFonts w:ascii="Times New Roman" w:hAnsi="Times New Roman" w:cs="Times New Roman"/>
          <w:color w:val="auto"/>
        </w:rPr>
        <w:t xml:space="preserve"> Output </w:t>
      </w:r>
      <w:proofErr w:type="spellStart"/>
      <w:r w:rsidRPr="007226BF">
        <w:rPr>
          <w:rFonts w:ascii="Times New Roman" w:hAnsi="Times New Roman" w:cs="Times New Roman"/>
          <w:color w:val="auto"/>
        </w:rPr>
        <w:t>Praktikum</w:t>
      </w:r>
      <w:proofErr w:type="spellEnd"/>
    </w:p>
    <w:p w14:paraId="3E07131E"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Project berhasil dikelola menggunakan repository Git lokal.</w:t>
      </w:r>
    </w:p>
    <w:p w14:paraId="30752943"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Source code Bkpm_Acara_10 tersimpan dalam repository GitHub.</w:t>
      </w:r>
    </w:p>
    <w:p w14:paraId="19BCAE22"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lastRenderedPageBreak/>
        <w:t>Commit dengan pesan yang jelas dapat dilihat pada GitHub.</w:t>
      </w:r>
    </w:p>
    <w:p w14:paraId="76710A11"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Workflow add → commit → push dapat digunakan kembali untuk perubahan berikutnya.</w:t>
      </w:r>
    </w:p>
    <w:p w14:paraId="699C2576" w14:textId="77777777" w:rsidR="00E3753F" w:rsidRPr="007226BF" w:rsidRDefault="00000000">
      <w:pPr>
        <w:pStyle w:val="ListBullet"/>
        <w:rPr>
          <w:rFonts w:ascii="Times New Roman" w:hAnsi="Times New Roman" w:cs="Times New Roman"/>
        </w:rPr>
      </w:pPr>
      <w:r w:rsidRPr="007226BF">
        <w:rPr>
          <w:rFonts w:ascii="Times New Roman" w:hAnsi="Times New Roman" w:cs="Times New Roman"/>
        </w:rPr>
        <w:t>Fungsi git pull dan git clone dipahami sebagai cara mengambil project/perubahan dari GitHub.</w:t>
      </w:r>
    </w:p>
    <w:p w14:paraId="2656004D" w14:textId="77777777" w:rsidR="00E3753F" w:rsidRPr="007226BF" w:rsidRDefault="00000000">
      <w:pPr>
        <w:pStyle w:val="Heading1"/>
        <w:rPr>
          <w:rFonts w:ascii="Times New Roman" w:hAnsi="Times New Roman" w:cs="Times New Roman"/>
          <w:color w:val="auto"/>
        </w:rPr>
      </w:pPr>
      <w:r w:rsidRPr="007226BF">
        <w:rPr>
          <w:rFonts w:ascii="Times New Roman" w:hAnsi="Times New Roman" w:cs="Times New Roman"/>
          <w:color w:val="auto"/>
        </w:rPr>
        <w:t>BAB VI KESIMPULAN</w:t>
      </w:r>
    </w:p>
    <w:p w14:paraId="4C565B0B" w14:textId="77777777" w:rsidR="00E3753F" w:rsidRPr="007226BF" w:rsidRDefault="00000000">
      <w:pPr>
        <w:rPr>
          <w:rFonts w:ascii="Times New Roman" w:hAnsi="Times New Roman" w:cs="Times New Roman"/>
        </w:rPr>
      </w:pPr>
      <w:r w:rsidRPr="007226BF">
        <w:rPr>
          <w:rFonts w:ascii="Times New Roman" w:hAnsi="Times New Roman" w:cs="Times New Roman"/>
        </w:rPr>
        <w:t>Praktikum Acara 11 berhasil menerapkan dasar penggunaan Git dan GitHub untuk mengelola source code project. Project Bkpm_Acara_10 digunakan sebagai source project, kemudian dikelola melalui repository Git dengan proses init, status, add, commit, dan push. Git digunakan untuk mengelola riwayat perubahan pada komputer lokal, sedangkan GitHub digunakan sebagai penyimpanan repository secara online. Selain itu, git pull dan git clone dipahami sebagai perintah untuk mengambil perubahan atau repository dari GitHub.</w:t>
      </w:r>
    </w:p>
    <w:p w14:paraId="0F820D57" w14:textId="115FAD2B" w:rsidR="00E3753F" w:rsidRPr="007226BF" w:rsidRDefault="00E3753F">
      <w:pPr>
        <w:rPr>
          <w:rFonts w:ascii="Times New Roman" w:hAnsi="Times New Roman" w:cs="Times New Roman"/>
        </w:rPr>
      </w:pPr>
    </w:p>
    <w:sectPr w:rsidR="00E3753F" w:rsidRPr="007226BF" w:rsidSect="00034616">
      <w:footerReference w:type="default" r:id="rId12"/>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1CE8" w14:textId="77777777" w:rsidR="007050DD" w:rsidRDefault="007050DD">
      <w:pPr>
        <w:spacing w:after="0" w:line="240" w:lineRule="auto"/>
      </w:pPr>
      <w:r>
        <w:separator/>
      </w:r>
    </w:p>
  </w:endnote>
  <w:endnote w:type="continuationSeparator" w:id="0">
    <w:p w14:paraId="7E09C640" w14:textId="77777777" w:rsidR="007050DD" w:rsidRDefault="00705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9650" w14:textId="77777777" w:rsidR="00E3753F" w:rsidRDefault="00000000">
    <w:pPr>
      <w:pStyle w:val="Footer"/>
      <w:jc w:val="center"/>
    </w:pPr>
    <w:r>
      <w:fldChar w:fldCharType="begin"/>
    </w:r>
    <w:r>
      <w:instrText>PAGE</w:instrText>
    </w:r>
    <w:r w:rsidR="007226BF">
      <w:fldChar w:fldCharType="separate"/>
    </w:r>
    <w:r w:rsidR="007226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7C525" w14:textId="77777777" w:rsidR="007050DD" w:rsidRDefault="007050DD">
      <w:pPr>
        <w:spacing w:after="0" w:line="240" w:lineRule="auto"/>
      </w:pPr>
      <w:r>
        <w:separator/>
      </w:r>
    </w:p>
  </w:footnote>
  <w:footnote w:type="continuationSeparator" w:id="0">
    <w:p w14:paraId="29A52FCD" w14:textId="77777777" w:rsidR="007050DD" w:rsidRDefault="00705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348037">
    <w:abstractNumId w:val="8"/>
  </w:num>
  <w:num w:numId="2" w16cid:durableId="389309152">
    <w:abstractNumId w:val="6"/>
  </w:num>
  <w:num w:numId="3" w16cid:durableId="437065950">
    <w:abstractNumId w:val="5"/>
  </w:num>
  <w:num w:numId="4" w16cid:durableId="370151288">
    <w:abstractNumId w:val="4"/>
  </w:num>
  <w:num w:numId="5" w16cid:durableId="419910028">
    <w:abstractNumId w:val="7"/>
  </w:num>
  <w:num w:numId="6" w16cid:durableId="709233653">
    <w:abstractNumId w:val="3"/>
  </w:num>
  <w:num w:numId="7" w16cid:durableId="1615555570">
    <w:abstractNumId w:val="2"/>
  </w:num>
  <w:num w:numId="8" w16cid:durableId="1924222644">
    <w:abstractNumId w:val="1"/>
  </w:num>
  <w:num w:numId="9" w16cid:durableId="144161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50DD"/>
    <w:rsid w:val="007226BF"/>
    <w:rsid w:val="009612B5"/>
    <w:rsid w:val="00AA1D8D"/>
    <w:rsid w:val="00B47730"/>
    <w:rsid w:val="00CB0664"/>
    <w:rsid w:val="00E375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9AC59"/>
  <w14:defaultImageDpi w14:val="300"/>
  <w15:docId w15:val="{71171014-0776-4C05-AC8B-D3672815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2</cp:revision>
  <dcterms:created xsi:type="dcterms:W3CDTF">2013-12-23T23:15:00Z</dcterms:created>
  <dcterms:modified xsi:type="dcterms:W3CDTF">2026-10-06T15:43:00Z</dcterms:modified>
  <cp:category/>
</cp:coreProperties>
</file>