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37B0D" w14:textId="77777777" w:rsidR="00550BEE" w:rsidRPr="00550BEE" w:rsidRDefault="00550BEE" w:rsidP="00550BEE">
      <w:pPr>
        <w:jc w:val="center"/>
        <w:rPr>
          <w:b/>
          <w:bCs/>
        </w:rPr>
      </w:pPr>
      <w:r w:rsidRPr="00550BEE">
        <w:rPr>
          <w:b/>
          <w:bCs/>
        </w:rPr>
        <w:t>LAPORAN</w:t>
      </w:r>
    </w:p>
    <w:p w14:paraId="18246C81" w14:textId="77777777" w:rsidR="00550BEE" w:rsidRPr="00550BEE" w:rsidRDefault="00550BEE" w:rsidP="00550BEE">
      <w:pPr>
        <w:jc w:val="center"/>
        <w:rPr>
          <w:b/>
          <w:bCs/>
        </w:rPr>
      </w:pPr>
      <w:r w:rsidRPr="00550BEE">
        <w:rPr>
          <w:b/>
          <w:bCs/>
        </w:rPr>
        <w:t>WORKSHOP Mobile Web Server</w:t>
      </w:r>
    </w:p>
    <w:p w14:paraId="48634EFB" w14:textId="77777777" w:rsidR="00550BEE" w:rsidRPr="00550BEE" w:rsidRDefault="00550BEE" w:rsidP="00550BEE">
      <w:pPr>
        <w:jc w:val="center"/>
        <w:rPr>
          <w:b/>
          <w:bCs/>
        </w:rPr>
      </w:pPr>
      <w:r w:rsidRPr="00550BEE">
        <w:rPr>
          <w:b/>
          <w:bCs/>
        </w:rPr>
        <w:t>(TIF310808)</w:t>
      </w:r>
    </w:p>
    <w:p w14:paraId="24D9BCEA" w14:textId="77777777" w:rsidR="00550BEE" w:rsidRPr="00550BEE" w:rsidRDefault="00550BEE" w:rsidP="00550BEE">
      <w:pPr>
        <w:jc w:val="center"/>
        <w:rPr>
          <w:b/>
          <w:bCs/>
        </w:rPr>
      </w:pPr>
      <w:r w:rsidRPr="00550BEE">
        <w:rPr>
          <w:b/>
          <w:bCs/>
        </w:rPr>
        <w:t>Acara 5</w:t>
      </w:r>
    </w:p>
    <w:p w14:paraId="50312CA8" w14:textId="77777777" w:rsidR="00550BEE" w:rsidRPr="00550BEE" w:rsidRDefault="00550BEE" w:rsidP="00550BEE">
      <w:pPr>
        <w:jc w:val="center"/>
        <w:rPr>
          <w:b/>
          <w:bCs/>
        </w:rPr>
      </w:pPr>
      <w:r w:rsidRPr="00550BEE">
        <w:rPr>
          <w:b/>
          <w:bCs/>
          <w:noProof/>
          <w:lang w:val="en-ID"/>
        </w:rPr>
        <w:drawing>
          <wp:anchor distT="0" distB="0" distL="114300" distR="114300" simplePos="0" relativeHeight="251659776" behindDoc="0" locked="0" layoutInCell="1" allowOverlap="1" wp14:anchorId="483A2684" wp14:editId="4B1F8256">
            <wp:simplePos x="0" y="0"/>
            <wp:positionH relativeFrom="column">
              <wp:posOffset>1720850</wp:posOffset>
            </wp:positionH>
            <wp:positionV relativeFrom="paragraph">
              <wp:posOffset>551180</wp:posOffset>
            </wp:positionV>
            <wp:extent cx="1707515" cy="1687830"/>
            <wp:effectExtent l="0" t="0" r="6985" b="7620"/>
            <wp:wrapTopAndBottom/>
            <wp:docPr id="2081943482" name="Picture 2"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7515" cy="1687830"/>
                    </a:xfrm>
                    <a:prstGeom prst="rect">
                      <a:avLst/>
                    </a:prstGeom>
                    <a:noFill/>
                  </pic:spPr>
                </pic:pic>
              </a:graphicData>
            </a:graphic>
            <wp14:sizeRelH relativeFrom="page">
              <wp14:pctWidth>0</wp14:pctWidth>
            </wp14:sizeRelH>
            <wp14:sizeRelV relativeFrom="page">
              <wp14:pctHeight>0</wp14:pctHeight>
            </wp14:sizeRelV>
          </wp:anchor>
        </w:drawing>
      </w:r>
      <w:r w:rsidRPr="00550BEE">
        <w:rPr>
          <w:b/>
          <w:bCs/>
        </w:rPr>
        <w:t>SEMESTER 3</w:t>
      </w:r>
    </w:p>
    <w:p w14:paraId="35759120" w14:textId="77777777" w:rsidR="00550BEE" w:rsidRPr="00550BEE" w:rsidRDefault="00550BEE" w:rsidP="00550BEE">
      <w:pPr>
        <w:jc w:val="center"/>
        <w:rPr>
          <w:b/>
          <w:bCs/>
        </w:rPr>
      </w:pPr>
    </w:p>
    <w:p w14:paraId="7A4D3A42" w14:textId="77777777" w:rsidR="00550BEE" w:rsidRPr="00550BEE" w:rsidRDefault="00550BEE" w:rsidP="00550BEE">
      <w:pPr>
        <w:jc w:val="center"/>
        <w:rPr>
          <w:b/>
          <w:bCs/>
        </w:rPr>
      </w:pPr>
      <w:r w:rsidRPr="00550BEE">
        <w:rPr>
          <w:b/>
          <w:bCs/>
        </w:rPr>
        <w:t xml:space="preserve">Nama </w:t>
      </w:r>
      <w:proofErr w:type="spellStart"/>
      <w:r w:rsidRPr="00550BEE">
        <w:rPr>
          <w:b/>
          <w:bCs/>
        </w:rPr>
        <w:t>Tugas</w:t>
      </w:r>
      <w:proofErr w:type="spellEnd"/>
    </w:p>
    <w:p w14:paraId="7FC0FAAC" w14:textId="731485F9" w:rsidR="00550BEE" w:rsidRPr="00550BEE" w:rsidRDefault="00550BEE" w:rsidP="00550BEE">
      <w:pPr>
        <w:jc w:val="center"/>
        <w:rPr>
          <w:b/>
          <w:bCs/>
        </w:rPr>
      </w:pPr>
      <w:r w:rsidRPr="00550BEE">
        <w:rPr>
          <w:b/>
          <w:bCs/>
        </w:rPr>
        <w:t>Routing, .</w:t>
      </w:r>
      <w:proofErr w:type="spellStart"/>
      <w:r w:rsidRPr="00550BEE">
        <w:rPr>
          <w:b/>
          <w:bCs/>
        </w:rPr>
        <w:t>htaccess</w:t>
      </w:r>
      <w:proofErr w:type="spellEnd"/>
      <w:r w:rsidRPr="00550BEE">
        <w:rPr>
          <w:b/>
          <w:bCs/>
        </w:rPr>
        <w:t>, Request dan Response</w:t>
      </w:r>
    </w:p>
    <w:p w14:paraId="295D8CB3" w14:textId="77777777" w:rsidR="00550BEE" w:rsidRPr="00550BEE" w:rsidRDefault="00550BEE" w:rsidP="00550BEE">
      <w:pPr>
        <w:jc w:val="center"/>
        <w:rPr>
          <w:b/>
          <w:bCs/>
        </w:rPr>
      </w:pPr>
      <w:r w:rsidRPr="00550BEE">
        <w:rPr>
          <w:b/>
          <w:bCs/>
        </w:rPr>
        <w:t>Nama:</w:t>
      </w:r>
    </w:p>
    <w:p w14:paraId="04EB7E61" w14:textId="77777777" w:rsidR="00550BEE" w:rsidRPr="00550BEE" w:rsidRDefault="00550BEE" w:rsidP="00550BEE">
      <w:pPr>
        <w:jc w:val="center"/>
        <w:rPr>
          <w:b/>
          <w:bCs/>
        </w:rPr>
      </w:pPr>
      <w:r w:rsidRPr="00550BEE">
        <w:rPr>
          <w:b/>
          <w:bCs/>
        </w:rPr>
        <w:t xml:space="preserve">Adam Ridho </w:t>
      </w:r>
      <w:proofErr w:type="spellStart"/>
      <w:r w:rsidRPr="00550BEE">
        <w:rPr>
          <w:b/>
          <w:bCs/>
        </w:rPr>
        <w:t>Saifulloh</w:t>
      </w:r>
      <w:proofErr w:type="spellEnd"/>
    </w:p>
    <w:p w14:paraId="595C106D" w14:textId="77777777" w:rsidR="00550BEE" w:rsidRPr="00550BEE" w:rsidRDefault="00550BEE" w:rsidP="00550BEE">
      <w:pPr>
        <w:jc w:val="center"/>
        <w:rPr>
          <w:b/>
          <w:bCs/>
        </w:rPr>
      </w:pPr>
    </w:p>
    <w:p w14:paraId="3BEF007C" w14:textId="77777777" w:rsidR="00550BEE" w:rsidRPr="00550BEE" w:rsidRDefault="00550BEE" w:rsidP="00550BEE">
      <w:pPr>
        <w:jc w:val="center"/>
        <w:rPr>
          <w:b/>
          <w:bCs/>
        </w:rPr>
      </w:pPr>
      <w:r w:rsidRPr="00550BEE">
        <w:rPr>
          <w:b/>
          <w:bCs/>
        </w:rPr>
        <w:t>NIM:</w:t>
      </w:r>
    </w:p>
    <w:p w14:paraId="5AF27B8C" w14:textId="77777777" w:rsidR="00550BEE" w:rsidRPr="00550BEE" w:rsidRDefault="00550BEE" w:rsidP="00550BEE">
      <w:pPr>
        <w:jc w:val="center"/>
        <w:rPr>
          <w:b/>
          <w:bCs/>
        </w:rPr>
      </w:pPr>
      <w:r w:rsidRPr="00550BEE">
        <w:rPr>
          <w:b/>
          <w:bCs/>
        </w:rPr>
        <w:t>E41250216</w:t>
      </w:r>
    </w:p>
    <w:p w14:paraId="237A9648" w14:textId="77777777" w:rsidR="00550BEE" w:rsidRPr="00550BEE" w:rsidRDefault="00550BEE" w:rsidP="00550BEE">
      <w:pPr>
        <w:jc w:val="center"/>
        <w:rPr>
          <w:b/>
          <w:bCs/>
          <w:lang w:val="en-ID"/>
        </w:rPr>
      </w:pPr>
      <w:r w:rsidRPr="00550BEE">
        <w:rPr>
          <w:b/>
          <w:bCs/>
          <w:lang w:val="en-ID"/>
        </w:rPr>
        <w:t>PROGRAM STUDI DILUAR KAMPUS UTAMA (PSDKU)</w:t>
      </w:r>
    </w:p>
    <w:p w14:paraId="30E41BA1" w14:textId="77777777" w:rsidR="00550BEE" w:rsidRPr="00550BEE" w:rsidRDefault="00550BEE" w:rsidP="00550BEE">
      <w:pPr>
        <w:jc w:val="center"/>
        <w:rPr>
          <w:b/>
          <w:bCs/>
        </w:rPr>
      </w:pPr>
      <w:r w:rsidRPr="00550BEE">
        <w:rPr>
          <w:b/>
          <w:bCs/>
        </w:rPr>
        <w:t>TEKNIK INFORMATIKA KAB. NGANJUK</w:t>
      </w:r>
    </w:p>
    <w:p w14:paraId="3A04B04D" w14:textId="77777777" w:rsidR="00550BEE" w:rsidRPr="00550BEE" w:rsidRDefault="00550BEE" w:rsidP="00550BEE">
      <w:pPr>
        <w:jc w:val="center"/>
        <w:rPr>
          <w:b/>
          <w:bCs/>
        </w:rPr>
      </w:pPr>
      <w:r w:rsidRPr="00550BEE">
        <w:rPr>
          <w:b/>
          <w:bCs/>
          <w:lang w:val="en-ID"/>
        </w:rPr>
        <w:t xml:space="preserve">JURUSAN </w:t>
      </w:r>
      <w:r w:rsidRPr="00550BEE">
        <w:rPr>
          <w:b/>
          <w:bCs/>
        </w:rPr>
        <w:t>TEKNOLOGI INFORMASI</w:t>
      </w:r>
    </w:p>
    <w:p w14:paraId="60EC5861" w14:textId="77777777" w:rsidR="00550BEE" w:rsidRPr="00550BEE" w:rsidRDefault="00550BEE" w:rsidP="00550BEE">
      <w:pPr>
        <w:jc w:val="center"/>
        <w:rPr>
          <w:b/>
          <w:bCs/>
          <w:lang w:val="en-ID"/>
        </w:rPr>
      </w:pPr>
      <w:r w:rsidRPr="00550BEE">
        <w:rPr>
          <w:b/>
          <w:bCs/>
          <w:lang w:val="en-ID"/>
        </w:rPr>
        <w:t>POLITEKNIK NEGERI JEMBER</w:t>
      </w:r>
    </w:p>
    <w:p w14:paraId="66077C58" w14:textId="77777777" w:rsidR="00550BEE" w:rsidRPr="00550BEE" w:rsidRDefault="00550BEE" w:rsidP="00550BEE">
      <w:pPr>
        <w:jc w:val="center"/>
        <w:rPr>
          <w:b/>
          <w:bCs/>
        </w:rPr>
      </w:pPr>
      <w:r w:rsidRPr="00550BEE">
        <w:rPr>
          <w:b/>
          <w:bCs/>
          <w:lang w:val="en-ID"/>
        </w:rPr>
        <w:t xml:space="preserve">TAHUN </w:t>
      </w:r>
      <w:r w:rsidRPr="00550BEE">
        <w:rPr>
          <w:b/>
          <w:bCs/>
        </w:rPr>
        <w:t>2026</w:t>
      </w:r>
    </w:p>
    <w:p w14:paraId="0E1E8443" w14:textId="77777777" w:rsidR="003A31E4" w:rsidRDefault="00000000">
      <w:pPr>
        <w:pStyle w:val="Heading1"/>
      </w:pPr>
      <w:r>
        <w:lastRenderedPageBreak/>
        <w:t>BAB I PENDAHULUAN</w:t>
      </w:r>
    </w:p>
    <w:p w14:paraId="43C4C7FF" w14:textId="77777777" w:rsidR="003A31E4" w:rsidRDefault="00000000">
      <w:pPr>
        <w:pStyle w:val="Heading2"/>
      </w:pPr>
      <w:r>
        <w:t>1.1 Latar Belakang</w:t>
      </w:r>
    </w:p>
    <w:p w14:paraId="6F394A51" w14:textId="77777777" w:rsidR="003A31E4" w:rsidRDefault="00000000">
      <w:r>
        <w:t>Routing merupakan bagian penting dalam pengembangan aplikasi web karena berfungsi menentukan controller dan method yang akan dijalankan berdasarkan URL yang diakses oleh pengguna. Pada praktikum Acara 5, routing dikombinasikan dengan file .htaccess untuk menerapkan clean URL sehingga request dapat diarahkan melalui satu pintu, yaitu public/index.php.</w:t>
      </w:r>
    </w:p>
    <w:p w14:paraId="03E4E69D" w14:textId="77777777" w:rsidR="003A31E4" w:rsidRDefault="00000000">
      <w:r>
        <w:t>Project yang digunakan pada praktikum ini adalah project Sistem Akademik dengan struktur sederhana berbasis controller dan view. Project memiliki halaman Home, halaman daftar mahasiswa, serta halaman form tambah mahasiswa. Request URL diproses oleh front controller dan dicocokkan dengan daftar route yang terdapat pada routes/web.php.</w:t>
      </w:r>
    </w:p>
    <w:p w14:paraId="7F6FB8C6" w14:textId="77777777" w:rsidR="003A31E4" w:rsidRDefault="00000000">
      <w:pPr>
        <w:pStyle w:val="Heading2"/>
      </w:pPr>
      <w:r>
        <w:t>1.2 Tujuan</w:t>
      </w:r>
    </w:p>
    <w:p w14:paraId="7C10766B" w14:textId="77777777" w:rsidR="003A31E4" w:rsidRDefault="00000000">
      <w:pPr>
        <w:pStyle w:val="ListBullet"/>
      </w:pPr>
      <w:r>
        <w:t>Memahami konsep routing pada aplikasi web.</w:t>
      </w:r>
    </w:p>
    <w:p w14:paraId="1E9BD5B1" w14:textId="77777777" w:rsidR="003A31E4" w:rsidRDefault="00000000">
      <w:pPr>
        <w:pStyle w:val="ListBullet"/>
      </w:pPr>
      <w:r>
        <w:t>Memahami fungsi file .htaccess dalam mengarahkan request ke front controller.</w:t>
      </w:r>
    </w:p>
    <w:p w14:paraId="5B61B3A7" w14:textId="77777777" w:rsidR="003A31E4" w:rsidRDefault="00000000">
      <w:pPr>
        <w:pStyle w:val="ListBullet"/>
      </w:pPr>
      <w:r>
        <w:t>Mengimplementasikan front controller menggunakan public/index.php.</w:t>
      </w:r>
    </w:p>
    <w:p w14:paraId="4E35EB07" w14:textId="77777777" w:rsidR="003A31E4" w:rsidRDefault="00000000">
      <w:pPr>
        <w:pStyle w:val="ListBullet"/>
      </w:pPr>
      <w:r>
        <w:t>Menghubungkan URL dengan controller dan method yang sesuai.</w:t>
      </w:r>
    </w:p>
    <w:p w14:paraId="058651D3" w14:textId="77777777" w:rsidR="003A31E4" w:rsidRDefault="00000000">
      <w:pPr>
        <w:pStyle w:val="ListBullet"/>
      </w:pPr>
      <w:r>
        <w:t>Menguji clean URL untuk halaman Home, Mahasiswa, dan Tambah Mahasiswa serta menangani URL yang tidak terdaftar.</w:t>
      </w:r>
    </w:p>
    <w:p w14:paraId="0CFDBCCF" w14:textId="77777777" w:rsidR="003A31E4" w:rsidRDefault="00000000">
      <w:pPr>
        <w:pStyle w:val="Heading1"/>
      </w:pPr>
      <w:r>
        <w:t>BAB II HASIL PRAKTIK</w:t>
      </w:r>
    </w:p>
    <w:p w14:paraId="7D410AAA" w14:textId="77777777" w:rsidR="003A31E4" w:rsidRDefault="00000000">
      <w:pPr>
        <w:pStyle w:val="Heading2"/>
      </w:pPr>
      <w:r>
        <w:t>2.1 Struktur Project</w:t>
      </w:r>
    </w:p>
    <w:p w14:paraId="4343282C" w14:textId="77777777" w:rsidR="003A31E4" w:rsidRDefault="00000000">
      <w:r>
        <w:t>Struktur project yang digunakan berdasarkan file project adalah sebagai berikut:</w:t>
      </w:r>
    </w:p>
    <w:p w14:paraId="0269091D" w14:textId="77777777" w:rsidR="003A31E4" w:rsidRDefault="00000000">
      <w:pPr>
        <w:pStyle w:val="Code"/>
        <w:spacing w:after="0"/>
        <w:ind w:left="283"/>
      </w:pPr>
      <w:r>
        <w:t>Bkpm_Acara_5/</w:t>
      </w:r>
    </w:p>
    <w:p w14:paraId="128F4AF2" w14:textId="77777777" w:rsidR="003A31E4" w:rsidRDefault="00000000">
      <w:pPr>
        <w:pStyle w:val="Code"/>
        <w:spacing w:after="0"/>
        <w:ind w:left="283"/>
      </w:pPr>
      <w:r>
        <w:t>├── app/</w:t>
      </w:r>
    </w:p>
    <w:p w14:paraId="1E3ADC3E" w14:textId="77777777" w:rsidR="003A31E4" w:rsidRDefault="00000000">
      <w:pPr>
        <w:pStyle w:val="Code"/>
        <w:spacing w:after="0"/>
        <w:ind w:left="283"/>
      </w:pPr>
      <w:r>
        <w:t>│   ├── Controller/</w:t>
      </w:r>
    </w:p>
    <w:p w14:paraId="531FF516" w14:textId="77777777" w:rsidR="003A31E4" w:rsidRDefault="00000000">
      <w:pPr>
        <w:pStyle w:val="Code"/>
        <w:spacing w:after="0"/>
        <w:ind w:left="283"/>
      </w:pPr>
      <w:r>
        <w:t>│   │   ├── HomeController.php</w:t>
      </w:r>
    </w:p>
    <w:p w14:paraId="0C0A4089" w14:textId="77777777" w:rsidR="003A31E4" w:rsidRDefault="00000000">
      <w:pPr>
        <w:pStyle w:val="Code"/>
        <w:spacing w:after="0"/>
        <w:ind w:left="283"/>
      </w:pPr>
      <w:r>
        <w:t>│   │   └── MahasiswaController.php</w:t>
      </w:r>
    </w:p>
    <w:p w14:paraId="005A7EB2" w14:textId="77777777" w:rsidR="003A31E4" w:rsidRDefault="00000000">
      <w:pPr>
        <w:pStyle w:val="Code"/>
        <w:spacing w:after="0"/>
        <w:ind w:left="283"/>
      </w:pPr>
      <w:r>
        <w:t>│   └── views/</w:t>
      </w:r>
    </w:p>
    <w:p w14:paraId="2ABB2B9C" w14:textId="77777777" w:rsidR="003A31E4" w:rsidRDefault="00000000">
      <w:pPr>
        <w:pStyle w:val="Code"/>
        <w:spacing w:after="0"/>
        <w:ind w:left="283"/>
      </w:pPr>
      <w:r>
        <w:t>│       ├── home/</w:t>
      </w:r>
    </w:p>
    <w:p w14:paraId="6984DB4F" w14:textId="77777777" w:rsidR="003A31E4" w:rsidRDefault="00000000">
      <w:pPr>
        <w:pStyle w:val="Code"/>
        <w:spacing w:after="0"/>
        <w:ind w:left="283"/>
      </w:pPr>
      <w:r>
        <w:t>│       │   └── index.php</w:t>
      </w:r>
    </w:p>
    <w:p w14:paraId="28DE538C" w14:textId="77777777" w:rsidR="003A31E4" w:rsidRDefault="00000000">
      <w:pPr>
        <w:pStyle w:val="Code"/>
        <w:spacing w:after="0"/>
        <w:ind w:left="283"/>
      </w:pPr>
      <w:r>
        <w:t>│       └── mahasiswa/</w:t>
      </w:r>
    </w:p>
    <w:p w14:paraId="7437E046" w14:textId="77777777" w:rsidR="003A31E4" w:rsidRDefault="00000000">
      <w:pPr>
        <w:pStyle w:val="Code"/>
        <w:spacing w:after="0"/>
        <w:ind w:left="283"/>
      </w:pPr>
      <w:r>
        <w:t>│           ├── create.php</w:t>
      </w:r>
    </w:p>
    <w:p w14:paraId="1EA3C309" w14:textId="77777777" w:rsidR="003A31E4" w:rsidRDefault="00000000">
      <w:pPr>
        <w:pStyle w:val="Code"/>
        <w:spacing w:after="0"/>
        <w:ind w:left="283"/>
      </w:pPr>
      <w:r>
        <w:t>│           └── index.php</w:t>
      </w:r>
    </w:p>
    <w:p w14:paraId="0B7DEF70" w14:textId="77777777" w:rsidR="003A31E4" w:rsidRDefault="00000000">
      <w:pPr>
        <w:pStyle w:val="Code"/>
        <w:spacing w:after="0"/>
        <w:ind w:left="283"/>
      </w:pPr>
      <w:r>
        <w:t>├── config/</w:t>
      </w:r>
    </w:p>
    <w:p w14:paraId="795753E1" w14:textId="77777777" w:rsidR="003A31E4" w:rsidRDefault="00000000">
      <w:pPr>
        <w:pStyle w:val="Code"/>
        <w:spacing w:after="0"/>
        <w:ind w:left="283"/>
      </w:pPr>
      <w:r>
        <w:t>│   └── app.php</w:t>
      </w:r>
    </w:p>
    <w:p w14:paraId="2639E7C9" w14:textId="77777777" w:rsidR="003A31E4" w:rsidRDefault="00000000">
      <w:pPr>
        <w:pStyle w:val="Code"/>
        <w:spacing w:after="0"/>
        <w:ind w:left="283"/>
      </w:pPr>
      <w:r>
        <w:t>├── public/</w:t>
      </w:r>
    </w:p>
    <w:p w14:paraId="167DC60A" w14:textId="77777777" w:rsidR="003A31E4" w:rsidRDefault="00000000">
      <w:pPr>
        <w:pStyle w:val="Code"/>
        <w:spacing w:after="0"/>
        <w:ind w:left="283"/>
      </w:pPr>
      <w:r>
        <w:t>│   ├── .htaccess</w:t>
      </w:r>
    </w:p>
    <w:p w14:paraId="72233410" w14:textId="77777777" w:rsidR="003A31E4" w:rsidRDefault="00000000">
      <w:pPr>
        <w:pStyle w:val="Code"/>
        <w:spacing w:after="0"/>
        <w:ind w:left="283"/>
      </w:pPr>
      <w:r>
        <w:lastRenderedPageBreak/>
        <w:t>│   └── index.php</w:t>
      </w:r>
    </w:p>
    <w:p w14:paraId="4B914020" w14:textId="77777777" w:rsidR="003A31E4" w:rsidRDefault="00000000">
      <w:pPr>
        <w:pStyle w:val="Code"/>
        <w:spacing w:after="0"/>
        <w:ind w:left="283"/>
      </w:pPr>
      <w:r>
        <w:t>└── routes/</w:t>
      </w:r>
    </w:p>
    <w:p w14:paraId="1E55DE46" w14:textId="77777777" w:rsidR="003A31E4" w:rsidRDefault="00000000">
      <w:pPr>
        <w:pStyle w:val="Code"/>
        <w:spacing w:after="0"/>
        <w:ind w:left="283"/>
      </w:pPr>
      <w:r>
        <w:t xml:space="preserve">    └── web.php</w:t>
      </w:r>
    </w:p>
    <w:p w14:paraId="5F3CE451" w14:textId="77777777" w:rsidR="003A31E4" w:rsidRDefault="00000000">
      <w:pPr>
        <w:pStyle w:val="Heading2"/>
      </w:pPr>
      <w:r>
        <w:t>2.2 Konfigurasi .htaccess</w:t>
      </w:r>
    </w:p>
    <w:p w14:paraId="3E0FDCCE" w14:textId="77777777" w:rsidR="003A31E4" w:rsidRDefault="00000000">
      <w:r>
        <w:t xml:space="preserve">File public/.htaccess digunakan agar request yang bukan file atau folder fisik diarahkan ke public/index.php. Hal ini memungkinkan URL </w:t>
      </w:r>
      <w:proofErr w:type="spellStart"/>
      <w:r>
        <w:t>seperti</w:t>
      </w:r>
      <w:proofErr w:type="spellEnd"/>
      <w:r>
        <w:t xml:space="preserve"> /</w:t>
      </w:r>
      <w:proofErr w:type="spellStart"/>
      <w:r>
        <w:t>mahasiswa</w:t>
      </w:r>
      <w:proofErr w:type="spellEnd"/>
      <w:r>
        <w:t xml:space="preserve"> </w:t>
      </w:r>
      <w:proofErr w:type="spellStart"/>
      <w:r>
        <w:t>diproses</w:t>
      </w:r>
      <w:proofErr w:type="spellEnd"/>
      <w:r>
        <w:t xml:space="preserve"> oleh </w:t>
      </w:r>
      <w:proofErr w:type="spellStart"/>
      <w:r>
        <w:t>sistem</w:t>
      </w:r>
      <w:proofErr w:type="spellEnd"/>
      <w:r>
        <w:t xml:space="preserve"> routing.</w:t>
      </w:r>
    </w:p>
    <w:p w14:paraId="01969B77" w14:textId="77777777" w:rsidR="003A31E4" w:rsidRDefault="00000000">
      <w:pPr>
        <w:pStyle w:val="Code"/>
        <w:spacing w:after="0"/>
        <w:ind w:left="283"/>
      </w:pPr>
      <w:r>
        <w:t>RewriteEngine On</w:t>
      </w:r>
    </w:p>
    <w:p w14:paraId="09D6C26E" w14:textId="77777777" w:rsidR="003A31E4" w:rsidRDefault="003A31E4">
      <w:pPr>
        <w:pStyle w:val="Code"/>
        <w:spacing w:after="0"/>
        <w:ind w:left="283"/>
      </w:pPr>
    </w:p>
    <w:p w14:paraId="0EEDB129" w14:textId="77777777" w:rsidR="003A31E4" w:rsidRDefault="00000000">
      <w:pPr>
        <w:pStyle w:val="Code"/>
        <w:spacing w:after="0"/>
        <w:ind w:left="283"/>
      </w:pPr>
      <w:r>
        <w:t>RewriteCond %{REQUEST_FILENAME} !-f</w:t>
      </w:r>
    </w:p>
    <w:p w14:paraId="4FB21D8A" w14:textId="77777777" w:rsidR="003A31E4" w:rsidRDefault="00000000">
      <w:pPr>
        <w:pStyle w:val="Code"/>
        <w:spacing w:after="0"/>
        <w:ind w:left="283"/>
      </w:pPr>
      <w:r>
        <w:t>RewriteCond %{REQUEST_FILENAME} !-d</w:t>
      </w:r>
    </w:p>
    <w:p w14:paraId="7F241CB2" w14:textId="77777777" w:rsidR="003A31E4" w:rsidRDefault="003A31E4">
      <w:pPr>
        <w:pStyle w:val="Code"/>
        <w:spacing w:after="0"/>
        <w:ind w:left="283"/>
      </w:pPr>
    </w:p>
    <w:p w14:paraId="276DCDDB" w14:textId="77777777" w:rsidR="003A31E4" w:rsidRDefault="00000000">
      <w:pPr>
        <w:pStyle w:val="Code"/>
        <w:spacing w:after="0"/>
        <w:ind w:left="283"/>
      </w:pPr>
      <w:r>
        <w:t>RewriteRule ^ index.php [QSA,L]</w:t>
      </w:r>
    </w:p>
    <w:p w14:paraId="3A7F0155" w14:textId="77777777" w:rsidR="003A31E4" w:rsidRDefault="00000000">
      <w:pPr>
        <w:pStyle w:val="Heading2"/>
      </w:pPr>
      <w:r>
        <w:t>2.3 Routing pada routes/</w:t>
      </w:r>
      <w:proofErr w:type="spellStart"/>
      <w:r>
        <w:t>web.php</w:t>
      </w:r>
      <w:proofErr w:type="spellEnd"/>
    </w:p>
    <w:p w14:paraId="3562EB41" w14:textId="77777777" w:rsidR="003A31E4" w:rsidRDefault="00000000">
      <w:r>
        <w:t xml:space="preserve">Routing </w:t>
      </w:r>
      <w:proofErr w:type="spellStart"/>
      <w:r>
        <w:t>didefinisikan</w:t>
      </w:r>
      <w:proofErr w:type="spellEnd"/>
      <w:r>
        <w:t xml:space="preserve"> </w:t>
      </w:r>
      <w:proofErr w:type="spellStart"/>
      <w:r>
        <w:t>menggunakan</w:t>
      </w:r>
      <w:proofErr w:type="spellEnd"/>
      <w:r>
        <w:t xml:space="preserve"> array $routes. Pada project </w:t>
      </w:r>
      <w:proofErr w:type="spellStart"/>
      <w:r>
        <w:t>ini</w:t>
      </w:r>
      <w:proofErr w:type="spellEnd"/>
      <w:r>
        <w:t xml:space="preserve"> </w:t>
      </w:r>
      <w:proofErr w:type="spellStart"/>
      <w:r>
        <w:t>terdapat</w:t>
      </w:r>
      <w:proofErr w:type="spellEnd"/>
      <w:r>
        <w:t xml:space="preserve"> </w:t>
      </w:r>
      <w:proofErr w:type="spellStart"/>
      <w:r>
        <w:t>tiga</w:t>
      </w:r>
      <w:proofErr w:type="spellEnd"/>
      <w:r>
        <w:t xml:space="preserve"> route GET, </w:t>
      </w:r>
      <w:proofErr w:type="spellStart"/>
      <w:r>
        <w:t>yaitu</w:t>
      </w:r>
      <w:proofErr w:type="spellEnd"/>
      <w:r>
        <w:t xml:space="preserve"> </w:t>
      </w:r>
      <w:proofErr w:type="spellStart"/>
      <w:r>
        <w:t>halaman</w:t>
      </w:r>
      <w:proofErr w:type="spellEnd"/>
      <w:r>
        <w:t xml:space="preserve"> </w:t>
      </w:r>
      <w:proofErr w:type="spellStart"/>
      <w:r>
        <w:t>utama</w:t>
      </w:r>
      <w:proofErr w:type="spellEnd"/>
      <w:r>
        <w:t>, daftar mahasiswa, dan form tambah mahasiswa.</w:t>
      </w:r>
    </w:p>
    <w:p w14:paraId="56D3418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569CD6"/>
          <w:sz w:val="21"/>
          <w:szCs w:val="21"/>
        </w:rPr>
        <w:t>&lt;?</w:t>
      </w:r>
      <w:proofErr w:type="spellStart"/>
      <w:r w:rsidRPr="00550BEE">
        <w:rPr>
          <w:rFonts w:ascii="Consolas" w:hAnsi="Consolas" w:cs="Times New Roman"/>
          <w:color w:val="569CD6"/>
          <w:sz w:val="21"/>
          <w:szCs w:val="21"/>
        </w:rPr>
        <w:t>php</w:t>
      </w:r>
      <w:proofErr w:type="spellEnd"/>
    </w:p>
    <w:p w14:paraId="01850FF7"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68C2343F"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C9D1D9"/>
          <w:sz w:val="21"/>
          <w:szCs w:val="21"/>
        </w:rPr>
        <w:t>$routes</w:t>
      </w:r>
      <w:r w:rsidRPr="00550BEE">
        <w:rPr>
          <w:rFonts w:ascii="Consolas" w:hAnsi="Consolas" w:cs="Times New Roman"/>
          <w:color w:val="D4D4D4"/>
          <w:sz w:val="21"/>
          <w:szCs w:val="21"/>
        </w:rPr>
        <w:t xml:space="preserve"> = [</w:t>
      </w:r>
    </w:p>
    <w:p w14:paraId="7D5B3398"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2ED74A4D"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'GET'</w:t>
      </w:r>
      <w:r w:rsidRPr="00550BEE">
        <w:rPr>
          <w:rFonts w:ascii="Consolas" w:hAnsi="Consolas" w:cs="Times New Roman"/>
          <w:color w:val="D4D4D4"/>
          <w:sz w:val="21"/>
          <w:szCs w:val="21"/>
        </w:rPr>
        <w:t xml:space="preserve"> =&gt; [</w:t>
      </w:r>
    </w:p>
    <w:p w14:paraId="144A3E06"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7F3A1BA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w:t>
      </w:r>
      <w:r w:rsidRPr="00550BEE">
        <w:rPr>
          <w:rFonts w:ascii="Consolas" w:hAnsi="Consolas" w:cs="Times New Roman"/>
          <w:color w:val="D4D4D4"/>
          <w:sz w:val="21"/>
          <w:szCs w:val="21"/>
        </w:rPr>
        <w:t xml:space="preserve"> =&gt; [</w:t>
      </w:r>
    </w:p>
    <w:p w14:paraId="7344E88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w:t>
      </w:r>
      <w:proofErr w:type="spellStart"/>
      <w:r w:rsidRPr="00550BEE">
        <w:rPr>
          <w:rFonts w:ascii="Consolas" w:hAnsi="Consolas" w:cs="Times New Roman"/>
          <w:color w:val="A5D6FF"/>
          <w:sz w:val="21"/>
          <w:szCs w:val="21"/>
        </w:rPr>
        <w:t>HomeController</w:t>
      </w:r>
      <w:proofErr w:type="spellEnd"/>
      <w:r w:rsidRPr="00550BEE">
        <w:rPr>
          <w:rFonts w:ascii="Consolas" w:hAnsi="Consolas" w:cs="Times New Roman"/>
          <w:color w:val="A5D6FF"/>
          <w:sz w:val="21"/>
          <w:szCs w:val="21"/>
        </w:rPr>
        <w:t>'</w:t>
      </w:r>
      <w:r w:rsidRPr="00550BEE">
        <w:rPr>
          <w:rFonts w:ascii="Consolas" w:hAnsi="Consolas" w:cs="Times New Roman"/>
          <w:color w:val="D4D4D4"/>
          <w:sz w:val="21"/>
          <w:szCs w:val="21"/>
        </w:rPr>
        <w:t>,</w:t>
      </w:r>
    </w:p>
    <w:p w14:paraId="359A83A7"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'index'</w:t>
      </w:r>
    </w:p>
    <w:p w14:paraId="03B95F16"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w:t>
      </w:r>
    </w:p>
    <w:p w14:paraId="7981720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76018396"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w:t>
      </w:r>
      <w:proofErr w:type="spellStart"/>
      <w:r w:rsidRPr="00550BEE">
        <w:rPr>
          <w:rFonts w:ascii="Consolas" w:hAnsi="Consolas" w:cs="Times New Roman"/>
          <w:color w:val="A5D6FF"/>
          <w:sz w:val="21"/>
          <w:szCs w:val="21"/>
        </w:rPr>
        <w:t>mahasiswa</w:t>
      </w:r>
      <w:proofErr w:type="spellEnd"/>
      <w:r w:rsidRPr="00550BEE">
        <w:rPr>
          <w:rFonts w:ascii="Consolas" w:hAnsi="Consolas" w:cs="Times New Roman"/>
          <w:color w:val="A5D6FF"/>
          <w:sz w:val="21"/>
          <w:szCs w:val="21"/>
        </w:rPr>
        <w:t>'</w:t>
      </w:r>
      <w:r w:rsidRPr="00550BEE">
        <w:rPr>
          <w:rFonts w:ascii="Consolas" w:hAnsi="Consolas" w:cs="Times New Roman"/>
          <w:color w:val="D4D4D4"/>
          <w:sz w:val="21"/>
          <w:szCs w:val="21"/>
        </w:rPr>
        <w:t xml:space="preserve"> =&gt; [</w:t>
      </w:r>
    </w:p>
    <w:p w14:paraId="3321FF1D"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w:t>
      </w:r>
      <w:proofErr w:type="spellStart"/>
      <w:r w:rsidRPr="00550BEE">
        <w:rPr>
          <w:rFonts w:ascii="Consolas" w:hAnsi="Consolas" w:cs="Times New Roman"/>
          <w:color w:val="A5D6FF"/>
          <w:sz w:val="21"/>
          <w:szCs w:val="21"/>
        </w:rPr>
        <w:t>MahasiswaController</w:t>
      </w:r>
      <w:proofErr w:type="spellEnd"/>
      <w:r w:rsidRPr="00550BEE">
        <w:rPr>
          <w:rFonts w:ascii="Consolas" w:hAnsi="Consolas" w:cs="Times New Roman"/>
          <w:color w:val="A5D6FF"/>
          <w:sz w:val="21"/>
          <w:szCs w:val="21"/>
        </w:rPr>
        <w:t>'</w:t>
      </w:r>
      <w:r w:rsidRPr="00550BEE">
        <w:rPr>
          <w:rFonts w:ascii="Consolas" w:hAnsi="Consolas" w:cs="Times New Roman"/>
          <w:color w:val="D4D4D4"/>
          <w:sz w:val="21"/>
          <w:szCs w:val="21"/>
        </w:rPr>
        <w:t>,</w:t>
      </w:r>
    </w:p>
    <w:p w14:paraId="3A44CB7C"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'index'</w:t>
      </w:r>
    </w:p>
    <w:p w14:paraId="7C3F269D"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w:t>
      </w:r>
    </w:p>
    <w:p w14:paraId="1DB95BAF"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6AFF0BC8"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w:t>
      </w:r>
      <w:proofErr w:type="spellStart"/>
      <w:r w:rsidRPr="00550BEE">
        <w:rPr>
          <w:rFonts w:ascii="Consolas" w:hAnsi="Consolas" w:cs="Times New Roman"/>
          <w:color w:val="A5D6FF"/>
          <w:sz w:val="21"/>
          <w:szCs w:val="21"/>
        </w:rPr>
        <w:t>mahasiswa</w:t>
      </w:r>
      <w:proofErr w:type="spellEnd"/>
      <w:r w:rsidRPr="00550BEE">
        <w:rPr>
          <w:rFonts w:ascii="Consolas" w:hAnsi="Consolas" w:cs="Times New Roman"/>
          <w:color w:val="A5D6FF"/>
          <w:sz w:val="21"/>
          <w:szCs w:val="21"/>
        </w:rPr>
        <w:t>/create'</w:t>
      </w:r>
      <w:r w:rsidRPr="00550BEE">
        <w:rPr>
          <w:rFonts w:ascii="Consolas" w:hAnsi="Consolas" w:cs="Times New Roman"/>
          <w:color w:val="D4D4D4"/>
          <w:sz w:val="21"/>
          <w:szCs w:val="21"/>
        </w:rPr>
        <w:t xml:space="preserve"> =&gt; [</w:t>
      </w:r>
    </w:p>
    <w:p w14:paraId="5573F53C"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w:t>
      </w:r>
      <w:proofErr w:type="spellStart"/>
      <w:r w:rsidRPr="00550BEE">
        <w:rPr>
          <w:rFonts w:ascii="Consolas" w:hAnsi="Consolas" w:cs="Times New Roman"/>
          <w:color w:val="A5D6FF"/>
          <w:sz w:val="21"/>
          <w:szCs w:val="21"/>
        </w:rPr>
        <w:t>MahasiswaController</w:t>
      </w:r>
      <w:proofErr w:type="spellEnd"/>
      <w:r w:rsidRPr="00550BEE">
        <w:rPr>
          <w:rFonts w:ascii="Consolas" w:hAnsi="Consolas" w:cs="Times New Roman"/>
          <w:color w:val="A5D6FF"/>
          <w:sz w:val="21"/>
          <w:szCs w:val="21"/>
        </w:rPr>
        <w:t>'</w:t>
      </w:r>
      <w:r w:rsidRPr="00550BEE">
        <w:rPr>
          <w:rFonts w:ascii="Consolas" w:hAnsi="Consolas" w:cs="Times New Roman"/>
          <w:color w:val="D4D4D4"/>
          <w:sz w:val="21"/>
          <w:szCs w:val="21"/>
        </w:rPr>
        <w:t>,</w:t>
      </w:r>
    </w:p>
    <w:p w14:paraId="5C93E91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'create'</w:t>
      </w:r>
    </w:p>
    <w:p w14:paraId="31631A70"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w:t>
      </w:r>
    </w:p>
    <w:p w14:paraId="41F9FBCD"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2E3DBB65"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w:t>
      </w:r>
    </w:p>
    <w:p w14:paraId="114AD5F4"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7EFEB752"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w:t>
      </w:r>
    </w:p>
    <w:p w14:paraId="0ECD75D5" w14:textId="7CFB6695" w:rsidR="003A31E4" w:rsidRDefault="00000000">
      <w:pPr>
        <w:pStyle w:val="Heading2"/>
      </w:pPr>
      <w:r>
        <w:lastRenderedPageBreak/>
        <w:t>2.4</w:t>
      </w:r>
      <w:r w:rsidR="00550BEE">
        <w:t xml:space="preserve"> Public</w:t>
      </w:r>
    </w:p>
    <w:p w14:paraId="7B2E12D0" w14:textId="77777777" w:rsidR="003A31E4" w:rsidRDefault="00000000">
      <w:r>
        <w:t>File public/</w:t>
      </w:r>
      <w:proofErr w:type="spellStart"/>
      <w:r>
        <w:t>index.php</w:t>
      </w:r>
      <w:proofErr w:type="spellEnd"/>
      <w:r>
        <w:t xml:space="preserve"> </w:t>
      </w:r>
      <w:proofErr w:type="spellStart"/>
      <w:r>
        <w:t>menjadi</w:t>
      </w:r>
      <w:proofErr w:type="spellEnd"/>
      <w:r>
        <w:t xml:space="preserve"> </w:t>
      </w:r>
      <w:proofErr w:type="spellStart"/>
      <w:r>
        <w:t>pintu</w:t>
      </w:r>
      <w:proofErr w:type="spellEnd"/>
      <w:r>
        <w:t xml:space="preserve"> </w:t>
      </w:r>
      <w:proofErr w:type="spellStart"/>
      <w:r>
        <w:t>masuk</w:t>
      </w:r>
      <w:proofErr w:type="spellEnd"/>
      <w:r>
        <w:t xml:space="preserve"> utama aplikasi. File ini membaca method HTTP dan URI, menghapus base path project, kemudian mencari route yang sesuai. Jika route ditemukan, controller dimuat dan method yang sesuai dijalankan. Jika tidak ditemukan, aplikasi memberikan response HTTP 404.</w:t>
      </w:r>
    </w:p>
    <w:p w14:paraId="77208CB2"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569CD6"/>
          <w:sz w:val="21"/>
          <w:szCs w:val="21"/>
        </w:rPr>
        <w:t>&lt;?</w:t>
      </w:r>
      <w:proofErr w:type="spellStart"/>
      <w:r w:rsidRPr="00550BEE">
        <w:rPr>
          <w:rFonts w:ascii="Consolas" w:hAnsi="Consolas" w:cs="Times New Roman"/>
          <w:color w:val="569CD6"/>
          <w:sz w:val="21"/>
          <w:szCs w:val="21"/>
        </w:rPr>
        <w:t>php</w:t>
      </w:r>
      <w:proofErr w:type="spellEnd"/>
    </w:p>
    <w:p w14:paraId="36C27BE8"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5E1834D8"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roofErr w:type="spellStart"/>
      <w:r w:rsidRPr="00550BEE">
        <w:rPr>
          <w:rFonts w:ascii="Consolas" w:hAnsi="Consolas" w:cs="Times New Roman"/>
          <w:color w:val="C586C0"/>
          <w:sz w:val="21"/>
          <w:szCs w:val="21"/>
        </w:rPr>
        <w:t>require_once</w:t>
      </w:r>
      <w:proofErr w:type="spellEnd"/>
      <w:r w:rsidRPr="00550BEE">
        <w:rPr>
          <w:rFonts w:ascii="Consolas" w:hAnsi="Consolas" w:cs="Times New Roman"/>
          <w:color w:val="D4D4D4"/>
          <w:sz w:val="21"/>
          <w:szCs w:val="21"/>
        </w:rPr>
        <w:t xml:space="preserve"> </w:t>
      </w:r>
      <w:r w:rsidRPr="00550BEE">
        <w:rPr>
          <w:rFonts w:ascii="Consolas" w:hAnsi="Consolas" w:cs="Times New Roman"/>
          <w:color w:val="569CD6"/>
          <w:sz w:val="21"/>
          <w:szCs w:val="21"/>
        </w:rPr>
        <w:t>__DIR_</w:t>
      </w:r>
      <w:proofErr w:type="gramStart"/>
      <w:r w:rsidRPr="00550BEE">
        <w:rPr>
          <w:rFonts w:ascii="Consolas" w:hAnsi="Consolas" w:cs="Times New Roman"/>
          <w:color w:val="569CD6"/>
          <w:sz w:val="21"/>
          <w:szCs w:val="21"/>
        </w:rPr>
        <w:t>_</w:t>
      </w:r>
      <w:r w:rsidRPr="00550BEE">
        <w:rPr>
          <w:rFonts w:ascii="Consolas" w:hAnsi="Consolas" w:cs="Times New Roman"/>
          <w:color w:val="D4D4D4"/>
          <w:sz w:val="21"/>
          <w:szCs w:val="21"/>
        </w:rPr>
        <w:t xml:space="preserve"> .</w:t>
      </w:r>
      <w:proofErr w:type="gramEnd"/>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'/../routes/</w:t>
      </w:r>
      <w:proofErr w:type="spellStart"/>
      <w:r w:rsidRPr="00550BEE">
        <w:rPr>
          <w:rFonts w:ascii="Consolas" w:hAnsi="Consolas" w:cs="Times New Roman"/>
          <w:color w:val="A5D6FF"/>
          <w:sz w:val="21"/>
          <w:szCs w:val="21"/>
        </w:rPr>
        <w:t>web.php</w:t>
      </w:r>
      <w:proofErr w:type="spellEnd"/>
      <w:r w:rsidRPr="00550BEE">
        <w:rPr>
          <w:rFonts w:ascii="Consolas" w:hAnsi="Consolas" w:cs="Times New Roman"/>
          <w:color w:val="A5D6FF"/>
          <w:sz w:val="21"/>
          <w:szCs w:val="21"/>
        </w:rPr>
        <w:t>'</w:t>
      </w:r>
      <w:r w:rsidRPr="00550BEE">
        <w:rPr>
          <w:rFonts w:ascii="Consolas" w:hAnsi="Consolas" w:cs="Times New Roman"/>
          <w:color w:val="D4D4D4"/>
          <w:sz w:val="21"/>
          <w:szCs w:val="21"/>
        </w:rPr>
        <w:t>;</w:t>
      </w:r>
    </w:p>
    <w:p w14:paraId="61B019D5"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3BDBF8A4"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C9D1D9"/>
          <w:sz w:val="21"/>
          <w:szCs w:val="21"/>
        </w:rPr>
        <w:t>$method</w:t>
      </w:r>
      <w:r w:rsidRPr="00550BEE">
        <w:rPr>
          <w:rFonts w:ascii="Consolas" w:hAnsi="Consolas" w:cs="Times New Roman"/>
          <w:color w:val="D4D4D4"/>
          <w:sz w:val="21"/>
          <w:szCs w:val="21"/>
        </w:rPr>
        <w:t xml:space="preserve"> = </w:t>
      </w:r>
      <w:r w:rsidRPr="00550BEE">
        <w:rPr>
          <w:rFonts w:ascii="Consolas" w:hAnsi="Consolas" w:cs="Times New Roman"/>
          <w:color w:val="C9D1D9"/>
          <w:sz w:val="21"/>
          <w:szCs w:val="21"/>
        </w:rPr>
        <w:t>$_SERVER</w:t>
      </w:r>
      <w:r w:rsidRPr="00550BEE">
        <w:rPr>
          <w:rFonts w:ascii="Consolas" w:hAnsi="Consolas" w:cs="Times New Roman"/>
          <w:color w:val="D4D4D4"/>
          <w:sz w:val="21"/>
          <w:szCs w:val="21"/>
        </w:rPr>
        <w:t>[</w:t>
      </w:r>
      <w:r w:rsidRPr="00550BEE">
        <w:rPr>
          <w:rFonts w:ascii="Consolas" w:hAnsi="Consolas" w:cs="Times New Roman"/>
          <w:color w:val="A5D6FF"/>
          <w:sz w:val="21"/>
          <w:szCs w:val="21"/>
        </w:rPr>
        <w:t>'REQUEST_METHOD'</w:t>
      </w:r>
      <w:r w:rsidRPr="00550BEE">
        <w:rPr>
          <w:rFonts w:ascii="Consolas" w:hAnsi="Consolas" w:cs="Times New Roman"/>
          <w:color w:val="D4D4D4"/>
          <w:sz w:val="21"/>
          <w:szCs w:val="21"/>
        </w:rPr>
        <w:t>];</w:t>
      </w:r>
    </w:p>
    <w:p w14:paraId="00DE738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uri</w:t>
      </w:r>
      <w:proofErr w:type="spellEnd"/>
      <w:r w:rsidRPr="00550BEE">
        <w:rPr>
          <w:rFonts w:ascii="Consolas" w:hAnsi="Consolas" w:cs="Times New Roman"/>
          <w:color w:val="D4D4D4"/>
          <w:sz w:val="21"/>
          <w:szCs w:val="21"/>
        </w:rPr>
        <w:t xml:space="preserve"> = </w:t>
      </w:r>
      <w:proofErr w:type="spellStart"/>
      <w:r w:rsidRPr="00550BEE">
        <w:rPr>
          <w:rFonts w:ascii="Consolas" w:hAnsi="Consolas" w:cs="Times New Roman"/>
          <w:color w:val="DCDCAA"/>
          <w:sz w:val="21"/>
          <w:szCs w:val="21"/>
        </w:rPr>
        <w:t>parse_url</w:t>
      </w:r>
      <w:proofErr w:type="spellEnd"/>
      <w:r w:rsidRPr="00550BEE">
        <w:rPr>
          <w:rFonts w:ascii="Consolas" w:hAnsi="Consolas" w:cs="Times New Roman"/>
          <w:color w:val="D4D4D4"/>
          <w:sz w:val="21"/>
          <w:szCs w:val="21"/>
        </w:rPr>
        <w:t>(</w:t>
      </w:r>
      <w:r w:rsidRPr="00550BEE">
        <w:rPr>
          <w:rFonts w:ascii="Consolas" w:hAnsi="Consolas" w:cs="Times New Roman"/>
          <w:color w:val="C9D1D9"/>
          <w:sz w:val="21"/>
          <w:szCs w:val="21"/>
        </w:rPr>
        <w:t>$_SERVER</w:t>
      </w:r>
      <w:r w:rsidRPr="00550BEE">
        <w:rPr>
          <w:rFonts w:ascii="Consolas" w:hAnsi="Consolas" w:cs="Times New Roman"/>
          <w:color w:val="D4D4D4"/>
          <w:sz w:val="21"/>
          <w:szCs w:val="21"/>
        </w:rPr>
        <w:t>[</w:t>
      </w:r>
      <w:r w:rsidRPr="00550BEE">
        <w:rPr>
          <w:rFonts w:ascii="Consolas" w:hAnsi="Consolas" w:cs="Times New Roman"/>
          <w:color w:val="A5D6FF"/>
          <w:sz w:val="21"/>
          <w:szCs w:val="21"/>
        </w:rPr>
        <w:t>'REQUEST_URI'</w:t>
      </w:r>
      <w:r w:rsidRPr="00550BEE">
        <w:rPr>
          <w:rFonts w:ascii="Consolas" w:hAnsi="Consolas" w:cs="Times New Roman"/>
          <w:color w:val="D4D4D4"/>
          <w:sz w:val="21"/>
          <w:szCs w:val="21"/>
        </w:rPr>
        <w:t xml:space="preserve">], </w:t>
      </w:r>
      <w:r w:rsidRPr="00550BEE">
        <w:rPr>
          <w:rFonts w:ascii="Consolas" w:hAnsi="Consolas" w:cs="Times New Roman"/>
          <w:color w:val="79C0FF"/>
          <w:sz w:val="21"/>
          <w:szCs w:val="21"/>
        </w:rPr>
        <w:t>PHP_URL_PATH</w:t>
      </w:r>
      <w:r w:rsidRPr="00550BEE">
        <w:rPr>
          <w:rFonts w:ascii="Consolas" w:hAnsi="Consolas" w:cs="Times New Roman"/>
          <w:color w:val="D4D4D4"/>
          <w:sz w:val="21"/>
          <w:szCs w:val="21"/>
        </w:rPr>
        <w:t>);</w:t>
      </w:r>
    </w:p>
    <w:p w14:paraId="71022A7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7B237104"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basePath</w:t>
      </w:r>
      <w:proofErr w:type="spellEnd"/>
      <w:r w:rsidRPr="00550BEE">
        <w:rPr>
          <w:rFonts w:ascii="Consolas" w:hAnsi="Consolas" w:cs="Times New Roman"/>
          <w:color w:val="D4D4D4"/>
          <w:sz w:val="21"/>
          <w:szCs w:val="21"/>
        </w:rPr>
        <w:t xml:space="preserve"> = </w:t>
      </w:r>
      <w:r w:rsidRPr="00550BEE">
        <w:rPr>
          <w:rFonts w:ascii="Consolas" w:hAnsi="Consolas" w:cs="Times New Roman"/>
          <w:color w:val="A5D6FF"/>
          <w:sz w:val="21"/>
          <w:szCs w:val="21"/>
        </w:rPr>
        <w:t>'/Bkpm_Acara_5/public'</w:t>
      </w:r>
      <w:r w:rsidRPr="00550BEE">
        <w:rPr>
          <w:rFonts w:ascii="Consolas" w:hAnsi="Consolas" w:cs="Times New Roman"/>
          <w:color w:val="D4D4D4"/>
          <w:sz w:val="21"/>
          <w:szCs w:val="21"/>
        </w:rPr>
        <w:t>;</w:t>
      </w:r>
    </w:p>
    <w:p w14:paraId="19B399C5"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1A1EE306"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C586C0"/>
          <w:sz w:val="21"/>
          <w:szCs w:val="21"/>
        </w:rPr>
        <w:t>if</w:t>
      </w:r>
      <w:r w:rsidRPr="00550BEE">
        <w:rPr>
          <w:rFonts w:ascii="Consolas" w:hAnsi="Consolas" w:cs="Times New Roman"/>
          <w:color w:val="D4D4D4"/>
          <w:sz w:val="21"/>
          <w:szCs w:val="21"/>
        </w:rPr>
        <w:t xml:space="preserve"> (</w:t>
      </w:r>
      <w:proofErr w:type="spellStart"/>
      <w:r w:rsidRPr="00550BEE">
        <w:rPr>
          <w:rFonts w:ascii="Consolas" w:hAnsi="Consolas" w:cs="Times New Roman"/>
          <w:color w:val="DCDCAA"/>
          <w:sz w:val="21"/>
          <w:szCs w:val="21"/>
        </w:rPr>
        <w:t>str_starts_</w:t>
      </w:r>
      <w:proofErr w:type="gramStart"/>
      <w:r w:rsidRPr="00550BEE">
        <w:rPr>
          <w:rFonts w:ascii="Consolas" w:hAnsi="Consolas" w:cs="Times New Roman"/>
          <w:color w:val="DCDCAA"/>
          <w:sz w:val="21"/>
          <w:szCs w:val="21"/>
        </w:rPr>
        <w:t>with</w:t>
      </w:r>
      <w:proofErr w:type="spellEnd"/>
      <w:r w:rsidRPr="00550BEE">
        <w:rPr>
          <w:rFonts w:ascii="Consolas" w:hAnsi="Consolas" w:cs="Times New Roman"/>
          <w:color w:val="D4D4D4"/>
          <w:sz w:val="21"/>
          <w:szCs w:val="21"/>
        </w:rPr>
        <w:t>(</w:t>
      </w:r>
      <w:proofErr w:type="gramEnd"/>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uri</w:t>
      </w:r>
      <w:proofErr w:type="spellEnd"/>
      <w:r w:rsidRPr="00550BEE">
        <w:rPr>
          <w:rFonts w:ascii="Consolas" w:hAnsi="Consolas" w:cs="Times New Roman"/>
          <w:color w:val="D4D4D4"/>
          <w:sz w:val="21"/>
          <w:szCs w:val="21"/>
        </w:rPr>
        <w:t xml:space="preserve">, </w:t>
      </w:r>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basePath</w:t>
      </w:r>
      <w:proofErr w:type="spellEnd"/>
      <w:proofErr w:type="gramStart"/>
      <w:r w:rsidRPr="00550BEE">
        <w:rPr>
          <w:rFonts w:ascii="Consolas" w:hAnsi="Consolas" w:cs="Times New Roman"/>
          <w:color w:val="D4D4D4"/>
          <w:sz w:val="21"/>
          <w:szCs w:val="21"/>
        </w:rPr>
        <w:t>)) {</w:t>
      </w:r>
      <w:proofErr w:type="gramEnd"/>
    </w:p>
    <w:p w14:paraId="2DF82975"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uri</w:t>
      </w:r>
      <w:proofErr w:type="spellEnd"/>
      <w:r w:rsidRPr="00550BEE">
        <w:rPr>
          <w:rFonts w:ascii="Consolas" w:hAnsi="Consolas" w:cs="Times New Roman"/>
          <w:color w:val="D4D4D4"/>
          <w:sz w:val="21"/>
          <w:szCs w:val="21"/>
        </w:rPr>
        <w:t xml:space="preserve"> = </w:t>
      </w:r>
      <w:proofErr w:type="spellStart"/>
      <w:proofErr w:type="gramStart"/>
      <w:r w:rsidRPr="00550BEE">
        <w:rPr>
          <w:rFonts w:ascii="Consolas" w:hAnsi="Consolas" w:cs="Times New Roman"/>
          <w:color w:val="DCDCAA"/>
          <w:sz w:val="21"/>
          <w:szCs w:val="21"/>
        </w:rPr>
        <w:t>substr</w:t>
      </w:r>
      <w:proofErr w:type="spellEnd"/>
      <w:r w:rsidRPr="00550BEE">
        <w:rPr>
          <w:rFonts w:ascii="Consolas" w:hAnsi="Consolas" w:cs="Times New Roman"/>
          <w:color w:val="D4D4D4"/>
          <w:sz w:val="21"/>
          <w:szCs w:val="21"/>
        </w:rPr>
        <w:t>(</w:t>
      </w:r>
      <w:proofErr w:type="gramEnd"/>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uri</w:t>
      </w:r>
      <w:proofErr w:type="spellEnd"/>
      <w:r w:rsidRPr="00550BEE">
        <w:rPr>
          <w:rFonts w:ascii="Consolas" w:hAnsi="Consolas" w:cs="Times New Roman"/>
          <w:color w:val="D4D4D4"/>
          <w:sz w:val="21"/>
          <w:szCs w:val="21"/>
        </w:rPr>
        <w:t xml:space="preserve">, </w:t>
      </w:r>
      <w:proofErr w:type="spellStart"/>
      <w:r w:rsidRPr="00550BEE">
        <w:rPr>
          <w:rFonts w:ascii="Consolas" w:hAnsi="Consolas" w:cs="Times New Roman"/>
          <w:color w:val="DCDCAA"/>
          <w:sz w:val="21"/>
          <w:szCs w:val="21"/>
        </w:rPr>
        <w:t>strlen</w:t>
      </w:r>
      <w:proofErr w:type="spellEnd"/>
      <w:r w:rsidRPr="00550BEE">
        <w:rPr>
          <w:rFonts w:ascii="Consolas" w:hAnsi="Consolas" w:cs="Times New Roman"/>
          <w:color w:val="D4D4D4"/>
          <w:sz w:val="21"/>
          <w:szCs w:val="21"/>
        </w:rPr>
        <w:t>(</w:t>
      </w:r>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basePath</w:t>
      </w:r>
      <w:proofErr w:type="spellEnd"/>
      <w:r w:rsidRPr="00550BEE">
        <w:rPr>
          <w:rFonts w:ascii="Consolas" w:hAnsi="Consolas" w:cs="Times New Roman"/>
          <w:color w:val="D4D4D4"/>
          <w:sz w:val="21"/>
          <w:szCs w:val="21"/>
        </w:rPr>
        <w:t>));</w:t>
      </w:r>
    </w:p>
    <w:p w14:paraId="245B43E6"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w:t>
      </w:r>
    </w:p>
    <w:p w14:paraId="5C489297"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672C81FF"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C586C0"/>
          <w:sz w:val="21"/>
          <w:szCs w:val="21"/>
        </w:rPr>
        <w:t>if</w:t>
      </w:r>
      <w:r w:rsidRPr="00550BEE">
        <w:rPr>
          <w:rFonts w:ascii="Consolas" w:hAnsi="Consolas" w:cs="Times New Roman"/>
          <w:color w:val="D4D4D4"/>
          <w:sz w:val="21"/>
          <w:szCs w:val="21"/>
        </w:rPr>
        <w:t xml:space="preserve"> (</w:t>
      </w:r>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uri</w:t>
      </w:r>
      <w:proofErr w:type="spellEnd"/>
      <w:r w:rsidRPr="00550BEE">
        <w:rPr>
          <w:rFonts w:ascii="Consolas" w:hAnsi="Consolas" w:cs="Times New Roman"/>
          <w:color w:val="D4D4D4"/>
          <w:sz w:val="21"/>
          <w:szCs w:val="21"/>
        </w:rPr>
        <w:t xml:space="preserve"> === </w:t>
      </w:r>
      <w:r w:rsidRPr="00550BEE">
        <w:rPr>
          <w:rFonts w:ascii="Consolas" w:hAnsi="Consolas" w:cs="Times New Roman"/>
          <w:color w:val="A5D6FF"/>
          <w:sz w:val="21"/>
          <w:szCs w:val="21"/>
        </w:rPr>
        <w:t>''</w:t>
      </w:r>
      <w:r w:rsidRPr="00550BEE">
        <w:rPr>
          <w:rFonts w:ascii="Consolas" w:hAnsi="Consolas" w:cs="Times New Roman"/>
          <w:color w:val="D4D4D4"/>
          <w:sz w:val="21"/>
          <w:szCs w:val="21"/>
        </w:rPr>
        <w:t>) {</w:t>
      </w:r>
    </w:p>
    <w:p w14:paraId="3183F6F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uri</w:t>
      </w:r>
      <w:proofErr w:type="spellEnd"/>
      <w:r w:rsidRPr="00550BEE">
        <w:rPr>
          <w:rFonts w:ascii="Consolas" w:hAnsi="Consolas" w:cs="Times New Roman"/>
          <w:color w:val="D4D4D4"/>
          <w:sz w:val="21"/>
          <w:szCs w:val="21"/>
        </w:rPr>
        <w:t xml:space="preserve"> = </w:t>
      </w:r>
      <w:r w:rsidRPr="00550BEE">
        <w:rPr>
          <w:rFonts w:ascii="Consolas" w:hAnsi="Consolas" w:cs="Times New Roman"/>
          <w:color w:val="A5D6FF"/>
          <w:sz w:val="21"/>
          <w:szCs w:val="21"/>
        </w:rPr>
        <w:t>'/'</w:t>
      </w:r>
      <w:r w:rsidRPr="00550BEE">
        <w:rPr>
          <w:rFonts w:ascii="Consolas" w:hAnsi="Consolas" w:cs="Times New Roman"/>
          <w:color w:val="D4D4D4"/>
          <w:sz w:val="21"/>
          <w:szCs w:val="21"/>
        </w:rPr>
        <w:t>;</w:t>
      </w:r>
    </w:p>
    <w:p w14:paraId="2EA74292"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w:t>
      </w:r>
    </w:p>
    <w:p w14:paraId="61B19BC6"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75B1F8BB"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C586C0"/>
          <w:sz w:val="21"/>
          <w:szCs w:val="21"/>
        </w:rPr>
        <w:t>if</w:t>
      </w:r>
      <w:r w:rsidRPr="00550BEE">
        <w:rPr>
          <w:rFonts w:ascii="Consolas" w:hAnsi="Consolas" w:cs="Times New Roman"/>
          <w:color w:val="D4D4D4"/>
          <w:sz w:val="21"/>
          <w:szCs w:val="21"/>
        </w:rPr>
        <w:t xml:space="preserve"> (</w:t>
      </w:r>
      <w:proofErr w:type="spellStart"/>
      <w:r w:rsidRPr="00550BEE">
        <w:rPr>
          <w:rFonts w:ascii="Consolas" w:hAnsi="Consolas" w:cs="Times New Roman"/>
          <w:color w:val="DCDCAA"/>
          <w:sz w:val="21"/>
          <w:szCs w:val="21"/>
        </w:rPr>
        <w:t>isset</w:t>
      </w:r>
      <w:proofErr w:type="spellEnd"/>
      <w:r w:rsidRPr="00550BEE">
        <w:rPr>
          <w:rFonts w:ascii="Consolas" w:hAnsi="Consolas" w:cs="Times New Roman"/>
          <w:color w:val="D4D4D4"/>
          <w:sz w:val="21"/>
          <w:szCs w:val="21"/>
        </w:rPr>
        <w:t>(</w:t>
      </w:r>
      <w:r w:rsidRPr="00550BEE">
        <w:rPr>
          <w:rFonts w:ascii="Consolas" w:hAnsi="Consolas" w:cs="Times New Roman"/>
          <w:color w:val="C9D1D9"/>
          <w:sz w:val="21"/>
          <w:szCs w:val="21"/>
        </w:rPr>
        <w:t>$routes</w:t>
      </w:r>
      <w:r w:rsidRPr="00550BEE">
        <w:rPr>
          <w:rFonts w:ascii="Consolas" w:hAnsi="Consolas" w:cs="Times New Roman"/>
          <w:color w:val="D4D4D4"/>
          <w:sz w:val="21"/>
          <w:szCs w:val="21"/>
        </w:rPr>
        <w:t>[</w:t>
      </w:r>
      <w:r w:rsidRPr="00550BEE">
        <w:rPr>
          <w:rFonts w:ascii="Consolas" w:hAnsi="Consolas" w:cs="Times New Roman"/>
          <w:color w:val="C9D1D9"/>
          <w:sz w:val="21"/>
          <w:szCs w:val="21"/>
        </w:rPr>
        <w:t>$</w:t>
      </w:r>
      <w:proofErr w:type="gramStart"/>
      <w:r w:rsidRPr="00550BEE">
        <w:rPr>
          <w:rFonts w:ascii="Consolas" w:hAnsi="Consolas" w:cs="Times New Roman"/>
          <w:color w:val="C9D1D9"/>
          <w:sz w:val="21"/>
          <w:szCs w:val="21"/>
        </w:rPr>
        <w:t>method</w:t>
      </w:r>
      <w:r w:rsidRPr="00550BEE">
        <w:rPr>
          <w:rFonts w:ascii="Consolas" w:hAnsi="Consolas" w:cs="Times New Roman"/>
          <w:color w:val="D4D4D4"/>
          <w:sz w:val="21"/>
          <w:szCs w:val="21"/>
        </w:rPr>
        <w:t>][</w:t>
      </w:r>
      <w:proofErr w:type="gramEnd"/>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uri</w:t>
      </w:r>
      <w:proofErr w:type="spellEnd"/>
      <w:r w:rsidRPr="00550BEE">
        <w:rPr>
          <w:rFonts w:ascii="Consolas" w:hAnsi="Consolas" w:cs="Times New Roman"/>
          <w:color w:val="D4D4D4"/>
          <w:sz w:val="21"/>
          <w:szCs w:val="21"/>
        </w:rPr>
        <w:t>]</w:t>
      </w:r>
      <w:proofErr w:type="gramStart"/>
      <w:r w:rsidRPr="00550BEE">
        <w:rPr>
          <w:rFonts w:ascii="Consolas" w:hAnsi="Consolas" w:cs="Times New Roman"/>
          <w:color w:val="D4D4D4"/>
          <w:sz w:val="21"/>
          <w:szCs w:val="21"/>
        </w:rPr>
        <w:t>)) {</w:t>
      </w:r>
      <w:proofErr w:type="gramEnd"/>
    </w:p>
    <w:p w14:paraId="47A01D29"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648B9837"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w:t>
      </w:r>
      <w:r w:rsidRPr="00550BEE">
        <w:rPr>
          <w:rFonts w:ascii="Consolas" w:hAnsi="Consolas" w:cs="Times New Roman"/>
          <w:color w:val="C9D1D9"/>
          <w:sz w:val="21"/>
          <w:szCs w:val="21"/>
        </w:rPr>
        <w:t>$controller</w:t>
      </w:r>
      <w:r w:rsidRPr="00550BEE">
        <w:rPr>
          <w:rFonts w:ascii="Consolas" w:hAnsi="Consolas" w:cs="Times New Roman"/>
          <w:color w:val="D4D4D4"/>
          <w:sz w:val="21"/>
          <w:szCs w:val="21"/>
        </w:rPr>
        <w:t xml:space="preserve">, </w:t>
      </w:r>
      <w:r w:rsidRPr="00550BEE">
        <w:rPr>
          <w:rFonts w:ascii="Consolas" w:hAnsi="Consolas" w:cs="Times New Roman"/>
          <w:color w:val="C9D1D9"/>
          <w:sz w:val="21"/>
          <w:szCs w:val="21"/>
        </w:rPr>
        <w:t>$action</w:t>
      </w:r>
      <w:r w:rsidRPr="00550BEE">
        <w:rPr>
          <w:rFonts w:ascii="Consolas" w:hAnsi="Consolas" w:cs="Times New Roman"/>
          <w:color w:val="D4D4D4"/>
          <w:sz w:val="21"/>
          <w:szCs w:val="21"/>
        </w:rPr>
        <w:t xml:space="preserve">] = </w:t>
      </w:r>
      <w:r w:rsidRPr="00550BEE">
        <w:rPr>
          <w:rFonts w:ascii="Consolas" w:hAnsi="Consolas" w:cs="Times New Roman"/>
          <w:color w:val="C9D1D9"/>
          <w:sz w:val="21"/>
          <w:szCs w:val="21"/>
        </w:rPr>
        <w:t>$routes</w:t>
      </w:r>
      <w:r w:rsidRPr="00550BEE">
        <w:rPr>
          <w:rFonts w:ascii="Consolas" w:hAnsi="Consolas" w:cs="Times New Roman"/>
          <w:color w:val="D4D4D4"/>
          <w:sz w:val="21"/>
          <w:szCs w:val="21"/>
        </w:rPr>
        <w:t>[</w:t>
      </w:r>
      <w:r w:rsidRPr="00550BEE">
        <w:rPr>
          <w:rFonts w:ascii="Consolas" w:hAnsi="Consolas" w:cs="Times New Roman"/>
          <w:color w:val="C9D1D9"/>
          <w:sz w:val="21"/>
          <w:szCs w:val="21"/>
        </w:rPr>
        <w:t>$</w:t>
      </w:r>
      <w:proofErr w:type="gramStart"/>
      <w:r w:rsidRPr="00550BEE">
        <w:rPr>
          <w:rFonts w:ascii="Consolas" w:hAnsi="Consolas" w:cs="Times New Roman"/>
          <w:color w:val="C9D1D9"/>
          <w:sz w:val="21"/>
          <w:szCs w:val="21"/>
        </w:rPr>
        <w:t>method</w:t>
      </w:r>
      <w:r w:rsidRPr="00550BEE">
        <w:rPr>
          <w:rFonts w:ascii="Consolas" w:hAnsi="Consolas" w:cs="Times New Roman"/>
          <w:color w:val="D4D4D4"/>
          <w:sz w:val="21"/>
          <w:szCs w:val="21"/>
        </w:rPr>
        <w:t>][</w:t>
      </w:r>
      <w:proofErr w:type="gramEnd"/>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uri</w:t>
      </w:r>
      <w:proofErr w:type="spellEnd"/>
      <w:r w:rsidRPr="00550BEE">
        <w:rPr>
          <w:rFonts w:ascii="Consolas" w:hAnsi="Consolas" w:cs="Times New Roman"/>
          <w:color w:val="D4D4D4"/>
          <w:sz w:val="21"/>
          <w:szCs w:val="21"/>
        </w:rPr>
        <w:t>];</w:t>
      </w:r>
    </w:p>
    <w:p w14:paraId="5A5B6C84"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005EEB6F"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8B949E"/>
          <w:sz w:val="21"/>
          <w:szCs w:val="21"/>
        </w:rPr>
        <w:t xml:space="preserve">// Controller </w:t>
      </w:r>
      <w:proofErr w:type="spellStart"/>
      <w:r w:rsidRPr="00550BEE">
        <w:rPr>
          <w:rFonts w:ascii="Consolas" w:hAnsi="Consolas" w:cs="Times New Roman"/>
          <w:color w:val="8B949E"/>
          <w:sz w:val="21"/>
          <w:szCs w:val="21"/>
        </w:rPr>
        <w:t>berada</w:t>
      </w:r>
      <w:proofErr w:type="spellEnd"/>
      <w:r w:rsidRPr="00550BEE">
        <w:rPr>
          <w:rFonts w:ascii="Consolas" w:hAnsi="Consolas" w:cs="Times New Roman"/>
          <w:color w:val="8B949E"/>
          <w:sz w:val="21"/>
          <w:szCs w:val="21"/>
        </w:rPr>
        <w:t xml:space="preserve"> di app/Controller</w:t>
      </w:r>
    </w:p>
    <w:p w14:paraId="547AAEE1"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controllerPath</w:t>
      </w:r>
      <w:proofErr w:type="spellEnd"/>
      <w:r w:rsidRPr="00550BEE">
        <w:rPr>
          <w:rFonts w:ascii="Consolas" w:hAnsi="Consolas" w:cs="Times New Roman"/>
          <w:color w:val="D4D4D4"/>
          <w:sz w:val="21"/>
          <w:szCs w:val="21"/>
        </w:rPr>
        <w:t xml:space="preserve"> = </w:t>
      </w:r>
      <w:r w:rsidRPr="00550BEE">
        <w:rPr>
          <w:rFonts w:ascii="Consolas" w:hAnsi="Consolas" w:cs="Times New Roman"/>
          <w:color w:val="569CD6"/>
          <w:sz w:val="21"/>
          <w:szCs w:val="21"/>
        </w:rPr>
        <w:t>__DIR_</w:t>
      </w:r>
      <w:proofErr w:type="gramStart"/>
      <w:r w:rsidRPr="00550BEE">
        <w:rPr>
          <w:rFonts w:ascii="Consolas" w:hAnsi="Consolas" w:cs="Times New Roman"/>
          <w:color w:val="569CD6"/>
          <w:sz w:val="21"/>
          <w:szCs w:val="21"/>
        </w:rPr>
        <w:t>_</w:t>
      </w:r>
      <w:r w:rsidRPr="00550BEE">
        <w:rPr>
          <w:rFonts w:ascii="Consolas" w:hAnsi="Consolas" w:cs="Times New Roman"/>
          <w:color w:val="D4D4D4"/>
          <w:sz w:val="21"/>
          <w:szCs w:val="21"/>
        </w:rPr>
        <w:t xml:space="preserve"> .</w:t>
      </w:r>
      <w:proofErr w:type="gramEnd"/>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w:t>
      </w:r>
      <w:proofErr w:type="gramStart"/>
      <w:r w:rsidRPr="00550BEE">
        <w:rPr>
          <w:rFonts w:ascii="Consolas" w:hAnsi="Consolas" w:cs="Times New Roman"/>
          <w:color w:val="A5D6FF"/>
          <w:sz w:val="21"/>
          <w:szCs w:val="21"/>
        </w:rPr>
        <w:t>/..</w:t>
      </w:r>
      <w:proofErr w:type="gramEnd"/>
      <w:r w:rsidRPr="00550BEE">
        <w:rPr>
          <w:rFonts w:ascii="Consolas" w:hAnsi="Consolas" w:cs="Times New Roman"/>
          <w:color w:val="A5D6FF"/>
          <w:sz w:val="21"/>
          <w:szCs w:val="21"/>
        </w:rPr>
        <w:t>/app/Controller/</w:t>
      </w:r>
      <w:proofErr w:type="gramStart"/>
      <w:r w:rsidRPr="00550BEE">
        <w:rPr>
          <w:rFonts w:ascii="Consolas" w:hAnsi="Consolas" w:cs="Times New Roman"/>
          <w:color w:val="A5D6FF"/>
          <w:sz w:val="21"/>
          <w:szCs w:val="21"/>
        </w:rPr>
        <w:t>'</w:t>
      </w:r>
      <w:r w:rsidRPr="00550BEE">
        <w:rPr>
          <w:rFonts w:ascii="Consolas" w:hAnsi="Consolas" w:cs="Times New Roman"/>
          <w:color w:val="D4D4D4"/>
          <w:sz w:val="21"/>
          <w:szCs w:val="21"/>
        </w:rPr>
        <w:t xml:space="preserve"> .</w:t>
      </w:r>
      <w:proofErr w:type="gramEnd"/>
      <w:r w:rsidRPr="00550BEE">
        <w:rPr>
          <w:rFonts w:ascii="Consolas" w:hAnsi="Consolas" w:cs="Times New Roman"/>
          <w:color w:val="D4D4D4"/>
          <w:sz w:val="21"/>
          <w:szCs w:val="21"/>
        </w:rPr>
        <w:t xml:space="preserve"> </w:t>
      </w:r>
      <w:r w:rsidRPr="00550BEE">
        <w:rPr>
          <w:rFonts w:ascii="Consolas" w:hAnsi="Consolas" w:cs="Times New Roman"/>
          <w:color w:val="C9D1D9"/>
          <w:sz w:val="21"/>
          <w:szCs w:val="21"/>
        </w:rPr>
        <w:t>$</w:t>
      </w:r>
      <w:proofErr w:type="gramStart"/>
      <w:r w:rsidRPr="00550BEE">
        <w:rPr>
          <w:rFonts w:ascii="Consolas" w:hAnsi="Consolas" w:cs="Times New Roman"/>
          <w:color w:val="C9D1D9"/>
          <w:sz w:val="21"/>
          <w:szCs w:val="21"/>
        </w:rPr>
        <w:t>controller</w:t>
      </w:r>
      <w:r w:rsidRPr="00550BEE">
        <w:rPr>
          <w:rFonts w:ascii="Consolas" w:hAnsi="Consolas" w:cs="Times New Roman"/>
          <w:color w:val="D4D4D4"/>
          <w:sz w:val="21"/>
          <w:szCs w:val="21"/>
        </w:rPr>
        <w:t xml:space="preserve"> .</w:t>
      </w:r>
      <w:proofErr w:type="gramEnd"/>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w:t>
      </w:r>
      <w:proofErr w:type="spellStart"/>
      <w:r w:rsidRPr="00550BEE">
        <w:rPr>
          <w:rFonts w:ascii="Consolas" w:hAnsi="Consolas" w:cs="Times New Roman"/>
          <w:color w:val="A5D6FF"/>
          <w:sz w:val="21"/>
          <w:szCs w:val="21"/>
        </w:rPr>
        <w:t>php</w:t>
      </w:r>
      <w:proofErr w:type="spellEnd"/>
      <w:r w:rsidRPr="00550BEE">
        <w:rPr>
          <w:rFonts w:ascii="Consolas" w:hAnsi="Consolas" w:cs="Times New Roman"/>
          <w:color w:val="A5D6FF"/>
          <w:sz w:val="21"/>
          <w:szCs w:val="21"/>
        </w:rPr>
        <w:t>'</w:t>
      </w:r>
      <w:r w:rsidRPr="00550BEE">
        <w:rPr>
          <w:rFonts w:ascii="Consolas" w:hAnsi="Consolas" w:cs="Times New Roman"/>
          <w:color w:val="D4D4D4"/>
          <w:sz w:val="21"/>
          <w:szCs w:val="21"/>
        </w:rPr>
        <w:t>;</w:t>
      </w:r>
    </w:p>
    <w:p w14:paraId="0193D85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1FE03BDB"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proofErr w:type="spellStart"/>
      <w:r w:rsidRPr="00550BEE">
        <w:rPr>
          <w:rFonts w:ascii="Consolas" w:hAnsi="Consolas" w:cs="Times New Roman"/>
          <w:color w:val="C586C0"/>
          <w:sz w:val="21"/>
          <w:szCs w:val="21"/>
        </w:rPr>
        <w:t>require_once</w:t>
      </w:r>
      <w:proofErr w:type="spellEnd"/>
      <w:r w:rsidRPr="00550BEE">
        <w:rPr>
          <w:rFonts w:ascii="Consolas" w:hAnsi="Consolas" w:cs="Times New Roman"/>
          <w:color w:val="D4D4D4"/>
          <w:sz w:val="21"/>
          <w:szCs w:val="21"/>
        </w:rPr>
        <w:t xml:space="preserve"> </w:t>
      </w:r>
      <w:r w:rsidRPr="00550BEE">
        <w:rPr>
          <w:rFonts w:ascii="Consolas" w:hAnsi="Consolas" w:cs="Times New Roman"/>
          <w:color w:val="C9D1D9"/>
          <w:sz w:val="21"/>
          <w:szCs w:val="21"/>
        </w:rPr>
        <w:t>$</w:t>
      </w:r>
      <w:proofErr w:type="spellStart"/>
      <w:r w:rsidRPr="00550BEE">
        <w:rPr>
          <w:rFonts w:ascii="Consolas" w:hAnsi="Consolas" w:cs="Times New Roman"/>
          <w:color w:val="C9D1D9"/>
          <w:sz w:val="21"/>
          <w:szCs w:val="21"/>
        </w:rPr>
        <w:t>controllerPath</w:t>
      </w:r>
      <w:proofErr w:type="spellEnd"/>
      <w:r w:rsidRPr="00550BEE">
        <w:rPr>
          <w:rFonts w:ascii="Consolas" w:hAnsi="Consolas" w:cs="Times New Roman"/>
          <w:color w:val="D4D4D4"/>
          <w:sz w:val="21"/>
          <w:szCs w:val="21"/>
        </w:rPr>
        <w:t>;</w:t>
      </w:r>
    </w:p>
    <w:p w14:paraId="786512C1"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588D656B"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C9D1D9"/>
          <w:sz w:val="21"/>
          <w:szCs w:val="21"/>
        </w:rPr>
        <w:t>$object</w:t>
      </w:r>
      <w:r w:rsidRPr="00550BEE">
        <w:rPr>
          <w:rFonts w:ascii="Consolas" w:hAnsi="Consolas" w:cs="Times New Roman"/>
          <w:color w:val="D4D4D4"/>
          <w:sz w:val="21"/>
          <w:szCs w:val="21"/>
        </w:rPr>
        <w:t xml:space="preserve"> = </w:t>
      </w:r>
      <w:r w:rsidRPr="00550BEE">
        <w:rPr>
          <w:rFonts w:ascii="Consolas" w:hAnsi="Consolas" w:cs="Times New Roman"/>
          <w:color w:val="FF7B72"/>
          <w:sz w:val="21"/>
          <w:szCs w:val="21"/>
        </w:rPr>
        <w:t>new</w:t>
      </w:r>
      <w:r w:rsidRPr="00550BEE">
        <w:rPr>
          <w:rFonts w:ascii="Consolas" w:hAnsi="Consolas" w:cs="Times New Roman"/>
          <w:color w:val="D4D4D4"/>
          <w:sz w:val="21"/>
          <w:szCs w:val="21"/>
        </w:rPr>
        <w:t xml:space="preserve"> </w:t>
      </w:r>
      <w:r w:rsidRPr="00550BEE">
        <w:rPr>
          <w:rFonts w:ascii="Consolas" w:hAnsi="Consolas" w:cs="Times New Roman"/>
          <w:color w:val="C9D1D9"/>
          <w:sz w:val="21"/>
          <w:szCs w:val="21"/>
        </w:rPr>
        <w:t>$</w:t>
      </w:r>
      <w:proofErr w:type="gramStart"/>
      <w:r w:rsidRPr="00550BEE">
        <w:rPr>
          <w:rFonts w:ascii="Consolas" w:hAnsi="Consolas" w:cs="Times New Roman"/>
          <w:color w:val="C9D1D9"/>
          <w:sz w:val="21"/>
          <w:szCs w:val="21"/>
        </w:rPr>
        <w:t>controller</w:t>
      </w:r>
      <w:r w:rsidRPr="00550BEE">
        <w:rPr>
          <w:rFonts w:ascii="Consolas" w:hAnsi="Consolas" w:cs="Times New Roman"/>
          <w:color w:val="D4D4D4"/>
          <w:sz w:val="21"/>
          <w:szCs w:val="21"/>
        </w:rPr>
        <w:t>(</w:t>
      </w:r>
      <w:proofErr w:type="gramEnd"/>
      <w:r w:rsidRPr="00550BEE">
        <w:rPr>
          <w:rFonts w:ascii="Consolas" w:hAnsi="Consolas" w:cs="Times New Roman"/>
          <w:color w:val="D4D4D4"/>
          <w:sz w:val="21"/>
          <w:szCs w:val="21"/>
        </w:rPr>
        <w:t>);</w:t>
      </w:r>
    </w:p>
    <w:p w14:paraId="4378A04C"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05AA6911"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C9D1D9"/>
          <w:sz w:val="21"/>
          <w:szCs w:val="21"/>
        </w:rPr>
        <w:t>$object</w:t>
      </w:r>
      <w:r w:rsidRPr="00550BEE">
        <w:rPr>
          <w:rFonts w:ascii="Consolas" w:hAnsi="Consolas" w:cs="Times New Roman"/>
          <w:color w:val="D4D4D4"/>
          <w:sz w:val="21"/>
          <w:szCs w:val="21"/>
        </w:rPr>
        <w:t>-&gt;</w:t>
      </w:r>
      <w:r w:rsidRPr="00550BEE">
        <w:rPr>
          <w:rFonts w:ascii="Consolas" w:hAnsi="Consolas" w:cs="Times New Roman"/>
          <w:color w:val="C9D1D9"/>
          <w:sz w:val="21"/>
          <w:szCs w:val="21"/>
        </w:rPr>
        <w:t>$</w:t>
      </w:r>
      <w:proofErr w:type="gramStart"/>
      <w:r w:rsidRPr="00550BEE">
        <w:rPr>
          <w:rFonts w:ascii="Consolas" w:hAnsi="Consolas" w:cs="Times New Roman"/>
          <w:color w:val="C9D1D9"/>
          <w:sz w:val="21"/>
          <w:szCs w:val="21"/>
        </w:rPr>
        <w:t>action</w:t>
      </w:r>
      <w:r w:rsidRPr="00550BEE">
        <w:rPr>
          <w:rFonts w:ascii="Consolas" w:hAnsi="Consolas" w:cs="Times New Roman"/>
          <w:color w:val="D4D4D4"/>
          <w:sz w:val="21"/>
          <w:szCs w:val="21"/>
        </w:rPr>
        <w:t>(</w:t>
      </w:r>
      <w:proofErr w:type="gramEnd"/>
      <w:r w:rsidRPr="00550BEE">
        <w:rPr>
          <w:rFonts w:ascii="Consolas" w:hAnsi="Consolas" w:cs="Times New Roman"/>
          <w:color w:val="D4D4D4"/>
          <w:sz w:val="21"/>
          <w:szCs w:val="21"/>
        </w:rPr>
        <w:t>);</w:t>
      </w:r>
    </w:p>
    <w:p w14:paraId="758D6267"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4C04F038"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C586C0"/>
          <w:sz w:val="21"/>
          <w:szCs w:val="21"/>
        </w:rPr>
        <w:t>else</w:t>
      </w:r>
      <w:r w:rsidRPr="00550BEE">
        <w:rPr>
          <w:rFonts w:ascii="Consolas" w:hAnsi="Consolas" w:cs="Times New Roman"/>
          <w:color w:val="D4D4D4"/>
          <w:sz w:val="21"/>
          <w:szCs w:val="21"/>
        </w:rPr>
        <w:t xml:space="preserve"> {</w:t>
      </w:r>
    </w:p>
    <w:p w14:paraId="74807646"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7F4644C6"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proofErr w:type="spellStart"/>
      <w:r w:rsidRPr="00550BEE">
        <w:rPr>
          <w:rFonts w:ascii="Consolas" w:hAnsi="Consolas" w:cs="Times New Roman"/>
          <w:color w:val="DCDCAA"/>
          <w:sz w:val="21"/>
          <w:szCs w:val="21"/>
        </w:rPr>
        <w:t>http_response_</w:t>
      </w:r>
      <w:proofErr w:type="gramStart"/>
      <w:r w:rsidRPr="00550BEE">
        <w:rPr>
          <w:rFonts w:ascii="Consolas" w:hAnsi="Consolas" w:cs="Times New Roman"/>
          <w:color w:val="DCDCAA"/>
          <w:sz w:val="21"/>
          <w:szCs w:val="21"/>
        </w:rPr>
        <w:t>code</w:t>
      </w:r>
      <w:proofErr w:type="spellEnd"/>
      <w:r w:rsidRPr="00550BEE">
        <w:rPr>
          <w:rFonts w:ascii="Consolas" w:hAnsi="Consolas" w:cs="Times New Roman"/>
          <w:color w:val="D4D4D4"/>
          <w:sz w:val="21"/>
          <w:szCs w:val="21"/>
        </w:rPr>
        <w:t>(</w:t>
      </w:r>
      <w:proofErr w:type="gramEnd"/>
      <w:r w:rsidRPr="00550BEE">
        <w:rPr>
          <w:rFonts w:ascii="Consolas" w:hAnsi="Consolas" w:cs="Times New Roman"/>
          <w:color w:val="B5CEA8"/>
          <w:sz w:val="21"/>
          <w:szCs w:val="21"/>
        </w:rPr>
        <w:t>404</w:t>
      </w:r>
      <w:r w:rsidRPr="00550BEE">
        <w:rPr>
          <w:rFonts w:ascii="Consolas" w:hAnsi="Consolas" w:cs="Times New Roman"/>
          <w:color w:val="D4D4D4"/>
          <w:sz w:val="21"/>
          <w:szCs w:val="21"/>
        </w:rPr>
        <w:t>);</w:t>
      </w:r>
    </w:p>
    <w:p w14:paraId="45C96F1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5BB8B03B"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DCDCAA"/>
          <w:sz w:val="21"/>
          <w:szCs w:val="21"/>
        </w:rPr>
        <w:t>echo</w:t>
      </w: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"&lt;h1&gt;404&lt;/h1&gt;"</w:t>
      </w:r>
      <w:r w:rsidRPr="00550BEE">
        <w:rPr>
          <w:rFonts w:ascii="Consolas" w:hAnsi="Consolas" w:cs="Times New Roman"/>
          <w:color w:val="D4D4D4"/>
          <w:sz w:val="21"/>
          <w:szCs w:val="21"/>
        </w:rPr>
        <w:t>;</w:t>
      </w:r>
    </w:p>
    <w:p w14:paraId="574DBB92"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DCDCAA"/>
          <w:sz w:val="21"/>
          <w:szCs w:val="21"/>
        </w:rPr>
        <w:t>echo</w:t>
      </w: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 xml:space="preserve">"&lt;p&gt;Halaman </w:t>
      </w:r>
      <w:proofErr w:type="spellStart"/>
      <w:r w:rsidRPr="00550BEE">
        <w:rPr>
          <w:rFonts w:ascii="Consolas" w:hAnsi="Consolas" w:cs="Times New Roman"/>
          <w:color w:val="A5D6FF"/>
          <w:sz w:val="21"/>
          <w:szCs w:val="21"/>
        </w:rPr>
        <w:t>tidak</w:t>
      </w:r>
      <w:proofErr w:type="spellEnd"/>
      <w:r w:rsidRPr="00550BEE">
        <w:rPr>
          <w:rFonts w:ascii="Consolas" w:hAnsi="Consolas" w:cs="Times New Roman"/>
          <w:color w:val="A5D6FF"/>
          <w:sz w:val="21"/>
          <w:szCs w:val="21"/>
        </w:rPr>
        <w:t xml:space="preserve"> </w:t>
      </w:r>
      <w:proofErr w:type="spellStart"/>
      <w:proofErr w:type="gramStart"/>
      <w:r w:rsidRPr="00550BEE">
        <w:rPr>
          <w:rFonts w:ascii="Consolas" w:hAnsi="Consolas" w:cs="Times New Roman"/>
          <w:color w:val="A5D6FF"/>
          <w:sz w:val="21"/>
          <w:szCs w:val="21"/>
        </w:rPr>
        <w:t>ditemukan</w:t>
      </w:r>
      <w:proofErr w:type="spellEnd"/>
      <w:r w:rsidRPr="00550BEE">
        <w:rPr>
          <w:rFonts w:ascii="Consolas" w:hAnsi="Consolas" w:cs="Times New Roman"/>
          <w:color w:val="A5D6FF"/>
          <w:sz w:val="21"/>
          <w:szCs w:val="21"/>
        </w:rPr>
        <w:t>.&lt;</w:t>
      </w:r>
      <w:proofErr w:type="gramEnd"/>
      <w:r w:rsidRPr="00550BEE">
        <w:rPr>
          <w:rFonts w:ascii="Consolas" w:hAnsi="Consolas" w:cs="Times New Roman"/>
          <w:color w:val="A5D6FF"/>
          <w:sz w:val="21"/>
          <w:szCs w:val="21"/>
        </w:rPr>
        <w:t>/p&gt;"</w:t>
      </w:r>
      <w:r w:rsidRPr="00550BEE">
        <w:rPr>
          <w:rFonts w:ascii="Consolas" w:hAnsi="Consolas" w:cs="Times New Roman"/>
          <w:color w:val="D4D4D4"/>
          <w:sz w:val="21"/>
          <w:szCs w:val="21"/>
        </w:rPr>
        <w:t>;</w:t>
      </w:r>
    </w:p>
    <w:p w14:paraId="5C21BEB5"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lastRenderedPageBreak/>
        <w:t>}</w:t>
      </w:r>
    </w:p>
    <w:p w14:paraId="1502F5C8" w14:textId="77777777" w:rsidR="003A31E4" w:rsidRDefault="00000000">
      <w:pPr>
        <w:pStyle w:val="Heading2"/>
      </w:pPr>
      <w:r>
        <w:t>2.5 Controller</w:t>
      </w:r>
    </w:p>
    <w:p w14:paraId="2D9BB168" w14:textId="77777777" w:rsidR="003A31E4" w:rsidRDefault="00000000">
      <w:r>
        <w:t>Project menggunakan dua controller, yaitu HomeController dan MahasiswaController.</w:t>
      </w:r>
    </w:p>
    <w:p w14:paraId="48F19BA7" w14:textId="77777777" w:rsidR="003A31E4" w:rsidRDefault="00000000">
      <w:r>
        <w:t>HomeController.php:</w:t>
      </w:r>
    </w:p>
    <w:p w14:paraId="05F04730"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569CD6"/>
          <w:sz w:val="21"/>
          <w:szCs w:val="21"/>
        </w:rPr>
        <w:t>&lt;?</w:t>
      </w:r>
      <w:proofErr w:type="spellStart"/>
      <w:r w:rsidRPr="00550BEE">
        <w:rPr>
          <w:rFonts w:ascii="Consolas" w:hAnsi="Consolas" w:cs="Times New Roman"/>
          <w:color w:val="569CD6"/>
          <w:sz w:val="21"/>
          <w:szCs w:val="21"/>
        </w:rPr>
        <w:t>php</w:t>
      </w:r>
      <w:proofErr w:type="spellEnd"/>
    </w:p>
    <w:p w14:paraId="6DE7AF0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6C31F73B"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FF7B72"/>
          <w:sz w:val="21"/>
          <w:szCs w:val="21"/>
        </w:rPr>
        <w:t>class</w:t>
      </w:r>
      <w:r w:rsidRPr="00550BEE">
        <w:rPr>
          <w:rFonts w:ascii="Consolas" w:hAnsi="Consolas" w:cs="Times New Roman"/>
          <w:color w:val="D4D4D4"/>
          <w:sz w:val="21"/>
          <w:szCs w:val="21"/>
        </w:rPr>
        <w:t xml:space="preserve"> </w:t>
      </w:r>
      <w:proofErr w:type="spellStart"/>
      <w:r w:rsidRPr="00550BEE">
        <w:rPr>
          <w:rFonts w:ascii="Consolas" w:hAnsi="Consolas" w:cs="Times New Roman"/>
          <w:color w:val="4EC9B0"/>
          <w:sz w:val="21"/>
          <w:szCs w:val="21"/>
        </w:rPr>
        <w:t>HomeController</w:t>
      </w:r>
      <w:proofErr w:type="spellEnd"/>
    </w:p>
    <w:p w14:paraId="53E67710"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w:t>
      </w:r>
    </w:p>
    <w:p w14:paraId="4B72788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569CD6"/>
          <w:sz w:val="21"/>
          <w:szCs w:val="21"/>
        </w:rPr>
        <w:t>public</w:t>
      </w:r>
      <w:r w:rsidRPr="00550BEE">
        <w:rPr>
          <w:rFonts w:ascii="Consolas" w:hAnsi="Consolas" w:cs="Times New Roman"/>
          <w:color w:val="D4D4D4"/>
          <w:sz w:val="21"/>
          <w:szCs w:val="21"/>
        </w:rPr>
        <w:t xml:space="preserve"> </w:t>
      </w:r>
      <w:r w:rsidRPr="00550BEE">
        <w:rPr>
          <w:rFonts w:ascii="Consolas" w:hAnsi="Consolas" w:cs="Times New Roman"/>
          <w:color w:val="FF7B72"/>
          <w:sz w:val="21"/>
          <w:szCs w:val="21"/>
        </w:rPr>
        <w:t>function</w:t>
      </w:r>
      <w:r w:rsidRPr="00550BEE">
        <w:rPr>
          <w:rFonts w:ascii="Consolas" w:hAnsi="Consolas" w:cs="Times New Roman"/>
          <w:color w:val="D4D4D4"/>
          <w:sz w:val="21"/>
          <w:szCs w:val="21"/>
        </w:rPr>
        <w:t xml:space="preserve"> </w:t>
      </w:r>
      <w:proofErr w:type="gramStart"/>
      <w:r w:rsidRPr="00550BEE">
        <w:rPr>
          <w:rFonts w:ascii="Consolas" w:hAnsi="Consolas" w:cs="Times New Roman"/>
          <w:color w:val="D2A8FF"/>
          <w:sz w:val="21"/>
          <w:szCs w:val="21"/>
        </w:rPr>
        <w:t>index</w:t>
      </w:r>
      <w:r w:rsidRPr="00550BEE">
        <w:rPr>
          <w:rFonts w:ascii="Consolas" w:hAnsi="Consolas" w:cs="Times New Roman"/>
          <w:color w:val="D4D4D4"/>
          <w:sz w:val="21"/>
          <w:szCs w:val="21"/>
        </w:rPr>
        <w:t>(</w:t>
      </w:r>
      <w:proofErr w:type="gramEnd"/>
      <w:r w:rsidRPr="00550BEE">
        <w:rPr>
          <w:rFonts w:ascii="Consolas" w:hAnsi="Consolas" w:cs="Times New Roman"/>
          <w:color w:val="D4D4D4"/>
          <w:sz w:val="21"/>
          <w:szCs w:val="21"/>
        </w:rPr>
        <w:t>)</w:t>
      </w:r>
    </w:p>
    <w:p w14:paraId="0187ADF7"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w:t>
      </w:r>
    </w:p>
    <w:p w14:paraId="4D29900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DCDCAA"/>
          <w:sz w:val="21"/>
          <w:szCs w:val="21"/>
        </w:rPr>
        <w:t>echo</w:t>
      </w: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"&lt;h1&gt;Selamat Datang&lt;/h1&gt;"</w:t>
      </w:r>
      <w:r w:rsidRPr="00550BEE">
        <w:rPr>
          <w:rFonts w:ascii="Consolas" w:hAnsi="Consolas" w:cs="Times New Roman"/>
          <w:color w:val="D4D4D4"/>
          <w:sz w:val="21"/>
          <w:szCs w:val="21"/>
        </w:rPr>
        <w:t>;</w:t>
      </w:r>
    </w:p>
    <w:p w14:paraId="4E88532F"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DCDCAA"/>
          <w:sz w:val="21"/>
          <w:szCs w:val="21"/>
        </w:rPr>
        <w:t>echo</w:t>
      </w: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 xml:space="preserve">"&lt;p&gt;Ini </w:t>
      </w:r>
      <w:proofErr w:type="spellStart"/>
      <w:r w:rsidRPr="00550BEE">
        <w:rPr>
          <w:rFonts w:ascii="Consolas" w:hAnsi="Consolas" w:cs="Times New Roman"/>
          <w:color w:val="A5D6FF"/>
          <w:sz w:val="21"/>
          <w:szCs w:val="21"/>
        </w:rPr>
        <w:t>halaman</w:t>
      </w:r>
      <w:proofErr w:type="spellEnd"/>
      <w:r w:rsidRPr="00550BEE">
        <w:rPr>
          <w:rFonts w:ascii="Consolas" w:hAnsi="Consolas" w:cs="Times New Roman"/>
          <w:color w:val="A5D6FF"/>
          <w:sz w:val="21"/>
          <w:szCs w:val="21"/>
        </w:rPr>
        <w:t xml:space="preserve"> </w:t>
      </w:r>
      <w:proofErr w:type="spellStart"/>
      <w:r w:rsidRPr="00550BEE">
        <w:rPr>
          <w:rFonts w:ascii="Consolas" w:hAnsi="Consolas" w:cs="Times New Roman"/>
          <w:color w:val="A5D6FF"/>
          <w:sz w:val="21"/>
          <w:szCs w:val="21"/>
        </w:rPr>
        <w:t>utama</w:t>
      </w:r>
      <w:proofErr w:type="spellEnd"/>
      <w:r w:rsidRPr="00550BEE">
        <w:rPr>
          <w:rFonts w:ascii="Consolas" w:hAnsi="Consolas" w:cs="Times New Roman"/>
          <w:color w:val="A5D6FF"/>
          <w:sz w:val="21"/>
          <w:szCs w:val="21"/>
        </w:rPr>
        <w:t xml:space="preserve"> Acara </w:t>
      </w:r>
      <w:proofErr w:type="gramStart"/>
      <w:r w:rsidRPr="00550BEE">
        <w:rPr>
          <w:rFonts w:ascii="Consolas" w:hAnsi="Consolas" w:cs="Times New Roman"/>
          <w:color w:val="A5D6FF"/>
          <w:sz w:val="21"/>
          <w:szCs w:val="21"/>
        </w:rPr>
        <w:t>5.&lt;</w:t>
      </w:r>
      <w:proofErr w:type="gramEnd"/>
      <w:r w:rsidRPr="00550BEE">
        <w:rPr>
          <w:rFonts w:ascii="Consolas" w:hAnsi="Consolas" w:cs="Times New Roman"/>
          <w:color w:val="A5D6FF"/>
          <w:sz w:val="21"/>
          <w:szCs w:val="21"/>
        </w:rPr>
        <w:t>/p&gt;"</w:t>
      </w:r>
      <w:r w:rsidRPr="00550BEE">
        <w:rPr>
          <w:rFonts w:ascii="Consolas" w:hAnsi="Consolas" w:cs="Times New Roman"/>
          <w:color w:val="D4D4D4"/>
          <w:sz w:val="21"/>
          <w:szCs w:val="21"/>
        </w:rPr>
        <w:t>;</w:t>
      </w:r>
    </w:p>
    <w:p w14:paraId="5EEC1F2B"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2374A072"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DCDCAA"/>
          <w:sz w:val="21"/>
          <w:szCs w:val="21"/>
        </w:rPr>
        <w:t>echo</w:t>
      </w: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 xml:space="preserve">'&lt;a </w:t>
      </w:r>
      <w:proofErr w:type="spellStart"/>
      <w:r w:rsidRPr="00550BEE">
        <w:rPr>
          <w:rFonts w:ascii="Consolas" w:hAnsi="Consolas" w:cs="Times New Roman"/>
          <w:color w:val="A5D6FF"/>
          <w:sz w:val="21"/>
          <w:szCs w:val="21"/>
        </w:rPr>
        <w:t>href</w:t>
      </w:r>
      <w:proofErr w:type="spellEnd"/>
      <w:r w:rsidRPr="00550BEE">
        <w:rPr>
          <w:rFonts w:ascii="Consolas" w:hAnsi="Consolas" w:cs="Times New Roman"/>
          <w:color w:val="A5D6FF"/>
          <w:sz w:val="21"/>
          <w:szCs w:val="21"/>
        </w:rPr>
        <w:t>="/Bkpm_Acara_5/public/</w:t>
      </w:r>
      <w:proofErr w:type="spellStart"/>
      <w:r w:rsidRPr="00550BEE">
        <w:rPr>
          <w:rFonts w:ascii="Consolas" w:hAnsi="Consolas" w:cs="Times New Roman"/>
          <w:color w:val="A5D6FF"/>
          <w:sz w:val="21"/>
          <w:szCs w:val="21"/>
        </w:rPr>
        <w:t>mahasiswa</w:t>
      </w:r>
      <w:proofErr w:type="spellEnd"/>
      <w:r w:rsidRPr="00550BEE">
        <w:rPr>
          <w:rFonts w:ascii="Consolas" w:hAnsi="Consolas" w:cs="Times New Roman"/>
          <w:color w:val="A5D6FF"/>
          <w:sz w:val="21"/>
          <w:szCs w:val="21"/>
        </w:rPr>
        <w:t>"&gt;'</w:t>
      </w:r>
      <w:r w:rsidRPr="00550BEE">
        <w:rPr>
          <w:rFonts w:ascii="Consolas" w:hAnsi="Consolas" w:cs="Times New Roman"/>
          <w:color w:val="D4D4D4"/>
          <w:sz w:val="21"/>
          <w:szCs w:val="21"/>
        </w:rPr>
        <w:t>;</w:t>
      </w:r>
    </w:p>
    <w:p w14:paraId="4C3BF780"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DCDCAA"/>
          <w:sz w:val="21"/>
          <w:szCs w:val="21"/>
        </w:rPr>
        <w:t>echo</w:t>
      </w: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 xml:space="preserve">'Data </w:t>
      </w:r>
      <w:proofErr w:type="spellStart"/>
      <w:r w:rsidRPr="00550BEE">
        <w:rPr>
          <w:rFonts w:ascii="Consolas" w:hAnsi="Consolas" w:cs="Times New Roman"/>
          <w:color w:val="A5D6FF"/>
          <w:sz w:val="21"/>
          <w:szCs w:val="21"/>
        </w:rPr>
        <w:t>Mahasiswa</w:t>
      </w:r>
      <w:proofErr w:type="spellEnd"/>
      <w:r w:rsidRPr="00550BEE">
        <w:rPr>
          <w:rFonts w:ascii="Consolas" w:hAnsi="Consolas" w:cs="Times New Roman"/>
          <w:color w:val="A5D6FF"/>
          <w:sz w:val="21"/>
          <w:szCs w:val="21"/>
        </w:rPr>
        <w:t>'</w:t>
      </w:r>
      <w:r w:rsidRPr="00550BEE">
        <w:rPr>
          <w:rFonts w:ascii="Consolas" w:hAnsi="Consolas" w:cs="Times New Roman"/>
          <w:color w:val="D4D4D4"/>
          <w:sz w:val="21"/>
          <w:szCs w:val="21"/>
        </w:rPr>
        <w:t>;</w:t>
      </w:r>
    </w:p>
    <w:p w14:paraId="3392CB48"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DCDCAA"/>
          <w:sz w:val="21"/>
          <w:szCs w:val="21"/>
        </w:rPr>
        <w:t>echo</w:t>
      </w:r>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'&lt;/a&gt;'</w:t>
      </w:r>
      <w:r w:rsidRPr="00550BEE">
        <w:rPr>
          <w:rFonts w:ascii="Consolas" w:hAnsi="Consolas" w:cs="Times New Roman"/>
          <w:color w:val="D4D4D4"/>
          <w:sz w:val="21"/>
          <w:szCs w:val="21"/>
        </w:rPr>
        <w:t>;</w:t>
      </w:r>
    </w:p>
    <w:p w14:paraId="218D6492"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w:t>
      </w:r>
    </w:p>
    <w:p w14:paraId="4857FF98"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w:t>
      </w:r>
    </w:p>
    <w:p w14:paraId="1DF8BCAF" w14:textId="77777777" w:rsidR="003A31E4" w:rsidRDefault="00000000">
      <w:proofErr w:type="spellStart"/>
      <w:r>
        <w:t>MahasiswaController.php</w:t>
      </w:r>
      <w:proofErr w:type="spellEnd"/>
      <w:r>
        <w:t>:</w:t>
      </w:r>
    </w:p>
    <w:p w14:paraId="6224FBD2"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569CD6"/>
          <w:sz w:val="21"/>
          <w:szCs w:val="21"/>
        </w:rPr>
        <w:t>&lt;?</w:t>
      </w:r>
      <w:proofErr w:type="spellStart"/>
      <w:r w:rsidRPr="00550BEE">
        <w:rPr>
          <w:rFonts w:ascii="Consolas" w:hAnsi="Consolas" w:cs="Times New Roman"/>
          <w:color w:val="569CD6"/>
          <w:sz w:val="21"/>
          <w:szCs w:val="21"/>
        </w:rPr>
        <w:t>php</w:t>
      </w:r>
      <w:proofErr w:type="spellEnd"/>
    </w:p>
    <w:p w14:paraId="3FDD8CF8"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3175CC3A"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FF7B72"/>
          <w:sz w:val="21"/>
          <w:szCs w:val="21"/>
        </w:rPr>
        <w:t>class</w:t>
      </w:r>
      <w:r w:rsidRPr="00550BEE">
        <w:rPr>
          <w:rFonts w:ascii="Consolas" w:hAnsi="Consolas" w:cs="Times New Roman"/>
          <w:color w:val="D4D4D4"/>
          <w:sz w:val="21"/>
          <w:szCs w:val="21"/>
        </w:rPr>
        <w:t xml:space="preserve"> </w:t>
      </w:r>
      <w:proofErr w:type="spellStart"/>
      <w:r w:rsidRPr="00550BEE">
        <w:rPr>
          <w:rFonts w:ascii="Consolas" w:hAnsi="Consolas" w:cs="Times New Roman"/>
          <w:color w:val="4EC9B0"/>
          <w:sz w:val="21"/>
          <w:szCs w:val="21"/>
        </w:rPr>
        <w:t>MahasiswaController</w:t>
      </w:r>
      <w:proofErr w:type="spellEnd"/>
    </w:p>
    <w:p w14:paraId="0F28A78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w:t>
      </w:r>
    </w:p>
    <w:p w14:paraId="25AF0949"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569CD6"/>
          <w:sz w:val="21"/>
          <w:szCs w:val="21"/>
        </w:rPr>
        <w:t>public</w:t>
      </w:r>
      <w:r w:rsidRPr="00550BEE">
        <w:rPr>
          <w:rFonts w:ascii="Consolas" w:hAnsi="Consolas" w:cs="Times New Roman"/>
          <w:color w:val="D4D4D4"/>
          <w:sz w:val="21"/>
          <w:szCs w:val="21"/>
        </w:rPr>
        <w:t xml:space="preserve"> </w:t>
      </w:r>
      <w:r w:rsidRPr="00550BEE">
        <w:rPr>
          <w:rFonts w:ascii="Consolas" w:hAnsi="Consolas" w:cs="Times New Roman"/>
          <w:color w:val="FF7B72"/>
          <w:sz w:val="21"/>
          <w:szCs w:val="21"/>
        </w:rPr>
        <w:t>function</w:t>
      </w:r>
      <w:r w:rsidRPr="00550BEE">
        <w:rPr>
          <w:rFonts w:ascii="Consolas" w:hAnsi="Consolas" w:cs="Times New Roman"/>
          <w:color w:val="D4D4D4"/>
          <w:sz w:val="21"/>
          <w:szCs w:val="21"/>
        </w:rPr>
        <w:t xml:space="preserve"> </w:t>
      </w:r>
      <w:proofErr w:type="gramStart"/>
      <w:r w:rsidRPr="00550BEE">
        <w:rPr>
          <w:rFonts w:ascii="Consolas" w:hAnsi="Consolas" w:cs="Times New Roman"/>
          <w:color w:val="D2A8FF"/>
          <w:sz w:val="21"/>
          <w:szCs w:val="21"/>
        </w:rPr>
        <w:t>index</w:t>
      </w:r>
      <w:r w:rsidRPr="00550BEE">
        <w:rPr>
          <w:rFonts w:ascii="Consolas" w:hAnsi="Consolas" w:cs="Times New Roman"/>
          <w:color w:val="D4D4D4"/>
          <w:sz w:val="21"/>
          <w:szCs w:val="21"/>
        </w:rPr>
        <w:t>(</w:t>
      </w:r>
      <w:proofErr w:type="gramEnd"/>
      <w:r w:rsidRPr="00550BEE">
        <w:rPr>
          <w:rFonts w:ascii="Consolas" w:hAnsi="Consolas" w:cs="Times New Roman"/>
          <w:color w:val="D4D4D4"/>
          <w:sz w:val="21"/>
          <w:szCs w:val="21"/>
        </w:rPr>
        <w:t>)</w:t>
      </w:r>
    </w:p>
    <w:p w14:paraId="4703EDF1"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w:t>
      </w:r>
    </w:p>
    <w:p w14:paraId="7CCC07C5"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proofErr w:type="spellStart"/>
      <w:r w:rsidRPr="00550BEE">
        <w:rPr>
          <w:rFonts w:ascii="Consolas" w:hAnsi="Consolas" w:cs="Times New Roman"/>
          <w:color w:val="C586C0"/>
          <w:sz w:val="21"/>
          <w:szCs w:val="21"/>
        </w:rPr>
        <w:t>require_once</w:t>
      </w:r>
      <w:proofErr w:type="spellEnd"/>
      <w:r w:rsidRPr="00550BEE">
        <w:rPr>
          <w:rFonts w:ascii="Consolas" w:hAnsi="Consolas" w:cs="Times New Roman"/>
          <w:color w:val="D4D4D4"/>
          <w:sz w:val="21"/>
          <w:szCs w:val="21"/>
        </w:rPr>
        <w:t xml:space="preserve"> </w:t>
      </w:r>
      <w:r w:rsidRPr="00550BEE">
        <w:rPr>
          <w:rFonts w:ascii="Consolas" w:hAnsi="Consolas" w:cs="Times New Roman"/>
          <w:color w:val="569CD6"/>
          <w:sz w:val="21"/>
          <w:szCs w:val="21"/>
        </w:rPr>
        <w:t>__DIR_</w:t>
      </w:r>
      <w:proofErr w:type="gramStart"/>
      <w:r w:rsidRPr="00550BEE">
        <w:rPr>
          <w:rFonts w:ascii="Consolas" w:hAnsi="Consolas" w:cs="Times New Roman"/>
          <w:color w:val="569CD6"/>
          <w:sz w:val="21"/>
          <w:szCs w:val="21"/>
        </w:rPr>
        <w:t>_</w:t>
      </w:r>
      <w:r w:rsidRPr="00550BEE">
        <w:rPr>
          <w:rFonts w:ascii="Consolas" w:hAnsi="Consolas" w:cs="Times New Roman"/>
          <w:color w:val="D4D4D4"/>
          <w:sz w:val="21"/>
          <w:szCs w:val="21"/>
        </w:rPr>
        <w:t xml:space="preserve"> .</w:t>
      </w:r>
      <w:proofErr w:type="gramEnd"/>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'/../views/</w:t>
      </w:r>
      <w:proofErr w:type="spellStart"/>
      <w:r w:rsidRPr="00550BEE">
        <w:rPr>
          <w:rFonts w:ascii="Consolas" w:hAnsi="Consolas" w:cs="Times New Roman"/>
          <w:color w:val="A5D6FF"/>
          <w:sz w:val="21"/>
          <w:szCs w:val="21"/>
        </w:rPr>
        <w:t>mahasiswa</w:t>
      </w:r>
      <w:proofErr w:type="spellEnd"/>
      <w:r w:rsidRPr="00550BEE">
        <w:rPr>
          <w:rFonts w:ascii="Consolas" w:hAnsi="Consolas" w:cs="Times New Roman"/>
          <w:color w:val="A5D6FF"/>
          <w:sz w:val="21"/>
          <w:szCs w:val="21"/>
        </w:rPr>
        <w:t>/</w:t>
      </w:r>
      <w:proofErr w:type="spellStart"/>
      <w:r w:rsidRPr="00550BEE">
        <w:rPr>
          <w:rFonts w:ascii="Consolas" w:hAnsi="Consolas" w:cs="Times New Roman"/>
          <w:color w:val="A5D6FF"/>
          <w:sz w:val="21"/>
          <w:szCs w:val="21"/>
        </w:rPr>
        <w:t>index.php</w:t>
      </w:r>
      <w:proofErr w:type="spellEnd"/>
      <w:r w:rsidRPr="00550BEE">
        <w:rPr>
          <w:rFonts w:ascii="Consolas" w:hAnsi="Consolas" w:cs="Times New Roman"/>
          <w:color w:val="A5D6FF"/>
          <w:sz w:val="21"/>
          <w:szCs w:val="21"/>
        </w:rPr>
        <w:t>'</w:t>
      </w:r>
      <w:r w:rsidRPr="00550BEE">
        <w:rPr>
          <w:rFonts w:ascii="Consolas" w:hAnsi="Consolas" w:cs="Times New Roman"/>
          <w:color w:val="D4D4D4"/>
          <w:sz w:val="21"/>
          <w:szCs w:val="21"/>
        </w:rPr>
        <w:t>;</w:t>
      </w:r>
    </w:p>
    <w:p w14:paraId="3A530CE0"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w:t>
      </w:r>
    </w:p>
    <w:p w14:paraId="1F21AE0A"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6A1E861B"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r w:rsidRPr="00550BEE">
        <w:rPr>
          <w:rFonts w:ascii="Consolas" w:hAnsi="Consolas" w:cs="Times New Roman"/>
          <w:color w:val="569CD6"/>
          <w:sz w:val="21"/>
          <w:szCs w:val="21"/>
        </w:rPr>
        <w:t>public</w:t>
      </w:r>
      <w:r w:rsidRPr="00550BEE">
        <w:rPr>
          <w:rFonts w:ascii="Consolas" w:hAnsi="Consolas" w:cs="Times New Roman"/>
          <w:color w:val="D4D4D4"/>
          <w:sz w:val="21"/>
          <w:szCs w:val="21"/>
        </w:rPr>
        <w:t xml:space="preserve"> </w:t>
      </w:r>
      <w:r w:rsidRPr="00550BEE">
        <w:rPr>
          <w:rFonts w:ascii="Consolas" w:hAnsi="Consolas" w:cs="Times New Roman"/>
          <w:color w:val="FF7B72"/>
          <w:sz w:val="21"/>
          <w:szCs w:val="21"/>
        </w:rPr>
        <w:t>function</w:t>
      </w:r>
      <w:r w:rsidRPr="00550BEE">
        <w:rPr>
          <w:rFonts w:ascii="Consolas" w:hAnsi="Consolas" w:cs="Times New Roman"/>
          <w:color w:val="D4D4D4"/>
          <w:sz w:val="21"/>
          <w:szCs w:val="21"/>
        </w:rPr>
        <w:t xml:space="preserve"> </w:t>
      </w:r>
      <w:proofErr w:type="gramStart"/>
      <w:r w:rsidRPr="00550BEE">
        <w:rPr>
          <w:rFonts w:ascii="Consolas" w:hAnsi="Consolas" w:cs="Times New Roman"/>
          <w:color w:val="D2A8FF"/>
          <w:sz w:val="21"/>
          <w:szCs w:val="21"/>
        </w:rPr>
        <w:t>create</w:t>
      </w:r>
      <w:r w:rsidRPr="00550BEE">
        <w:rPr>
          <w:rFonts w:ascii="Consolas" w:hAnsi="Consolas" w:cs="Times New Roman"/>
          <w:color w:val="D4D4D4"/>
          <w:sz w:val="21"/>
          <w:szCs w:val="21"/>
        </w:rPr>
        <w:t>(</w:t>
      </w:r>
      <w:proofErr w:type="gramEnd"/>
      <w:r w:rsidRPr="00550BEE">
        <w:rPr>
          <w:rFonts w:ascii="Consolas" w:hAnsi="Consolas" w:cs="Times New Roman"/>
          <w:color w:val="D4D4D4"/>
          <w:sz w:val="21"/>
          <w:szCs w:val="21"/>
        </w:rPr>
        <w:t>)</w:t>
      </w:r>
    </w:p>
    <w:p w14:paraId="300B96CC"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w:t>
      </w:r>
    </w:p>
    <w:p w14:paraId="47A4D38B"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xml:space="preserve">        </w:t>
      </w:r>
      <w:proofErr w:type="spellStart"/>
      <w:r w:rsidRPr="00550BEE">
        <w:rPr>
          <w:rFonts w:ascii="Consolas" w:hAnsi="Consolas" w:cs="Times New Roman"/>
          <w:color w:val="C586C0"/>
          <w:sz w:val="21"/>
          <w:szCs w:val="21"/>
        </w:rPr>
        <w:t>require_once</w:t>
      </w:r>
      <w:proofErr w:type="spellEnd"/>
      <w:r w:rsidRPr="00550BEE">
        <w:rPr>
          <w:rFonts w:ascii="Consolas" w:hAnsi="Consolas" w:cs="Times New Roman"/>
          <w:color w:val="D4D4D4"/>
          <w:sz w:val="21"/>
          <w:szCs w:val="21"/>
        </w:rPr>
        <w:t xml:space="preserve"> </w:t>
      </w:r>
      <w:r w:rsidRPr="00550BEE">
        <w:rPr>
          <w:rFonts w:ascii="Consolas" w:hAnsi="Consolas" w:cs="Times New Roman"/>
          <w:color w:val="569CD6"/>
          <w:sz w:val="21"/>
          <w:szCs w:val="21"/>
        </w:rPr>
        <w:t>__DIR_</w:t>
      </w:r>
      <w:proofErr w:type="gramStart"/>
      <w:r w:rsidRPr="00550BEE">
        <w:rPr>
          <w:rFonts w:ascii="Consolas" w:hAnsi="Consolas" w:cs="Times New Roman"/>
          <w:color w:val="569CD6"/>
          <w:sz w:val="21"/>
          <w:szCs w:val="21"/>
        </w:rPr>
        <w:t>_</w:t>
      </w:r>
      <w:r w:rsidRPr="00550BEE">
        <w:rPr>
          <w:rFonts w:ascii="Consolas" w:hAnsi="Consolas" w:cs="Times New Roman"/>
          <w:color w:val="D4D4D4"/>
          <w:sz w:val="21"/>
          <w:szCs w:val="21"/>
        </w:rPr>
        <w:t xml:space="preserve"> .</w:t>
      </w:r>
      <w:proofErr w:type="gramEnd"/>
      <w:r w:rsidRPr="00550BEE">
        <w:rPr>
          <w:rFonts w:ascii="Consolas" w:hAnsi="Consolas" w:cs="Times New Roman"/>
          <w:color w:val="D4D4D4"/>
          <w:sz w:val="21"/>
          <w:szCs w:val="21"/>
        </w:rPr>
        <w:t xml:space="preserve"> </w:t>
      </w:r>
      <w:r w:rsidRPr="00550BEE">
        <w:rPr>
          <w:rFonts w:ascii="Consolas" w:hAnsi="Consolas" w:cs="Times New Roman"/>
          <w:color w:val="A5D6FF"/>
          <w:sz w:val="21"/>
          <w:szCs w:val="21"/>
        </w:rPr>
        <w:t>'/../views/</w:t>
      </w:r>
      <w:proofErr w:type="spellStart"/>
      <w:r w:rsidRPr="00550BEE">
        <w:rPr>
          <w:rFonts w:ascii="Consolas" w:hAnsi="Consolas" w:cs="Times New Roman"/>
          <w:color w:val="A5D6FF"/>
          <w:sz w:val="21"/>
          <w:szCs w:val="21"/>
        </w:rPr>
        <w:t>mahasiswa</w:t>
      </w:r>
      <w:proofErr w:type="spellEnd"/>
      <w:r w:rsidRPr="00550BEE">
        <w:rPr>
          <w:rFonts w:ascii="Consolas" w:hAnsi="Consolas" w:cs="Times New Roman"/>
          <w:color w:val="A5D6FF"/>
          <w:sz w:val="21"/>
          <w:szCs w:val="21"/>
        </w:rPr>
        <w:t>/</w:t>
      </w:r>
      <w:proofErr w:type="spellStart"/>
      <w:r w:rsidRPr="00550BEE">
        <w:rPr>
          <w:rFonts w:ascii="Consolas" w:hAnsi="Consolas" w:cs="Times New Roman"/>
          <w:color w:val="A5D6FF"/>
          <w:sz w:val="21"/>
          <w:szCs w:val="21"/>
        </w:rPr>
        <w:t>create.php</w:t>
      </w:r>
      <w:proofErr w:type="spellEnd"/>
      <w:r w:rsidRPr="00550BEE">
        <w:rPr>
          <w:rFonts w:ascii="Consolas" w:hAnsi="Consolas" w:cs="Times New Roman"/>
          <w:color w:val="A5D6FF"/>
          <w:sz w:val="21"/>
          <w:szCs w:val="21"/>
        </w:rPr>
        <w:t>'</w:t>
      </w:r>
      <w:r w:rsidRPr="00550BEE">
        <w:rPr>
          <w:rFonts w:ascii="Consolas" w:hAnsi="Consolas" w:cs="Times New Roman"/>
          <w:color w:val="D4D4D4"/>
          <w:sz w:val="21"/>
          <w:szCs w:val="21"/>
        </w:rPr>
        <w:t>;</w:t>
      </w:r>
    </w:p>
    <w:p w14:paraId="1954679F"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    }</w:t>
      </w:r>
    </w:p>
    <w:p w14:paraId="5617F65C"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D4D4D4"/>
          <w:sz w:val="21"/>
          <w:szCs w:val="21"/>
        </w:rPr>
        <w:t>}</w:t>
      </w:r>
    </w:p>
    <w:p w14:paraId="6F7A419F" w14:textId="77777777" w:rsidR="003A31E4" w:rsidRDefault="00000000">
      <w:pPr>
        <w:pStyle w:val="Heading2"/>
      </w:pPr>
      <w:r>
        <w:t>2.6 View</w:t>
      </w:r>
    </w:p>
    <w:p w14:paraId="40346174" w14:textId="77777777" w:rsidR="003A31E4" w:rsidRDefault="00000000">
      <w:r>
        <w:t>View digunakan untuk menampilkan halaman kepada pengguna. Pada project ini terdapat view Home, daftar mahasiswa, dan form tambah mahasiswa.</w:t>
      </w:r>
    </w:p>
    <w:p w14:paraId="348B802C" w14:textId="77777777" w:rsidR="003A31E4" w:rsidRDefault="00000000">
      <w:r>
        <w:t>Contoh tampilan daftar mahasiswa menggunakan tabel:</w:t>
      </w:r>
    </w:p>
    <w:p w14:paraId="58C7151D"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808080"/>
          <w:sz w:val="21"/>
          <w:szCs w:val="21"/>
        </w:rPr>
        <w:lastRenderedPageBreak/>
        <w:t>&lt;!</w:t>
      </w:r>
      <w:r w:rsidRPr="00550BEE">
        <w:rPr>
          <w:rFonts w:ascii="Consolas" w:hAnsi="Consolas" w:cs="Times New Roman"/>
          <w:color w:val="7EE787"/>
          <w:sz w:val="21"/>
          <w:szCs w:val="21"/>
        </w:rPr>
        <w:t>DOCTYPE</w:t>
      </w:r>
      <w:r w:rsidRPr="00550BEE">
        <w:rPr>
          <w:rFonts w:ascii="Consolas" w:hAnsi="Consolas" w:cs="Times New Roman"/>
          <w:color w:val="BBBEBF"/>
          <w:sz w:val="21"/>
          <w:szCs w:val="21"/>
        </w:rPr>
        <w:t xml:space="preserve"> </w:t>
      </w:r>
      <w:r w:rsidRPr="00550BEE">
        <w:rPr>
          <w:rFonts w:ascii="Consolas" w:hAnsi="Consolas" w:cs="Times New Roman"/>
          <w:color w:val="9CDCFE"/>
          <w:sz w:val="21"/>
          <w:szCs w:val="21"/>
        </w:rPr>
        <w:t>html</w:t>
      </w:r>
      <w:r w:rsidRPr="00550BEE">
        <w:rPr>
          <w:rFonts w:ascii="Consolas" w:hAnsi="Consolas" w:cs="Times New Roman"/>
          <w:color w:val="808080"/>
          <w:sz w:val="21"/>
          <w:szCs w:val="21"/>
        </w:rPr>
        <w:t>&gt;</w:t>
      </w:r>
    </w:p>
    <w:p w14:paraId="6881DD4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808080"/>
          <w:sz w:val="21"/>
          <w:szCs w:val="21"/>
        </w:rPr>
        <w:t>&lt;</w:t>
      </w:r>
      <w:r w:rsidRPr="00550BEE">
        <w:rPr>
          <w:rFonts w:ascii="Consolas" w:hAnsi="Consolas" w:cs="Times New Roman"/>
          <w:color w:val="7EE787"/>
          <w:sz w:val="21"/>
          <w:szCs w:val="21"/>
        </w:rPr>
        <w:t>html</w:t>
      </w:r>
      <w:r w:rsidRPr="00550BEE">
        <w:rPr>
          <w:rFonts w:ascii="Consolas" w:hAnsi="Consolas" w:cs="Times New Roman"/>
          <w:color w:val="808080"/>
          <w:sz w:val="21"/>
          <w:szCs w:val="21"/>
        </w:rPr>
        <w:t>&gt;</w:t>
      </w:r>
    </w:p>
    <w:p w14:paraId="59124A7A"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2DBFFCD1"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808080"/>
          <w:sz w:val="21"/>
          <w:szCs w:val="21"/>
        </w:rPr>
        <w:t>&lt;</w:t>
      </w:r>
      <w:r w:rsidRPr="00550BEE">
        <w:rPr>
          <w:rFonts w:ascii="Consolas" w:hAnsi="Consolas" w:cs="Times New Roman"/>
          <w:color w:val="7EE787"/>
          <w:sz w:val="21"/>
          <w:szCs w:val="21"/>
        </w:rPr>
        <w:t>head</w:t>
      </w:r>
      <w:r w:rsidRPr="00550BEE">
        <w:rPr>
          <w:rFonts w:ascii="Consolas" w:hAnsi="Consolas" w:cs="Times New Roman"/>
          <w:color w:val="808080"/>
          <w:sz w:val="21"/>
          <w:szCs w:val="21"/>
        </w:rPr>
        <w:t>&gt;</w:t>
      </w:r>
    </w:p>
    <w:p w14:paraId="3952B73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title</w:t>
      </w:r>
      <w:r w:rsidRPr="00550BEE">
        <w:rPr>
          <w:rFonts w:ascii="Consolas" w:hAnsi="Consolas" w:cs="Times New Roman"/>
          <w:color w:val="808080"/>
          <w:sz w:val="21"/>
          <w:szCs w:val="21"/>
        </w:rPr>
        <w:t>&gt;</w:t>
      </w:r>
      <w:r w:rsidRPr="00550BEE">
        <w:rPr>
          <w:rFonts w:ascii="Consolas" w:hAnsi="Consolas" w:cs="Times New Roman"/>
          <w:color w:val="BBBEBF"/>
          <w:sz w:val="21"/>
          <w:szCs w:val="21"/>
        </w:rPr>
        <w:t xml:space="preserve">Data </w:t>
      </w:r>
      <w:proofErr w:type="spellStart"/>
      <w:r w:rsidRPr="00550BEE">
        <w:rPr>
          <w:rFonts w:ascii="Consolas" w:hAnsi="Consolas" w:cs="Times New Roman"/>
          <w:color w:val="BBBEBF"/>
          <w:sz w:val="21"/>
          <w:szCs w:val="21"/>
        </w:rPr>
        <w:t>Mahasiswa</w:t>
      </w:r>
      <w:proofErr w:type="spellEnd"/>
      <w:r w:rsidRPr="00550BEE">
        <w:rPr>
          <w:rFonts w:ascii="Consolas" w:hAnsi="Consolas" w:cs="Times New Roman"/>
          <w:color w:val="808080"/>
          <w:sz w:val="21"/>
          <w:szCs w:val="21"/>
        </w:rPr>
        <w:t>&lt;/</w:t>
      </w:r>
      <w:r w:rsidRPr="00550BEE">
        <w:rPr>
          <w:rFonts w:ascii="Consolas" w:hAnsi="Consolas" w:cs="Times New Roman"/>
          <w:color w:val="7EE787"/>
          <w:sz w:val="21"/>
          <w:szCs w:val="21"/>
        </w:rPr>
        <w:t>title</w:t>
      </w:r>
      <w:r w:rsidRPr="00550BEE">
        <w:rPr>
          <w:rFonts w:ascii="Consolas" w:hAnsi="Consolas" w:cs="Times New Roman"/>
          <w:color w:val="808080"/>
          <w:sz w:val="21"/>
          <w:szCs w:val="21"/>
        </w:rPr>
        <w:t>&gt;</w:t>
      </w:r>
    </w:p>
    <w:p w14:paraId="354C8CC8"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808080"/>
          <w:sz w:val="21"/>
          <w:szCs w:val="21"/>
        </w:rPr>
        <w:t>&lt;/</w:t>
      </w:r>
      <w:r w:rsidRPr="00550BEE">
        <w:rPr>
          <w:rFonts w:ascii="Consolas" w:hAnsi="Consolas" w:cs="Times New Roman"/>
          <w:color w:val="7EE787"/>
          <w:sz w:val="21"/>
          <w:szCs w:val="21"/>
        </w:rPr>
        <w:t>head</w:t>
      </w:r>
      <w:r w:rsidRPr="00550BEE">
        <w:rPr>
          <w:rFonts w:ascii="Consolas" w:hAnsi="Consolas" w:cs="Times New Roman"/>
          <w:color w:val="808080"/>
          <w:sz w:val="21"/>
          <w:szCs w:val="21"/>
        </w:rPr>
        <w:t>&gt;</w:t>
      </w:r>
    </w:p>
    <w:p w14:paraId="54C1A487"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23D1C10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808080"/>
          <w:sz w:val="21"/>
          <w:szCs w:val="21"/>
        </w:rPr>
        <w:t>&lt;</w:t>
      </w:r>
      <w:r w:rsidRPr="00550BEE">
        <w:rPr>
          <w:rFonts w:ascii="Consolas" w:hAnsi="Consolas" w:cs="Times New Roman"/>
          <w:color w:val="7EE787"/>
          <w:sz w:val="21"/>
          <w:szCs w:val="21"/>
        </w:rPr>
        <w:t>body</w:t>
      </w:r>
      <w:r w:rsidRPr="00550BEE">
        <w:rPr>
          <w:rFonts w:ascii="Consolas" w:hAnsi="Consolas" w:cs="Times New Roman"/>
          <w:color w:val="808080"/>
          <w:sz w:val="21"/>
          <w:szCs w:val="21"/>
        </w:rPr>
        <w:t>&gt;</w:t>
      </w:r>
    </w:p>
    <w:p w14:paraId="40E64E21"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5E50311C"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h1</w:t>
      </w:r>
      <w:r w:rsidRPr="00550BEE">
        <w:rPr>
          <w:rFonts w:ascii="Consolas" w:hAnsi="Consolas" w:cs="Times New Roman"/>
          <w:color w:val="808080"/>
          <w:sz w:val="21"/>
          <w:szCs w:val="21"/>
        </w:rPr>
        <w:t>&gt;</w:t>
      </w:r>
      <w:r w:rsidRPr="00550BEE">
        <w:rPr>
          <w:rFonts w:ascii="Consolas" w:hAnsi="Consolas" w:cs="Times New Roman"/>
          <w:color w:val="BBBEBF"/>
          <w:sz w:val="21"/>
          <w:szCs w:val="21"/>
        </w:rPr>
        <w:t xml:space="preserve">Data </w:t>
      </w:r>
      <w:proofErr w:type="spellStart"/>
      <w:r w:rsidRPr="00550BEE">
        <w:rPr>
          <w:rFonts w:ascii="Consolas" w:hAnsi="Consolas" w:cs="Times New Roman"/>
          <w:color w:val="BBBEBF"/>
          <w:sz w:val="21"/>
          <w:szCs w:val="21"/>
        </w:rPr>
        <w:t>Mahasiswa</w:t>
      </w:r>
      <w:proofErr w:type="spellEnd"/>
      <w:r w:rsidRPr="00550BEE">
        <w:rPr>
          <w:rFonts w:ascii="Consolas" w:hAnsi="Consolas" w:cs="Times New Roman"/>
          <w:color w:val="808080"/>
          <w:sz w:val="21"/>
          <w:szCs w:val="21"/>
        </w:rPr>
        <w:t>&lt;/</w:t>
      </w:r>
      <w:r w:rsidRPr="00550BEE">
        <w:rPr>
          <w:rFonts w:ascii="Consolas" w:hAnsi="Consolas" w:cs="Times New Roman"/>
          <w:color w:val="7EE787"/>
          <w:sz w:val="21"/>
          <w:szCs w:val="21"/>
        </w:rPr>
        <w:t>h1</w:t>
      </w:r>
      <w:r w:rsidRPr="00550BEE">
        <w:rPr>
          <w:rFonts w:ascii="Consolas" w:hAnsi="Consolas" w:cs="Times New Roman"/>
          <w:color w:val="808080"/>
          <w:sz w:val="21"/>
          <w:szCs w:val="21"/>
        </w:rPr>
        <w:t>&gt;</w:t>
      </w:r>
    </w:p>
    <w:p w14:paraId="4578F94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4D010206"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p</w:t>
      </w:r>
      <w:r w:rsidRPr="00550BEE">
        <w:rPr>
          <w:rFonts w:ascii="Consolas" w:hAnsi="Consolas" w:cs="Times New Roman"/>
          <w:color w:val="808080"/>
          <w:sz w:val="21"/>
          <w:szCs w:val="21"/>
        </w:rPr>
        <w:t>&gt;</w:t>
      </w:r>
      <w:r w:rsidRPr="00550BEE">
        <w:rPr>
          <w:rFonts w:ascii="Consolas" w:hAnsi="Consolas" w:cs="Times New Roman"/>
          <w:color w:val="BBBEBF"/>
          <w:sz w:val="21"/>
          <w:szCs w:val="21"/>
        </w:rPr>
        <w:t xml:space="preserve">Halaman daftar </w:t>
      </w:r>
      <w:proofErr w:type="spellStart"/>
      <w:proofErr w:type="gramStart"/>
      <w:r w:rsidRPr="00550BEE">
        <w:rPr>
          <w:rFonts w:ascii="Consolas" w:hAnsi="Consolas" w:cs="Times New Roman"/>
          <w:color w:val="BBBEBF"/>
          <w:sz w:val="21"/>
          <w:szCs w:val="21"/>
        </w:rPr>
        <w:t>mahasiswa</w:t>
      </w:r>
      <w:proofErr w:type="spellEnd"/>
      <w:r w:rsidRPr="00550BEE">
        <w:rPr>
          <w:rFonts w:ascii="Consolas" w:hAnsi="Consolas" w:cs="Times New Roman"/>
          <w:color w:val="BBBEBF"/>
          <w:sz w:val="21"/>
          <w:szCs w:val="21"/>
        </w:rPr>
        <w:t>.</w:t>
      </w:r>
      <w:r w:rsidRPr="00550BEE">
        <w:rPr>
          <w:rFonts w:ascii="Consolas" w:hAnsi="Consolas" w:cs="Times New Roman"/>
          <w:color w:val="808080"/>
          <w:sz w:val="21"/>
          <w:szCs w:val="21"/>
        </w:rPr>
        <w:t>&lt;</w:t>
      </w:r>
      <w:proofErr w:type="gramEnd"/>
      <w:r w:rsidRPr="00550BEE">
        <w:rPr>
          <w:rFonts w:ascii="Consolas" w:hAnsi="Consolas" w:cs="Times New Roman"/>
          <w:color w:val="808080"/>
          <w:sz w:val="21"/>
          <w:szCs w:val="21"/>
        </w:rPr>
        <w:t>/</w:t>
      </w:r>
      <w:r w:rsidRPr="00550BEE">
        <w:rPr>
          <w:rFonts w:ascii="Consolas" w:hAnsi="Consolas" w:cs="Times New Roman"/>
          <w:color w:val="7EE787"/>
          <w:sz w:val="21"/>
          <w:szCs w:val="21"/>
        </w:rPr>
        <w:t>p</w:t>
      </w:r>
      <w:r w:rsidRPr="00550BEE">
        <w:rPr>
          <w:rFonts w:ascii="Consolas" w:hAnsi="Consolas" w:cs="Times New Roman"/>
          <w:color w:val="808080"/>
          <w:sz w:val="21"/>
          <w:szCs w:val="21"/>
        </w:rPr>
        <w:t>&gt;</w:t>
      </w:r>
    </w:p>
    <w:p w14:paraId="3AB76E1B"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2A07D80D"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a</w:t>
      </w:r>
      <w:r w:rsidRPr="00550BEE">
        <w:rPr>
          <w:rFonts w:ascii="Consolas" w:hAnsi="Consolas" w:cs="Times New Roman"/>
          <w:color w:val="BBBEBF"/>
          <w:sz w:val="21"/>
          <w:szCs w:val="21"/>
        </w:rPr>
        <w:t xml:space="preserve"> </w:t>
      </w:r>
      <w:proofErr w:type="spellStart"/>
      <w:r w:rsidRPr="00550BEE">
        <w:rPr>
          <w:rFonts w:ascii="Consolas" w:hAnsi="Consolas" w:cs="Times New Roman"/>
          <w:color w:val="9CDCFE"/>
          <w:sz w:val="21"/>
          <w:szCs w:val="21"/>
        </w:rPr>
        <w:t>href</w:t>
      </w:r>
      <w:proofErr w:type="spellEnd"/>
      <w:r w:rsidRPr="00550BEE">
        <w:rPr>
          <w:rFonts w:ascii="Consolas" w:hAnsi="Consolas" w:cs="Times New Roman"/>
          <w:color w:val="BBBEBF"/>
          <w:sz w:val="21"/>
          <w:szCs w:val="21"/>
        </w:rPr>
        <w:t>=</w:t>
      </w:r>
      <w:r w:rsidRPr="00550BEE">
        <w:rPr>
          <w:rFonts w:ascii="Consolas" w:hAnsi="Consolas" w:cs="Times New Roman"/>
          <w:color w:val="A5D6FF"/>
          <w:sz w:val="21"/>
          <w:szCs w:val="21"/>
        </w:rPr>
        <w:t>"/Bkpm_Acara_5/public/</w:t>
      </w:r>
      <w:proofErr w:type="spellStart"/>
      <w:r w:rsidRPr="00550BEE">
        <w:rPr>
          <w:rFonts w:ascii="Consolas" w:hAnsi="Consolas" w:cs="Times New Roman"/>
          <w:color w:val="A5D6FF"/>
          <w:sz w:val="21"/>
          <w:szCs w:val="21"/>
        </w:rPr>
        <w:t>mahasiswa</w:t>
      </w:r>
      <w:proofErr w:type="spellEnd"/>
      <w:r w:rsidRPr="00550BEE">
        <w:rPr>
          <w:rFonts w:ascii="Consolas" w:hAnsi="Consolas" w:cs="Times New Roman"/>
          <w:color w:val="A5D6FF"/>
          <w:sz w:val="21"/>
          <w:szCs w:val="21"/>
        </w:rPr>
        <w:t>/create"</w:t>
      </w:r>
      <w:r w:rsidRPr="00550BEE">
        <w:rPr>
          <w:rFonts w:ascii="Consolas" w:hAnsi="Consolas" w:cs="Times New Roman"/>
          <w:color w:val="808080"/>
          <w:sz w:val="21"/>
          <w:szCs w:val="21"/>
        </w:rPr>
        <w:t>&gt;</w:t>
      </w:r>
    </w:p>
    <w:p w14:paraId="09F84730"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proofErr w:type="spellStart"/>
      <w:r w:rsidRPr="00550BEE">
        <w:rPr>
          <w:rFonts w:ascii="Consolas" w:hAnsi="Consolas" w:cs="Times New Roman"/>
          <w:color w:val="BBBEBF"/>
          <w:sz w:val="21"/>
          <w:szCs w:val="21"/>
        </w:rPr>
        <w:t>Tambah</w:t>
      </w:r>
      <w:proofErr w:type="spellEnd"/>
      <w:r w:rsidRPr="00550BEE">
        <w:rPr>
          <w:rFonts w:ascii="Consolas" w:hAnsi="Consolas" w:cs="Times New Roman"/>
          <w:color w:val="BBBEBF"/>
          <w:sz w:val="21"/>
          <w:szCs w:val="21"/>
        </w:rPr>
        <w:t xml:space="preserve"> </w:t>
      </w:r>
      <w:proofErr w:type="spellStart"/>
      <w:r w:rsidRPr="00550BEE">
        <w:rPr>
          <w:rFonts w:ascii="Consolas" w:hAnsi="Consolas" w:cs="Times New Roman"/>
          <w:color w:val="BBBEBF"/>
          <w:sz w:val="21"/>
          <w:szCs w:val="21"/>
        </w:rPr>
        <w:t>Mahasiswa</w:t>
      </w:r>
      <w:proofErr w:type="spellEnd"/>
    </w:p>
    <w:p w14:paraId="14CFB576"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a</w:t>
      </w:r>
      <w:r w:rsidRPr="00550BEE">
        <w:rPr>
          <w:rFonts w:ascii="Consolas" w:hAnsi="Consolas" w:cs="Times New Roman"/>
          <w:color w:val="808080"/>
          <w:sz w:val="21"/>
          <w:szCs w:val="21"/>
        </w:rPr>
        <w:t>&gt;</w:t>
      </w:r>
    </w:p>
    <w:p w14:paraId="7F712C1B"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33B6098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proofErr w:type="spellStart"/>
      <w:r w:rsidRPr="00550BEE">
        <w:rPr>
          <w:rFonts w:ascii="Consolas" w:hAnsi="Consolas" w:cs="Times New Roman"/>
          <w:color w:val="7EE787"/>
          <w:sz w:val="21"/>
          <w:szCs w:val="21"/>
        </w:rPr>
        <w:t>br</w:t>
      </w:r>
      <w:proofErr w:type="spellEnd"/>
      <w:r w:rsidRPr="00550BEE">
        <w:rPr>
          <w:rFonts w:ascii="Consolas" w:hAnsi="Consolas" w:cs="Times New Roman"/>
          <w:color w:val="808080"/>
          <w:sz w:val="21"/>
          <w:szCs w:val="21"/>
        </w:rPr>
        <w:t>&gt;&lt;</w:t>
      </w:r>
      <w:proofErr w:type="spellStart"/>
      <w:r w:rsidRPr="00550BEE">
        <w:rPr>
          <w:rFonts w:ascii="Consolas" w:hAnsi="Consolas" w:cs="Times New Roman"/>
          <w:color w:val="7EE787"/>
          <w:sz w:val="21"/>
          <w:szCs w:val="21"/>
        </w:rPr>
        <w:t>br</w:t>
      </w:r>
      <w:proofErr w:type="spellEnd"/>
      <w:r w:rsidRPr="00550BEE">
        <w:rPr>
          <w:rFonts w:ascii="Consolas" w:hAnsi="Consolas" w:cs="Times New Roman"/>
          <w:color w:val="808080"/>
          <w:sz w:val="21"/>
          <w:szCs w:val="21"/>
        </w:rPr>
        <w:t>&gt;</w:t>
      </w:r>
    </w:p>
    <w:p w14:paraId="6997AA3F"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7A6B33E9"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table</w:t>
      </w:r>
      <w:r w:rsidRPr="00550BEE">
        <w:rPr>
          <w:rFonts w:ascii="Consolas" w:hAnsi="Consolas" w:cs="Times New Roman"/>
          <w:color w:val="BBBEBF"/>
          <w:sz w:val="21"/>
          <w:szCs w:val="21"/>
        </w:rPr>
        <w:t xml:space="preserve"> </w:t>
      </w:r>
      <w:r w:rsidRPr="00550BEE">
        <w:rPr>
          <w:rFonts w:ascii="Consolas" w:hAnsi="Consolas" w:cs="Times New Roman"/>
          <w:i/>
          <w:iCs/>
          <w:color w:val="FFA198"/>
          <w:sz w:val="21"/>
          <w:szCs w:val="21"/>
        </w:rPr>
        <w:t>border</w:t>
      </w:r>
      <w:r w:rsidRPr="00550BEE">
        <w:rPr>
          <w:rFonts w:ascii="Consolas" w:hAnsi="Consolas" w:cs="Times New Roman"/>
          <w:color w:val="BBBEBF"/>
          <w:sz w:val="21"/>
          <w:szCs w:val="21"/>
        </w:rPr>
        <w:t>=</w:t>
      </w:r>
      <w:r w:rsidRPr="00550BEE">
        <w:rPr>
          <w:rFonts w:ascii="Consolas" w:hAnsi="Consolas" w:cs="Times New Roman"/>
          <w:color w:val="A5D6FF"/>
          <w:sz w:val="21"/>
          <w:szCs w:val="21"/>
        </w:rPr>
        <w:t>"1"</w:t>
      </w:r>
      <w:r w:rsidRPr="00550BEE">
        <w:rPr>
          <w:rFonts w:ascii="Consolas" w:hAnsi="Consolas" w:cs="Times New Roman"/>
          <w:color w:val="BBBEBF"/>
          <w:sz w:val="21"/>
          <w:szCs w:val="21"/>
        </w:rPr>
        <w:t xml:space="preserve"> </w:t>
      </w:r>
      <w:r w:rsidRPr="00550BEE">
        <w:rPr>
          <w:rFonts w:ascii="Consolas" w:hAnsi="Consolas" w:cs="Times New Roman"/>
          <w:color w:val="9CDCFE"/>
          <w:sz w:val="21"/>
          <w:szCs w:val="21"/>
        </w:rPr>
        <w:t>cellpadding</w:t>
      </w:r>
      <w:r w:rsidRPr="00550BEE">
        <w:rPr>
          <w:rFonts w:ascii="Consolas" w:hAnsi="Consolas" w:cs="Times New Roman"/>
          <w:color w:val="BBBEBF"/>
          <w:sz w:val="21"/>
          <w:szCs w:val="21"/>
        </w:rPr>
        <w:t>=</w:t>
      </w:r>
      <w:r w:rsidRPr="00550BEE">
        <w:rPr>
          <w:rFonts w:ascii="Consolas" w:hAnsi="Consolas" w:cs="Times New Roman"/>
          <w:color w:val="A5D6FF"/>
          <w:sz w:val="21"/>
          <w:szCs w:val="21"/>
        </w:rPr>
        <w:t>"10"</w:t>
      </w:r>
      <w:r w:rsidRPr="00550BEE">
        <w:rPr>
          <w:rFonts w:ascii="Consolas" w:hAnsi="Consolas" w:cs="Times New Roman"/>
          <w:color w:val="808080"/>
          <w:sz w:val="21"/>
          <w:szCs w:val="21"/>
        </w:rPr>
        <w:t>&gt;</w:t>
      </w:r>
    </w:p>
    <w:p w14:paraId="7DB3699A"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66E731CD"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tr</w:t>
      </w:r>
      <w:r w:rsidRPr="00550BEE">
        <w:rPr>
          <w:rFonts w:ascii="Consolas" w:hAnsi="Consolas" w:cs="Times New Roman"/>
          <w:color w:val="808080"/>
          <w:sz w:val="21"/>
          <w:szCs w:val="21"/>
        </w:rPr>
        <w:t>&gt;</w:t>
      </w:r>
    </w:p>
    <w:p w14:paraId="4E6E853A"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proofErr w:type="spellStart"/>
      <w:r w:rsidRPr="00550BEE">
        <w:rPr>
          <w:rFonts w:ascii="Consolas" w:hAnsi="Consolas" w:cs="Times New Roman"/>
          <w:color w:val="7EE787"/>
          <w:sz w:val="21"/>
          <w:szCs w:val="21"/>
        </w:rPr>
        <w:t>th</w:t>
      </w:r>
      <w:proofErr w:type="spellEnd"/>
      <w:r w:rsidRPr="00550BEE">
        <w:rPr>
          <w:rFonts w:ascii="Consolas" w:hAnsi="Consolas" w:cs="Times New Roman"/>
          <w:color w:val="808080"/>
          <w:sz w:val="21"/>
          <w:szCs w:val="21"/>
        </w:rPr>
        <w:t>&gt;</w:t>
      </w:r>
      <w:r w:rsidRPr="00550BEE">
        <w:rPr>
          <w:rFonts w:ascii="Consolas" w:hAnsi="Consolas" w:cs="Times New Roman"/>
          <w:color w:val="BBBEBF"/>
          <w:sz w:val="21"/>
          <w:szCs w:val="21"/>
        </w:rPr>
        <w:t>NIM</w:t>
      </w:r>
      <w:r w:rsidRPr="00550BEE">
        <w:rPr>
          <w:rFonts w:ascii="Consolas" w:hAnsi="Consolas" w:cs="Times New Roman"/>
          <w:color w:val="808080"/>
          <w:sz w:val="21"/>
          <w:szCs w:val="21"/>
        </w:rPr>
        <w:t>&lt;/</w:t>
      </w:r>
      <w:proofErr w:type="spellStart"/>
      <w:r w:rsidRPr="00550BEE">
        <w:rPr>
          <w:rFonts w:ascii="Consolas" w:hAnsi="Consolas" w:cs="Times New Roman"/>
          <w:color w:val="7EE787"/>
          <w:sz w:val="21"/>
          <w:szCs w:val="21"/>
        </w:rPr>
        <w:t>th</w:t>
      </w:r>
      <w:proofErr w:type="spellEnd"/>
      <w:r w:rsidRPr="00550BEE">
        <w:rPr>
          <w:rFonts w:ascii="Consolas" w:hAnsi="Consolas" w:cs="Times New Roman"/>
          <w:color w:val="808080"/>
          <w:sz w:val="21"/>
          <w:szCs w:val="21"/>
        </w:rPr>
        <w:t>&gt;</w:t>
      </w:r>
    </w:p>
    <w:p w14:paraId="00F9D04D"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proofErr w:type="spellStart"/>
      <w:r w:rsidRPr="00550BEE">
        <w:rPr>
          <w:rFonts w:ascii="Consolas" w:hAnsi="Consolas" w:cs="Times New Roman"/>
          <w:color w:val="7EE787"/>
          <w:sz w:val="21"/>
          <w:szCs w:val="21"/>
        </w:rPr>
        <w:t>th</w:t>
      </w:r>
      <w:proofErr w:type="spellEnd"/>
      <w:r w:rsidRPr="00550BEE">
        <w:rPr>
          <w:rFonts w:ascii="Consolas" w:hAnsi="Consolas" w:cs="Times New Roman"/>
          <w:color w:val="808080"/>
          <w:sz w:val="21"/>
          <w:szCs w:val="21"/>
        </w:rPr>
        <w:t>&gt;</w:t>
      </w:r>
      <w:r w:rsidRPr="00550BEE">
        <w:rPr>
          <w:rFonts w:ascii="Consolas" w:hAnsi="Consolas" w:cs="Times New Roman"/>
          <w:color w:val="BBBEBF"/>
          <w:sz w:val="21"/>
          <w:szCs w:val="21"/>
        </w:rPr>
        <w:t>Nama</w:t>
      </w:r>
      <w:r w:rsidRPr="00550BEE">
        <w:rPr>
          <w:rFonts w:ascii="Consolas" w:hAnsi="Consolas" w:cs="Times New Roman"/>
          <w:color w:val="808080"/>
          <w:sz w:val="21"/>
          <w:szCs w:val="21"/>
        </w:rPr>
        <w:t>&lt;/</w:t>
      </w:r>
      <w:proofErr w:type="spellStart"/>
      <w:r w:rsidRPr="00550BEE">
        <w:rPr>
          <w:rFonts w:ascii="Consolas" w:hAnsi="Consolas" w:cs="Times New Roman"/>
          <w:color w:val="7EE787"/>
          <w:sz w:val="21"/>
          <w:szCs w:val="21"/>
        </w:rPr>
        <w:t>th</w:t>
      </w:r>
      <w:proofErr w:type="spellEnd"/>
      <w:r w:rsidRPr="00550BEE">
        <w:rPr>
          <w:rFonts w:ascii="Consolas" w:hAnsi="Consolas" w:cs="Times New Roman"/>
          <w:color w:val="808080"/>
          <w:sz w:val="21"/>
          <w:szCs w:val="21"/>
        </w:rPr>
        <w:t>&gt;</w:t>
      </w:r>
    </w:p>
    <w:p w14:paraId="0AB8BF5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proofErr w:type="spellStart"/>
      <w:r w:rsidRPr="00550BEE">
        <w:rPr>
          <w:rFonts w:ascii="Consolas" w:hAnsi="Consolas" w:cs="Times New Roman"/>
          <w:color w:val="7EE787"/>
          <w:sz w:val="21"/>
          <w:szCs w:val="21"/>
        </w:rPr>
        <w:t>th</w:t>
      </w:r>
      <w:proofErr w:type="spellEnd"/>
      <w:r w:rsidRPr="00550BEE">
        <w:rPr>
          <w:rFonts w:ascii="Consolas" w:hAnsi="Consolas" w:cs="Times New Roman"/>
          <w:color w:val="808080"/>
          <w:sz w:val="21"/>
          <w:szCs w:val="21"/>
        </w:rPr>
        <w:t>&gt;</w:t>
      </w:r>
      <w:r w:rsidRPr="00550BEE">
        <w:rPr>
          <w:rFonts w:ascii="Consolas" w:hAnsi="Consolas" w:cs="Times New Roman"/>
          <w:color w:val="BBBEBF"/>
          <w:sz w:val="21"/>
          <w:szCs w:val="21"/>
        </w:rPr>
        <w:t>Prodi</w:t>
      </w:r>
      <w:r w:rsidRPr="00550BEE">
        <w:rPr>
          <w:rFonts w:ascii="Consolas" w:hAnsi="Consolas" w:cs="Times New Roman"/>
          <w:color w:val="808080"/>
          <w:sz w:val="21"/>
          <w:szCs w:val="21"/>
        </w:rPr>
        <w:t>&lt;/</w:t>
      </w:r>
      <w:proofErr w:type="spellStart"/>
      <w:r w:rsidRPr="00550BEE">
        <w:rPr>
          <w:rFonts w:ascii="Consolas" w:hAnsi="Consolas" w:cs="Times New Roman"/>
          <w:color w:val="7EE787"/>
          <w:sz w:val="21"/>
          <w:szCs w:val="21"/>
        </w:rPr>
        <w:t>th</w:t>
      </w:r>
      <w:proofErr w:type="spellEnd"/>
      <w:r w:rsidRPr="00550BEE">
        <w:rPr>
          <w:rFonts w:ascii="Consolas" w:hAnsi="Consolas" w:cs="Times New Roman"/>
          <w:color w:val="808080"/>
          <w:sz w:val="21"/>
          <w:szCs w:val="21"/>
        </w:rPr>
        <w:t>&gt;</w:t>
      </w:r>
    </w:p>
    <w:p w14:paraId="6C921EC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tr</w:t>
      </w:r>
      <w:r w:rsidRPr="00550BEE">
        <w:rPr>
          <w:rFonts w:ascii="Consolas" w:hAnsi="Consolas" w:cs="Times New Roman"/>
          <w:color w:val="808080"/>
          <w:sz w:val="21"/>
          <w:szCs w:val="21"/>
        </w:rPr>
        <w:t>&gt;</w:t>
      </w:r>
    </w:p>
    <w:p w14:paraId="3CB30B39"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3BC26CFD"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tr</w:t>
      </w:r>
      <w:r w:rsidRPr="00550BEE">
        <w:rPr>
          <w:rFonts w:ascii="Consolas" w:hAnsi="Consolas" w:cs="Times New Roman"/>
          <w:color w:val="808080"/>
          <w:sz w:val="21"/>
          <w:szCs w:val="21"/>
        </w:rPr>
        <w:t>&gt;</w:t>
      </w:r>
    </w:p>
    <w:p w14:paraId="2CDBF33D"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r w:rsidRPr="00550BEE">
        <w:rPr>
          <w:rFonts w:ascii="Consolas" w:hAnsi="Consolas" w:cs="Times New Roman"/>
          <w:color w:val="BBBEBF"/>
          <w:sz w:val="21"/>
          <w:szCs w:val="21"/>
        </w:rPr>
        <w:t>2401001</w:t>
      </w:r>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p>
    <w:p w14:paraId="0D0F3006"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r w:rsidRPr="00550BEE">
        <w:rPr>
          <w:rFonts w:ascii="Consolas" w:hAnsi="Consolas" w:cs="Times New Roman"/>
          <w:color w:val="BBBEBF"/>
          <w:sz w:val="21"/>
          <w:szCs w:val="21"/>
        </w:rPr>
        <w:t>Andi</w:t>
      </w:r>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p>
    <w:p w14:paraId="1AB206E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r w:rsidRPr="00550BEE">
        <w:rPr>
          <w:rFonts w:ascii="Consolas" w:hAnsi="Consolas" w:cs="Times New Roman"/>
          <w:color w:val="BBBEBF"/>
          <w:sz w:val="21"/>
          <w:szCs w:val="21"/>
        </w:rPr>
        <w:t xml:space="preserve">Teknik </w:t>
      </w:r>
      <w:proofErr w:type="spellStart"/>
      <w:r w:rsidRPr="00550BEE">
        <w:rPr>
          <w:rFonts w:ascii="Consolas" w:hAnsi="Consolas" w:cs="Times New Roman"/>
          <w:color w:val="BBBEBF"/>
          <w:sz w:val="21"/>
          <w:szCs w:val="21"/>
        </w:rPr>
        <w:t>Informatika</w:t>
      </w:r>
      <w:proofErr w:type="spellEnd"/>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p>
    <w:p w14:paraId="3ABEE87D"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tr</w:t>
      </w:r>
      <w:r w:rsidRPr="00550BEE">
        <w:rPr>
          <w:rFonts w:ascii="Consolas" w:hAnsi="Consolas" w:cs="Times New Roman"/>
          <w:color w:val="808080"/>
          <w:sz w:val="21"/>
          <w:szCs w:val="21"/>
        </w:rPr>
        <w:t>&gt;</w:t>
      </w:r>
    </w:p>
    <w:p w14:paraId="48E9DBD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4EA31461"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tr</w:t>
      </w:r>
      <w:r w:rsidRPr="00550BEE">
        <w:rPr>
          <w:rFonts w:ascii="Consolas" w:hAnsi="Consolas" w:cs="Times New Roman"/>
          <w:color w:val="808080"/>
          <w:sz w:val="21"/>
          <w:szCs w:val="21"/>
        </w:rPr>
        <w:t>&gt;</w:t>
      </w:r>
    </w:p>
    <w:p w14:paraId="6151A83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r w:rsidRPr="00550BEE">
        <w:rPr>
          <w:rFonts w:ascii="Consolas" w:hAnsi="Consolas" w:cs="Times New Roman"/>
          <w:color w:val="BBBEBF"/>
          <w:sz w:val="21"/>
          <w:szCs w:val="21"/>
        </w:rPr>
        <w:t>2401002</w:t>
      </w:r>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p>
    <w:p w14:paraId="14AE9A00"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r w:rsidRPr="00550BEE">
        <w:rPr>
          <w:rFonts w:ascii="Consolas" w:hAnsi="Consolas" w:cs="Times New Roman"/>
          <w:color w:val="BBBEBF"/>
          <w:sz w:val="21"/>
          <w:szCs w:val="21"/>
        </w:rPr>
        <w:t>Budi</w:t>
      </w:r>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p>
    <w:p w14:paraId="0956B3F1"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proofErr w:type="spellStart"/>
      <w:r w:rsidRPr="00550BEE">
        <w:rPr>
          <w:rFonts w:ascii="Consolas" w:hAnsi="Consolas" w:cs="Times New Roman"/>
          <w:color w:val="BBBEBF"/>
          <w:sz w:val="21"/>
          <w:szCs w:val="21"/>
        </w:rPr>
        <w:t>Sistem</w:t>
      </w:r>
      <w:proofErr w:type="spellEnd"/>
      <w:r w:rsidRPr="00550BEE">
        <w:rPr>
          <w:rFonts w:ascii="Consolas" w:hAnsi="Consolas" w:cs="Times New Roman"/>
          <w:color w:val="BBBEBF"/>
          <w:sz w:val="21"/>
          <w:szCs w:val="21"/>
        </w:rPr>
        <w:t xml:space="preserve"> </w:t>
      </w:r>
      <w:proofErr w:type="spellStart"/>
      <w:r w:rsidRPr="00550BEE">
        <w:rPr>
          <w:rFonts w:ascii="Consolas" w:hAnsi="Consolas" w:cs="Times New Roman"/>
          <w:color w:val="BBBEBF"/>
          <w:sz w:val="21"/>
          <w:szCs w:val="21"/>
        </w:rPr>
        <w:t>Informasi</w:t>
      </w:r>
      <w:proofErr w:type="spellEnd"/>
      <w:r w:rsidRPr="00550BEE">
        <w:rPr>
          <w:rFonts w:ascii="Consolas" w:hAnsi="Consolas" w:cs="Times New Roman"/>
          <w:color w:val="808080"/>
          <w:sz w:val="21"/>
          <w:szCs w:val="21"/>
        </w:rPr>
        <w:t>&lt;/</w:t>
      </w:r>
      <w:r w:rsidRPr="00550BEE">
        <w:rPr>
          <w:rFonts w:ascii="Consolas" w:hAnsi="Consolas" w:cs="Times New Roman"/>
          <w:color w:val="7EE787"/>
          <w:sz w:val="21"/>
          <w:szCs w:val="21"/>
        </w:rPr>
        <w:t>td</w:t>
      </w:r>
      <w:r w:rsidRPr="00550BEE">
        <w:rPr>
          <w:rFonts w:ascii="Consolas" w:hAnsi="Consolas" w:cs="Times New Roman"/>
          <w:color w:val="808080"/>
          <w:sz w:val="21"/>
          <w:szCs w:val="21"/>
        </w:rPr>
        <w:t>&gt;</w:t>
      </w:r>
    </w:p>
    <w:p w14:paraId="5E41D208"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tr</w:t>
      </w:r>
      <w:r w:rsidRPr="00550BEE">
        <w:rPr>
          <w:rFonts w:ascii="Consolas" w:hAnsi="Consolas" w:cs="Times New Roman"/>
          <w:color w:val="808080"/>
          <w:sz w:val="21"/>
          <w:szCs w:val="21"/>
        </w:rPr>
        <w:t>&gt;</w:t>
      </w:r>
    </w:p>
    <w:p w14:paraId="1E236090"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4E3C3E1E"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BBBEBF"/>
          <w:sz w:val="21"/>
          <w:szCs w:val="21"/>
        </w:rPr>
        <w:t xml:space="preserve">    </w:t>
      </w:r>
      <w:r w:rsidRPr="00550BEE">
        <w:rPr>
          <w:rFonts w:ascii="Consolas" w:hAnsi="Consolas" w:cs="Times New Roman"/>
          <w:color w:val="808080"/>
          <w:sz w:val="21"/>
          <w:szCs w:val="21"/>
        </w:rPr>
        <w:t>&lt;/</w:t>
      </w:r>
      <w:r w:rsidRPr="00550BEE">
        <w:rPr>
          <w:rFonts w:ascii="Consolas" w:hAnsi="Consolas" w:cs="Times New Roman"/>
          <w:color w:val="7EE787"/>
          <w:sz w:val="21"/>
          <w:szCs w:val="21"/>
        </w:rPr>
        <w:t>table</w:t>
      </w:r>
      <w:r w:rsidRPr="00550BEE">
        <w:rPr>
          <w:rFonts w:ascii="Consolas" w:hAnsi="Consolas" w:cs="Times New Roman"/>
          <w:color w:val="808080"/>
          <w:sz w:val="21"/>
          <w:szCs w:val="21"/>
        </w:rPr>
        <w:t>&gt;</w:t>
      </w:r>
    </w:p>
    <w:p w14:paraId="7827DB83"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2C1D2FE5"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808080"/>
          <w:sz w:val="21"/>
          <w:szCs w:val="21"/>
        </w:rPr>
        <w:t>&lt;/</w:t>
      </w:r>
      <w:r w:rsidRPr="00550BEE">
        <w:rPr>
          <w:rFonts w:ascii="Consolas" w:hAnsi="Consolas" w:cs="Times New Roman"/>
          <w:color w:val="7EE787"/>
          <w:sz w:val="21"/>
          <w:szCs w:val="21"/>
        </w:rPr>
        <w:t>body</w:t>
      </w:r>
      <w:r w:rsidRPr="00550BEE">
        <w:rPr>
          <w:rFonts w:ascii="Consolas" w:hAnsi="Consolas" w:cs="Times New Roman"/>
          <w:color w:val="808080"/>
          <w:sz w:val="21"/>
          <w:szCs w:val="21"/>
        </w:rPr>
        <w:t>&gt;</w:t>
      </w:r>
    </w:p>
    <w:p w14:paraId="76C32F0B"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p>
    <w:p w14:paraId="38F0A472" w14:textId="77777777" w:rsidR="00550BEE" w:rsidRPr="00550BEE" w:rsidRDefault="00550BEE" w:rsidP="00550BEE">
      <w:pPr>
        <w:shd w:val="clear" w:color="auto" w:fill="121314"/>
        <w:spacing w:after="0" w:line="285" w:lineRule="atLeast"/>
        <w:rPr>
          <w:rFonts w:ascii="Consolas" w:hAnsi="Consolas" w:cs="Times New Roman"/>
          <w:color w:val="BBBEBF"/>
          <w:sz w:val="21"/>
          <w:szCs w:val="21"/>
        </w:rPr>
      </w:pPr>
      <w:r w:rsidRPr="00550BEE">
        <w:rPr>
          <w:rFonts w:ascii="Consolas" w:hAnsi="Consolas" w:cs="Times New Roman"/>
          <w:color w:val="808080"/>
          <w:sz w:val="21"/>
          <w:szCs w:val="21"/>
        </w:rPr>
        <w:lastRenderedPageBreak/>
        <w:t>&lt;/</w:t>
      </w:r>
      <w:r w:rsidRPr="00550BEE">
        <w:rPr>
          <w:rFonts w:ascii="Consolas" w:hAnsi="Consolas" w:cs="Times New Roman"/>
          <w:color w:val="7EE787"/>
          <w:sz w:val="21"/>
          <w:szCs w:val="21"/>
        </w:rPr>
        <w:t>html</w:t>
      </w:r>
      <w:r w:rsidRPr="00550BEE">
        <w:rPr>
          <w:rFonts w:ascii="Consolas" w:hAnsi="Consolas" w:cs="Times New Roman"/>
          <w:color w:val="808080"/>
          <w:sz w:val="21"/>
          <w:szCs w:val="21"/>
        </w:rPr>
        <w:t>&gt;</w:t>
      </w:r>
    </w:p>
    <w:p w14:paraId="092A86B9" w14:textId="77777777" w:rsidR="003A31E4" w:rsidRDefault="00000000">
      <w:pPr>
        <w:pStyle w:val="Heading2"/>
      </w:pPr>
      <w:r>
        <w:t xml:space="preserve">2.7 </w:t>
      </w:r>
      <w:proofErr w:type="spellStart"/>
      <w:r>
        <w:t>Konfigurasi</w:t>
      </w:r>
      <w:proofErr w:type="spellEnd"/>
      <w:r>
        <w:t xml:space="preserve"> </w:t>
      </w:r>
      <w:proofErr w:type="spellStart"/>
      <w:r>
        <w:t>Aplikasi</w:t>
      </w:r>
      <w:proofErr w:type="spellEnd"/>
    </w:p>
    <w:p w14:paraId="26B8B94E" w14:textId="77777777" w:rsidR="006B42B9" w:rsidRPr="006B42B9" w:rsidRDefault="006B42B9" w:rsidP="006B42B9">
      <w:pPr>
        <w:shd w:val="clear" w:color="auto" w:fill="121314"/>
        <w:spacing w:after="0" w:line="285" w:lineRule="atLeast"/>
        <w:rPr>
          <w:rFonts w:ascii="Consolas" w:hAnsi="Consolas" w:cs="Times New Roman"/>
          <w:color w:val="BBBEBF"/>
          <w:sz w:val="21"/>
          <w:szCs w:val="21"/>
        </w:rPr>
      </w:pPr>
      <w:r w:rsidRPr="006B42B9">
        <w:rPr>
          <w:rFonts w:ascii="Consolas" w:hAnsi="Consolas" w:cs="Times New Roman"/>
          <w:color w:val="569CD6"/>
          <w:sz w:val="21"/>
          <w:szCs w:val="21"/>
        </w:rPr>
        <w:t>&lt;?</w:t>
      </w:r>
      <w:proofErr w:type="spellStart"/>
      <w:r w:rsidRPr="006B42B9">
        <w:rPr>
          <w:rFonts w:ascii="Consolas" w:hAnsi="Consolas" w:cs="Times New Roman"/>
          <w:color w:val="569CD6"/>
          <w:sz w:val="21"/>
          <w:szCs w:val="21"/>
        </w:rPr>
        <w:t>php</w:t>
      </w:r>
      <w:proofErr w:type="spellEnd"/>
    </w:p>
    <w:p w14:paraId="17A9AFD1" w14:textId="77777777" w:rsidR="006B42B9" w:rsidRPr="006B42B9" w:rsidRDefault="006B42B9" w:rsidP="006B42B9">
      <w:pPr>
        <w:shd w:val="clear" w:color="auto" w:fill="121314"/>
        <w:spacing w:after="0" w:line="285" w:lineRule="atLeast"/>
        <w:rPr>
          <w:rFonts w:ascii="Consolas" w:hAnsi="Consolas" w:cs="Times New Roman"/>
          <w:color w:val="BBBEBF"/>
          <w:sz w:val="21"/>
          <w:szCs w:val="21"/>
        </w:rPr>
      </w:pPr>
    </w:p>
    <w:p w14:paraId="63CAAD88" w14:textId="77777777" w:rsidR="006B42B9" w:rsidRPr="006B42B9" w:rsidRDefault="006B42B9" w:rsidP="006B42B9">
      <w:pPr>
        <w:shd w:val="clear" w:color="auto" w:fill="121314"/>
        <w:spacing w:after="0" w:line="285" w:lineRule="atLeast"/>
        <w:rPr>
          <w:rFonts w:ascii="Consolas" w:hAnsi="Consolas" w:cs="Times New Roman"/>
          <w:color w:val="BBBEBF"/>
          <w:sz w:val="21"/>
          <w:szCs w:val="21"/>
        </w:rPr>
      </w:pPr>
      <w:r w:rsidRPr="006B42B9">
        <w:rPr>
          <w:rFonts w:ascii="Consolas" w:hAnsi="Consolas" w:cs="Times New Roman"/>
          <w:color w:val="C586C0"/>
          <w:sz w:val="21"/>
          <w:szCs w:val="21"/>
        </w:rPr>
        <w:t>return</w:t>
      </w:r>
      <w:r w:rsidRPr="006B42B9">
        <w:rPr>
          <w:rFonts w:ascii="Consolas" w:hAnsi="Consolas" w:cs="Times New Roman"/>
          <w:color w:val="D4D4D4"/>
          <w:sz w:val="21"/>
          <w:szCs w:val="21"/>
        </w:rPr>
        <w:t xml:space="preserve"> [</w:t>
      </w:r>
    </w:p>
    <w:p w14:paraId="7170149E" w14:textId="77777777" w:rsidR="006B42B9" w:rsidRPr="006B42B9" w:rsidRDefault="006B42B9" w:rsidP="006B42B9">
      <w:pPr>
        <w:shd w:val="clear" w:color="auto" w:fill="121314"/>
        <w:spacing w:after="0" w:line="285" w:lineRule="atLeast"/>
        <w:rPr>
          <w:rFonts w:ascii="Consolas" w:hAnsi="Consolas" w:cs="Times New Roman"/>
          <w:color w:val="BBBEBF"/>
          <w:sz w:val="21"/>
          <w:szCs w:val="21"/>
        </w:rPr>
      </w:pPr>
    </w:p>
    <w:p w14:paraId="73D3E5E9" w14:textId="77777777" w:rsidR="006B42B9" w:rsidRPr="006B42B9" w:rsidRDefault="006B42B9" w:rsidP="006B42B9">
      <w:pPr>
        <w:shd w:val="clear" w:color="auto" w:fill="121314"/>
        <w:spacing w:after="0" w:line="285" w:lineRule="atLeast"/>
        <w:rPr>
          <w:rFonts w:ascii="Consolas" w:hAnsi="Consolas" w:cs="Times New Roman"/>
          <w:color w:val="BBBEBF"/>
          <w:sz w:val="21"/>
          <w:szCs w:val="21"/>
        </w:rPr>
      </w:pPr>
      <w:r w:rsidRPr="006B42B9">
        <w:rPr>
          <w:rFonts w:ascii="Consolas" w:hAnsi="Consolas" w:cs="Times New Roman"/>
          <w:color w:val="D4D4D4"/>
          <w:sz w:val="21"/>
          <w:szCs w:val="21"/>
        </w:rPr>
        <w:t xml:space="preserve">    </w:t>
      </w:r>
      <w:r w:rsidRPr="006B42B9">
        <w:rPr>
          <w:rFonts w:ascii="Consolas" w:hAnsi="Consolas" w:cs="Times New Roman"/>
          <w:color w:val="A5D6FF"/>
          <w:sz w:val="21"/>
          <w:szCs w:val="21"/>
        </w:rPr>
        <w:t>'name'</w:t>
      </w:r>
      <w:r w:rsidRPr="006B42B9">
        <w:rPr>
          <w:rFonts w:ascii="Consolas" w:hAnsi="Consolas" w:cs="Times New Roman"/>
          <w:color w:val="D4D4D4"/>
          <w:sz w:val="21"/>
          <w:szCs w:val="21"/>
        </w:rPr>
        <w:t xml:space="preserve"> =&gt; </w:t>
      </w:r>
      <w:r w:rsidRPr="006B42B9">
        <w:rPr>
          <w:rFonts w:ascii="Consolas" w:hAnsi="Consolas" w:cs="Times New Roman"/>
          <w:color w:val="A5D6FF"/>
          <w:sz w:val="21"/>
          <w:szCs w:val="21"/>
        </w:rPr>
        <w:t>'</w:t>
      </w:r>
      <w:proofErr w:type="spellStart"/>
      <w:r w:rsidRPr="006B42B9">
        <w:rPr>
          <w:rFonts w:ascii="Consolas" w:hAnsi="Consolas" w:cs="Times New Roman"/>
          <w:color w:val="A5D6FF"/>
          <w:sz w:val="21"/>
          <w:szCs w:val="21"/>
        </w:rPr>
        <w:t>Sistem</w:t>
      </w:r>
      <w:proofErr w:type="spellEnd"/>
      <w:r w:rsidRPr="006B42B9">
        <w:rPr>
          <w:rFonts w:ascii="Consolas" w:hAnsi="Consolas" w:cs="Times New Roman"/>
          <w:color w:val="A5D6FF"/>
          <w:sz w:val="21"/>
          <w:szCs w:val="21"/>
        </w:rPr>
        <w:t xml:space="preserve"> Akademik'</w:t>
      </w:r>
      <w:r w:rsidRPr="006B42B9">
        <w:rPr>
          <w:rFonts w:ascii="Consolas" w:hAnsi="Consolas" w:cs="Times New Roman"/>
          <w:color w:val="D4D4D4"/>
          <w:sz w:val="21"/>
          <w:szCs w:val="21"/>
        </w:rPr>
        <w:t>,</w:t>
      </w:r>
    </w:p>
    <w:p w14:paraId="232806DE" w14:textId="77777777" w:rsidR="006B42B9" w:rsidRPr="006B42B9" w:rsidRDefault="006B42B9" w:rsidP="006B42B9">
      <w:pPr>
        <w:shd w:val="clear" w:color="auto" w:fill="121314"/>
        <w:spacing w:after="0" w:line="285" w:lineRule="atLeast"/>
        <w:rPr>
          <w:rFonts w:ascii="Consolas" w:hAnsi="Consolas" w:cs="Times New Roman"/>
          <w:color w:val="BBBEBF"/>
          <w:sz w:val="21"/>
          <w:szCs w:val="21"/>
        </w:rPr>
      </w:pPr>
    </w:p>
    <w:p w14:paraId="519C49CA" w14:textId="77777777" w:rsidR="006B42B9" w:rsidRPr="006B42B9" w:rsidRDefault="006B42B9" w:rsidP="006B42B9">
      <w:pPr>
        <w:shd w:val="clear" w:color="auto" w:fill="121314"/>
        <w:spacing w:after="0" w:line="285" w:lineRule="atLeast"/>
        <w:rPr>
          <w:rFonts w:ascii="Consolas" w:hAnsi="Consolas" w:cs="Times New Roman"/>
          <w:color w:val="BBBEBF"/>
          <w:sz w:val="21"/>
          <w:szCs w:val="21"/>
        </w:rPr>
      </w:pPr>
      <w:r w:rsidRPr="006B42B9">
        <w:rPr>
          <w:rFonts w:ascii="Consolas" w:hAnsi="Consolas" w:cs="Times New Roman"/>
          <w:color w:val="D4D4D4"/>
          <w:sz w:val="21"/>
          <w:szCs w:val="21"/>
        </w:rPr>
        <w:t xml:space="preserve">    </w:t>
      </w:r>
      <w:r w:rsidRPr="006B42B9">
        <w:rPr>
          <w:rFonts w:ascii="Consolas" w:hAnsi="Consolas" w:cs="Times New Roman"/>
          <w:color w:val="A5D6FF"/>
          <w:sz w:val="21"/>
          <w:szCs w:val="21"/>
        </w:rPr>
        <w:t>'</w:t>
      </w:r>
      <w:proofErr w:type="spellStart"/>
      <w:proofErr w:type="gramStart"/>
      <w:r w:rsidRPr="006B42B9">
        <w:rPr>
          <w:rFonts w:ascii="Consolas" w:hAnsi="Consolas" w:cs="Times New Roman"/>
          <w:color w:val="A5D6FF"/>
          <w:sz w:val="21"/>
          <w:szCs w:val="21"/>
        </w:rPr>
        <w:t>base</w:t>
      </w:r>
      <w:proofErr w:type="gramEnd"/>
      <w:r w:rsidRPr="006B42B9">
        <w:rPr>
          <w:rFonts w:ascii="Consolas" w:hAnsi="Consolas" w:cs="Times New Roman"/>
          <w:color w:val="A5D6FF"/>
          <w:sz w:val="21"/>
          <w:szCs w:val="21"/>
        </w:rPr>
        <w:t>_url</w:t>
      </w:r>
      <w:proofErr w:type="spellEnd"/>
      <w:r w:rsidRPr="006B42B9">
        <w:rPr>
          <w:rFonts w:ascii="Consolas" w:hAnsi="Consolas" w:cs="Times New Roman"/>
          <w:color w:val="A5D6FF"/>
          <w:sz w:val="21"/>
          <w:szCs w:val="21"/>
        </w:rPr>
        <w:t>'</w:t>
      </w:r>
      <w:r w:rsidRPr="006B42B9">
        <w:rPr>
          <w:rFonts w:ascii="Consolas" w:hAnsi="Consolas" w:cs="Times New Roman"/>
          <w:color w:val="D4D4D4"/>
          <w:sz w:val="21"/>
          <w:szCs w:val="21"/>
        </w:rPr>
        <w:t xml:space="preserve"> =&gt; </w:t>
      </w:r>
      <w:r w:rsidRPr="006B42B9">
        <w:rPr>
          <w:rFonts w:ascii="Consolas" w:hAnsi="Consolas" w:cs="Times New Roman"/>
          <w:color w:val="A5D6FF"/>
          <w:sz w:val="21"/>
          <w:szCs w:val="21"/>
        </w:rPr>
        <w:t>'/Bkpm_Acara_5/public'</w:t>
      </w:r>
      <w:r w:rsidRPr="006B42B9">
        <w:rPr>
          <w:rFonts w:ascii="Consolas" w:hAnsi="Consolas" w:cs="Times New Roman"/>
          <w:color w:val="D4D4D4"/>
          <w:sz w:val="21"/>
          <w:szCs w:val="21"/>
        </w:rPr>
        <w:t>,</w:t>
      </w:r>
    </w:p>
    <w:p w14:paraId="73C7ADBC" w14:textId="77777777" w:rsidR="006B42B9" w:rsidRPr="006B42B9" w:rsidRDefault="006B42B9" w:rsidP="006B42B9">
      <w:pPr>
        <w:shd w:val="clear" w:color="auto" w:fill="121314"/>
        <w:spacing w:after="0" w:line="285" w:lineRule="atLeast"/>
        <w:rPr>
          <w:rFonts w:ascii="Consolas" w:hAnsi="Consolas" w:cs="Times New Roman"/>
          <w:color w:val="BBBEBF"/>
          <w:sz w:val="21"/>
          <w:szCs w:val="21"/>
        </w:rPr>
      </w:pPr>
    </w:p>
    <w:p w14:paraId="4E60FFF4" w14:textId="77777777" w:rsidR="006B42B9" w:rsidRPr="006B42B9" w:rsidRDefault="006B42B9" w:rsidP="006B42B9">
      <w:pPr>
        <w:shd w:val="clear" w:color="auto" w:fill="121314"/>
        <w:spacing w:after="0" w:line="285" w:lineRule="atLeast"/>
        <w:rPr>
          <w:rFonts w:ascii="Consolas" w:hAnsi="Consolas" w:cs="Times New Roman"/>
          <w:color w:val="BBBEBF"/>
          <w:sz w:val="21"/>
          <w:szCs w:val="21"/>
        </w:rPr>
      </w:pPr>
      <w:r w:rsidRPr="006B42B9">
        <w:rPr>
          <w:rFonts w:ascii="Consolas" w:hAnsi="Consolas" w:cs="Times New Roman"/>
          <w:color w:val="D4D4D4"/>
          <w:sz w:val="21"/>
          <w:szCs w:val="21"/>
        </w:rPr>
        <w:t>];</w:t>
      </w:r>
    </w:p>
    <w:p w14:paraId="08047400" w14:textId="77777777" w:rsidR="003A31E4" w:rsidRDefault="00000000">
      <w:pPr>
        <w:pStyle w:val="Heading2"/>
      </w:pPr>
      <w:r>
        <w:t>2.8 Alur Request dan Response</w:t>
      </w:r>
    </w:p>
    <w:p w14:paraId="2DE2E2DE" w14:textId="77777777" w:rsidR="003A31E4" w:rsidRDefault="00000000">
      <w:r>
        <w:t>1. Pengguna mengakses URL melalui browser.</w:t>
      </w:r>
    </w:p>
    <w:p w14:paraId="74262155" w14:textId="77777777" w:rsidR="003A31E4" w:rsidRDefault="00000000">
      <w:r>
        <w:t>2. Apache menerima request dan memeriksa aturan public/.htaccess.</w:t>
      </w:r>
    </w:p>
    <w:p w14:paraId="75D9AD0A" w14:textId="77777777" w:rsidR="003A31E4" w:rsidRDefault="00000000">
      <w:r>
        <w:t>3. Request yang bukan file/folder diarahkan ke public/index.php.</w:t>
      </w:r>
    </w:p>
    <w:p w14:paraId="3AD05FE1" w14:textId="77777777" w:rsidR="003A31E4" w:rsidRDefault="00000000">
      <w:r>
        <w:t>4. public/index.php mengambil HTTP method dan URI.</w:t>
      </w:r>
    </w:p>
    <w:p w14:paraId="66FB0F55" w14:textId="77777777" w:rsidR="003A31E4" w:rsidRDefault="00000000">
      <w:r>
        <w:t>5. URI disesuaikan dengan base path /Bkpm_Acara_5/public.</w:t>
      </w:r>
    </w:p>
    <w:p w14:paraId="48880C7D" w14:textId="77777777" w:rsidR="003A31E4" w:rsidRDefault="00000000">
      <w:r>
        <w:t>6. URI dicocokkan dengan route pada routes/web.php.</w:t>
      </w:r>
    </w:p>
    <w:p w14:paraId="265404BC" w14:textId="77777777" w:rsidR="003A31E4" w:rsidRDefault="00000000">
      <w:r>
        <w:t>7. Jika route ditemukan, controller dan method dipanggil.</w:t>
      </w:r>
    </w:p>
    <w:p w14:paraId="0046544D" w14:textId="77777777" w:rsidR="003A31E4" w:rsidRDefault="00000000">
      <w:r>
        <w:t>8. Controller menjalankan proses dan menampilkan view yang sesuai.</w:t>
      </w:r>
    </w:p>
    <w:p w14:paraId="251CC3B3" w14:textId="77777777" w:rsidR="003A31E4" w:rsidRDefault="00000000">
      <w:r>
        <w:t>9. Jika route tidak ditemukan, server mengembalikan response 404.</w:t>
      </w:r>
    </w:p>
    <w:p w14:paraId="5B8C6692" w14:textId="77777777" w:rsidR="003A31E4" w:rsidRDefault="00000000">
      <w:pPr>
        <w:pStyle w:val="Heading2"/>
      </w:pPr>
      <w:r>
        <w:t>2.9 Pengujian</w:t>
      </w:r>
    </w:p>
    <w:tbl>
      <w:tblPr>
        <w:tblStyle w:val="TableGrid"/>
        <w:tblW w:w="0" w:type="auto"/>
        <w:jc w:val="center"/>
        <w:tblLook w:val="04A0" w:firstRow="1" w:lastRow="0" w:firstColumn="1" w:lastColumn="0" w:noHBand="0" w:noVBand="1"/>
      </w:tblPr>
      <w:tblGrid>
        <w:gridCol w:w="2027"/>
        <w:gridCol w:w="1572"/>
        <w:gridCol w:w="3149"/>
        <w:gridCol w:w="1739"/>
      </w:tblGrid>
      <w:tr w:rsidR="003A31E4" w14:paraId="329E67F5" w14:textId="77777777">
        <w:trPr>
          <w:jc w:val="center"/>
        </w:trPr>
        <w:tc>
          <w:tcPr>
            <w:tcW w:w="2068" w:type="dxa"/>
          </w:tcPr>
          <w:p w14:paraId="3447CE46" w14:textId="77777777" w:rsidR="003A31E4" w:rsidRDefault="00000000">
            <w:r>
              <w:t>URL</w:t>
            </w:r>
          </w:p>
        </w:tc>
        <w:tc>
          <w:tcPr>
            <w:tcW w:w="2068" w:type="dxa"/>
          </w:tcPr>
          <w:p w14:paraId="41C12819" w14:textId="77777777" w:rsidR="003A31E4" w:rsidRDefault="00000000">
            <w:r>
              <w:t>Method</w:t>
            </w:r>
          </w:p>
        </w:tc>
        <w:tc>
          <w:tcPr>
            <w:tcW w:w="2068" w:type="dxa"/>
          </w:tcPr>
          <w:p w14:paraId="2A2C2AAA" w14:textId="77777777" w:rsidR="003A31E4" w:rsidRDefault="00000000">
            <w:r>
              <w:t>Route/Controller</w:t>
            </w:r>
          </w:p>
        </w:tc>
        <w:tc>
          <w:tcPr>
            <w:tcW w:w="2068" w:type="dxa"/>
          </w:tcPr>
          <w:p w14:paraId="7B6D7E97" w14:textId="77777777" w:rsidR="003A31E4" w:rsidRDefault="00000000">
            <w:r>
              <w:t>Hasil yang Diharapkan</w:t>
            </w:r>
          </w:p>
        </w:tc>
      </w:tr>
      <w:tr w:rsidR="003A31E4" w14:paraId="57C0D46F" w14:textId="77777777">
        <w:trPr>
          <w:jc w:val="center"/>
        </w:trPr>
        <w:tc>
          <w:tcPr>
            <w:tcW w:w="2068" w:type="dxa"/>
          </w:tcPr>
          <w:p w14:paraId="0206FAA6" w14:textId="77777777" w:rsidR="003A31E4" w:rsidRDefault="00000000">
            <w:r>
              <w:t>/</w:t>
            </w:r>
          </w:p>
        </w:tc>
        <w:tc>
          <w:tcPr>
            <w:tcW w:w="2068" w:type="dxa"/>
          </w:tcPr>
          <w:p w14:paraId="60CA6135" w14:textId="77777777" w:rsidR="003A31E4" w:rsidRDefault="00000000">
            <w:r>
              <w:t>GET</w:t>
            </w:r>
          </w:p>
        </w:tc>
        <w:tc>
          <w:tcPr>
            <w:tcW w:w="2068" w:type="dxa"/>
          </w:tcPr>
          <w:p w14:paraId="4F002338" w14:textId="77777777" w:rsidR="003A31E4" w:rsidRDefault="00000000">
            <w:r>
              <w:t>HomeController::index()</w:t>
            </w:r>
          </w:p>
        </w:tc>
        <w:tc>
          <w:tcPr>
            <w:tcW w:w="2068" w:type="dxa"/>
          </w:tcPr>
          <w:p w14:paraId="5353FA94" w14:textId="77777777" w:rsidR="003A31E4" w:rsidRDefault="00000000">
            <w:r>
              <w:t>Halaman Selamat Datang / Home</w:t>
            </w:r>
          </w:p>
        </w:tc>
      </w:tr>
      <w:tr w:rsidR="003A31E4" w14:paraId="797D351A" w14:textId="77777777">
        <w:trPr>
          <w:jc w:val="center"/>
        </w:trPr>
        <w:tc>
          <w:tcPr>
            <w:tcW w:w="2068" w:type="dxa"/>
          </w:tcPr>
          <w:p w14:paraId="1BA289E8" w14:textId="77777777" w:rsidR="003A31E4" w:rsidRDefault="00000000">
            <w:r>
              <w:t>/mahasiswa</w:t>
            </w:r>
          </w:p>
        </w:tc>
        <w:tc>
          <w:tcPr>
            <w:tcW w:w="2068" w:type="dxa"/>
          </w:tcPr>
          <w:p w14:paraId="45914C1E" w14:textId="77777777" w:rsidR="003A31E4" w:rsidRDefault="00000000">
            <w:r>
              <w:t>GET</w:t>
            </w:r>
          </w:p>
        </w:tc>
        <w:tc>
          <w:tcPr>
            <w:tcW w:w="2068" w:type="dxa"/>
          </w:tcPr>
          <w:p w14:paraId="7221F5A2" w14:textId="77777777" w:rsidR="003A31E4" w:rsidRDefault="00000000">
            <w:r>
              <w:t>MahasiswaController::index()</w:t>
            </w:r>
          </w:p>
        </w:tc>
        <w:tc>
          <w:tcPr>
            <w:tcW w:w="2068" w:type="dxa"/>
          </w:tcPr>
          <w:p w14:paraId="1BD946C8" w14:textId="77777777" w:rsidR="003A31E4" w:rsidRDefault="00000000">
            <w:r>
              <w:t>Halaman daftar mahasiswa</w:t>
            </w:r>
          </w:p>
        </w:tc>
      </w:tr>
      <w:tr w:rsidR="003A31E4" w14:paraId="70E0D534" w14:textId="77777777">
        <w:trPr>
          <w:jc w:val="center"/>
        </w:trPr>
        <w:tc>
          <w:tcPr>
            <w:tcW w:w="2068" w:type="dxa"/>
          </w:tcPr>
          <w:p w14:paraId="536B2D77" w14:textId="77777777" w:rsidR="003A31E4" w:rsidRDefault="00000000">
            <w:r>
              <w:t>/mahasiswa/create</w:t>
            </w:r>
          </w:p>
        </w:tc>
        <w:tc>
          <w:tcPr>
            <w:tcW w:w="2068" w:type="dxa"/>
          </w:tcPr>
          <w:p w14:paraId="51BC145B" w14:textId="77777777" w:rsidR="003A31E4" w:rsidRDefault="00000000">
            <w:r>
              <w:t>GET</w:t>
            </w:r>
          </w:p>
        </w:tc>
        <w:tc>
          <w:tcPr>
            <w:tcW w:w="2068" w:type="dxa"/>
          </w:tcPr>
          <w:p w14:paraId="3765D701" w14:textId="77777777" w:rsidR="003A31E4" w:rsidRDefault="00000000">
            <w:r>
              <w:t>MahasiswaController::create()</w:t>
            </w:r>
          </w:p>
        </w:tc>
        <w:tc>
          <w:tcPr>
            <w:tcW w:w="2068" w:type="dxa"/>
          </w:tcPr>
          <w:p w14:paraId="58F60313" w14:textId="77777777" w:rsidR="003A31E4" w:rsidRDefault="00000000">
            <w:r>
              <w:t>Form tambah mahasiswa</w:t>
            </w:r>
          </w:p>
        </w:tc>
      </w:tr>
      <w:tr w:rsidR="003A31E4" w14:paraId="0572F8B0" w14:textId="77777777">
        <w:trPr>
          <w:jc w:val="center"/>
        </w:trPr>
        <w:tc>
          <w:tcPr>
            <w:tcW w:w="2068" w:type="dxa"/>
          </w:tcPr>
          <w:p w14:paraId="7C601BE8" w14:textId="77777777" w:rsidR="003A31E4" w:rsidRDefault="00000000">
            <w:r>
              <w:t>/url-tidak-ada</w:t>
            </w:r>
          </w:p>
        </w:tc>
        <w:tc>
          <w:tcPr>
            <w:tcW w:w="2068" w:type="dxa"/>
          </w:tcPr>
          <w:p w14:paraId="0E1B8267" w14:textId="77777777" w:rsidR="003A31E4" w:rsidRDefault="00000000">
            <w:r>
              <w:t>GET</w:t>
            </w:r>
          </w:p>
        </w:tc>
        <w:tc>
          <w:tcPr>
            <w:tcW w:w="2068" w:type="dxa"/>
          </w:tcPr>
          <w:p w14:paraId="50666B47" w14:textId="77777777" w:rsidR="003A31E4" w:rsidRDefault="00000000">
            <w:r>
              <w:t>Tidak ada route</w:t>
            </w:r>
          </w:p>
        </w:tc>
        <w:tc>
          <w:tcPr>
            <w:tcW w:w="2068" w:type="dxa"/>
          </w:tcPr>
          <w:p w14:paraId="042E7609" w14:textId="77777777" w:rsidR="003A31E4" w:rsidRDefault="00000000">
            <w:r>
              <w:t>Response 404 - Halaman tidak ditemukan</w:t>
            </w:r>
          </w:p>
        </w:tc>
      </w:tr>
    </w:tbl>
    <w:p w14:paraId="26BB1B01" w14:textId="77777777" w:rsidR="003A31E4" w:rsidRDefault="00000000">
      <w:pPr>
        <w:pStyle w:val="Heading2"/>
      </w:pPr>
      <w:r>
        <w:lastRenderedPageBreak/>
        <w:t>2.10 Hasil Implementasi</w:t>
      </w:r>
    </w:p>
    <w:p w14:paraId="7307CF80" w14:textId="77777777" w:rsidR="003A31E4" w:rsidRDefault="00000000">
      <w:r>
        <w:t>Project telah mengimplementasikan konsep clean URL dengan memanfaatkan .htaccess dan front controller. Route /mahasiswa diarahkan ke MahasiswaController::index(), sedangkan route /mahasiswa/create diarahkan ke MahasiswaController::create(). Halaman utama menggunakan HomeController::index().</w:t>
      </w:r>
    </w:p>
    <w:p w14:paraId="0DB04F0C" w14:textId="77777777" w:rsidR="003A31E4" w:rsidRDefault="00000000">
      <w:r>
        <w:t>Pada halaman daftar mahasiswa terdapat data contoh Andi dengan NIM 2401001 dari Teknik Informatika dan Budi dengan NIM 2401002 dari Sistem Informasi. Halaman tambah mahasiswa menyediakan input NIM, nama, dan program studi.</w:t>
      </w:r>
    </w:p>
    <w:p w14:paraId="3FD5486A" w14:textId="77777777" w:rsidR="003A31E4" w:rsidRDefault="00000000">
      <w:r>
        <w:t>Project yang dikumpulkan belum memiliki implementasi parameter dinamis seperti /mahasiswa/5 pada routes/web.php. Oleh karena itu, bagian tersebut tidak dicantumkan sebagai fitur yang sudah berhasil diimplementasikan.</w:t>
      </w:r>
    </w:p>
    <w:p w14:paraId="7447E82A" w14:textId="77777777" w:rsidR="003A31E4" w:rsidRDefault="00000000">
      <w:pPr>
        <w:pStyle w:val="Heading1"/>
      </w:pPr>
      <w:r>
        <w:t>BAB III KESIMPULAN</w:t>
      </w:r>
    </w:p>
    <w:p w14:paraId="05A2956A" w14:textId="77777777" w:rsidR="003A31E4" w:rsidRDefault="00000000">
      <w:r>
        <w:t>Praktikum Acara 5 menghasilkan project Sistem Akademik sederhana yang telah menerapkan routing, .htaccess, front controller, request, dan response. File .htaccess mengarahkan request ke public/index.php, kemudian public/index.php mencocokkan URI dengan route yang tersedia dan menjalankan controller yang sesuai. Implementasi ini membuat URL menjadi lebih sederhana dan terstruktur serta menyediakan penanganan 404 untuk URL yang tidak terdaftar.</w:t>
      </w:r>
    </w:p>
    <w:p w14:paraId="494AA440" w14:textId="77777777" w:rsidR="003A31E4" w:rsidRDefault="00000000">
      <w:r>
        <w:t>Berdasarkan project yang digunakan, fitur routing untuk halaman Home, daftar mahasiswa, dan tambah mahasiswa telah tersedia. Project masih bersifat dasar karena data mahasiswa ditampilkan secara statis dan belum menggunakan parameter URL dinamis.</w:t>
      </w:r>
    </w:p>
    <w:p w14:paraId="0CC55BD5" w14:textId="0A967C31" w:rsidR="003A31E4" w:rsidRDefault="003A31E4"/>
    <w:sectPr w:rsidR="003A31E4" w:rsidSect="00034616">
      <w:footerReference w:type="default" r:id="rId9"/>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33D30" w14:textId="77777777" w:rsidR="00563EEF" w:rsidRDefault="00563EEF">
      <w:pPr>
        <w:spacing w:after="0" w:line="240" w:lineRule="auto"/>
      </w:pPr>
      <w:r>
        <w:separator/>
      </w:r>
    </w:p>
  </w:endnote>
  <w:endnote w:type="continuationSeparator" w:id="0">
    <w:p w14:paraId="05F27559" w14:textId="77777777" w:rsidR="00563EEF" w:rsidRDefault="00563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31DA7" w14:textId="7C7A3940" w:rsidR="003A31E4" w:rsidRDefault="00000000">
    <w:pPr>
      <w:pStyle w:val="Footer"/>
      <w:jc w:val="center"/>
    </w:pPr>
    <w:r>
      <w:fldChar w:fldCharType="begin"/>
    </w:r>
    <w:r>
      <w:instrText>PAGE</w:instrText>
    </w:r>
    <w:r>
      <w:fldChar w:fldCharType="separate"/>
    </w:r>
    <w:r w:rsidR="00550B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B65D8" w14:textId="77777777" w:rsidR="00563EEF" w:rsidRDefault="00563EEF">
      <w:pPr>
        <w:spacing w:after="0" w:line="240" w:lineRule="auto"/>
      </w:pPr>
      <w:r>
        <w:separator/>
      </w:r>
    </w:p>
  </w:footnote>
  <w:footnote w:type="continuationSeparator" w:id="0">
    <w:p w14:paraId="3C84E38F" w14:textId="77777777" w:rsidR="00563EEF" w:rsidRDefault="00563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8949496">
    <w:abstractNumId w:val="8"/>
  </w:num>
  <w:num w:numId="2" w16cid:durableId="235672614">
    <w:abstractNumId w:val="6"/>
  </w:num>
  <w:num w:numId="3" w16cid:durableId="1449546397">
    <w:abstractNumId w:val="5"/>
  </w:num>
  <w:num w:numId="4" w16cid:durableId="1352489329">
    <w:abstractNumId w:val="4"/>
  </w:num>
  <w:num w:numId="5" w16cid:durableId="1729256594">
    <w:abstractNumId w:val="7"/>
  </w:num>
  <w:num w:numId="6" w16cid:durableId="408621290">
    <w:abstractNumId w:val="3"/>
  </w:num>
  <w:num w:numId="7" w16cid:durableId="467094202">
    <w:abstractNumId w:val="2"/>
  </w:num>
  <w:num w:numId="8" w16cid:durableId="86269625">
    <w:abstractNumId w:val="1"/>
  </w:num>
  <w:num w:numId="9" w16cid:durableId="17002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BF6"/>
    <w:rsid w:val="0015074B"/>
    <w:rsid w:val="0029639D"/>
    <w:rsid w:val="002F2CB9"/>
    <w:rsid w:val="00326F90"/>
    <w:rsid w:val="003A31E4"/>
    <w:rsid w:val="00485285"/>
    <w:rsid w:val="00550BEE"/>
    <w:rsid w:val="00563EEF"/>
    <w:rsid w:val="006B42B9"/>
    <w:rsid w:val="00AA1D8D"/>
    <w:rsid w:val="00B47730"/>
    <w:rsid w:val="00BF67FC"/>
    <w:rsid w:val="00CB0664"/>
    <w:rsid w:val="00F658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3E979"/>
  <w14:defaultImageDpi w14:val="300"/>
  <w15:docId w15:val="{5312D656-8CE5-4916-BC4F-58F078B5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1161</Words>
  <Characters>6620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Damzzz Broo</cp:lastModifiedBy>
  <cp:revision>4</cp:revision>
  <dcterms:created xsi:type="dcterms:W3CDTF">2013-12-23T23:15:00Z</dcterms:created>
  <dcterms:modified xsi:type="dcterms:W3CDTF">2026-09-27T23:43:00Z</dcterms:modified>
  <cp:category/>
</cp:coreProperties>
</file>