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9856" w14:textId="77777777" w:rsidR="0066430C" w:rsidRPr="00AD1DC0" w:rsidRDefault="0066430C" w:rsidP="0066430C">
      <w:pPr>
        <w:jc w:val="center"/>
        <w:rPr>
          <w:b/>
          <w:bCs/>
        </w:rPr>
      </w:pPr>
      <w:r w:rsidRPr="00AD1DC0">
        <w:rPr>
          <w:b/>
          <w:bCs/>
        </w:rPr>
        <w:t>LAPORAN</w:t>
      </w:r>
    </w:p>
    <w:p w14:paraId="07ECE294" w14:textId="77777777" w:rsidR="0066430C" w:rsidRPr="00AD1DC0" w:rsidRDefault="0066430C" w:rsidP="0066430C">
      <w:pPr>
        <w:jc w:val="center"/>
        <w:rPr>
          <w:b/>
          <w:bCs/>
        </w:rPr>
      </w:pPr>
      <w:r w:rsidRPr="00AD1DC0">
        <w:rPr>
          <w:b/>
          <w:bCs/>
        </w:rPr>
        <w:t>WORKSHOP Mobile Web Server</w:t>
      </w:r>
    </w:p>
    <w:p w14:paraId="25BCF83F" w14:textId="77777777" w:rsidR="0066430C" w:rsidRPr="00AD1DC0" w:rsidRDefault="0066430C" w:rsidP="0066430C">
      <w:pPr>
        <w:jc w:val="center"/>
        <w:rPr>
          <w:b/>
          <w:bCs/>
        </w:rPr>
      </w:pPr>
      <w:r w:rsidRPr="00AD1DC0">
        <w:rPr>
          <w:b/>
          <w:bCs/>
        </w:rPr>
        <w:t>(TIF310808)</w:t>
      </w:r>
    </w:p>
    <w:p w14:paraId="5D8C505E" w14:textId="5A0D37EC" w:rsidR="0066430C" w:rsidRPr="00AD1DC0" w:rsidRDefault="0066430C" w:rsidP="0066430C">
      <w:pPr>
        <w:jc w:val="center"/>
        <w:rPr>
          <w:b/>
          <w:bCs/>
        </w:rPr>
      </w:pPr>
      <w:r w:rsidRPr="00AD1DC0">
        <w:rPr>
          <w:b/>
          <w:bCs/>
        </w:rPr>
        <w:t xml:space="preserve">Acara </w:t>
      </w:r>
      <w:r>
        <w:rPr>
          <w:b/>
          <w:bCs/>
        </w:rPr>
        <w:t>3</w:t>
      </w:r>
    </w:p>
    <w:p w14:paraId="1B61EB20" w14:textId="4623BF5D" w:rsidR="0066430C" w:rsidRDefault="0066430C" w:rsidP="0066430C">
      <w:pPr>
        <w:jc w:val="center"/>
        <w:rPr>
          <w:b/>
          <w:bCs/>
        </w:rPr>
      </w:pPr>
      <w:r w:rsidRPr="00AD1DC0">
        <w:rPr>
          <w:b/>
          <w:bCs/>
          <w:noProof/>
          <w:lang w:val="en-ID"/>
        </w:rPr>
        <w:drawing>
          <wp:anchor distT="0" distB="0" distL="114300" distR="114300" simplePos="0" relativeHeight="251658240" behindDoc="0" locked="0" layoutInCell="1" allowOverlap="1" wp14:anchorId="15D805A0" wp14:editId="6E47736B">
            <wp:simplePos x="0" y="0"/>
            <wp:positionH relativeFrom="column">
              <wp:posOffset>2254250</wp:posOffset>
            </wp:positionH>
            <wp:positionV relativeFrom="paragraph">
              <wp:posOffset>455295</wp:posOffset>
            </wp:positionV>
            <wp:extent cx="1707515" cy="1687830"/>
            <wp:effectExtent l="0" t="0" r="6985" b="7620"/>
            <wp:wrapTopAndBottom/>
            <wp:docPr id="2081943482"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AD1DC0">
        <w:rPr>
          <w:b/>
          <w:bCs/>
        </w:rPr>
        <w:t>SEMESTER 3</w:t>
      </w:r>
    </w:p>
    <w:p w14:paraId="6667B52C" w14:textId="77777777" w:rsidR="0066430C" w:rsidRDefault="0066430C" w:rsidP="0066430C">
      <w:pPr>
        <w:jc w:val="center"/>
        <w:rPr>
          <w:b/>
          <w:bCs/>
        </w:rPr>
      </w:pPr>
    </w:p>
    <w:p w14:paraId="1685E692" w14:textId="77777777" w:rsidR="0066430C" w:rsidRPr="00AD1DC0" w:rsidRDefault="0066430C" w:rsidP="0066430C">
      <w:pPr>
        <w:jc w:val="center"/>
        <w:rPr>
          <w:b/>
          <w:bCs/>
        </w:rPr>
      </w:pPr>
      <w:r w:rsidRPr="00AD1DC0">
        <w:rPr>
          <w:b/>
          <w:bCs/>
        </w:rPr>
        <w:t xml:space="preserve">Nama </w:t>
      </w:r>
      <w:proofErr w:type="spellStart"/>
      <w:r w:rsidRPr="00AD1DC0">
        <w:rPr>
          <w:b/>
          <w:bCs/>
        </w:rPr>
        <w:t>Tugas</w:t>
      </w:r>
      <w:proofErr w:type="spellEnd"/>
    </w:p>
    <w:p w14:paraId="3E63DEEF" w14:textId="7E0CFF7F" w:rsidR="0066430C" w:rsidRPr="00AD1DC0" w:rsidRDefault="0066430C" w:rsidP="0066430C">
      <w:pPr>
        <w:jc w:val="center"/>
        <w:rPr>
          <w:b/>
          <w:bCs/>
        </w:rPr>
      </w:pPr>
      <w:proofErr w:type="spellStart"/>
      <w:r w:rsidRPr="0066430C">
        <w:rPr>
          <w:b/>
          <w:bCs/>
        </w:rPr>
        <w:t>Pengenalan</w:t>
      </w:r>
      <w:proofErr w:type="spellEnd"/>
      <w:r w:rsidRPr="0066430C">
        <w:rPr>
          <w:b/>
          <w:bCs/>
        </w:rPr>
        <w:t xml:space="preserve"> MVC dan Integrasi HTML Form </w:t>
      </w:r>
      <w:proofErr w:type="spellStart"/>
      <w:r w:rsidRPr="0066430C">
        <w:rPr>
          <w:b/>
          <w:bCs/>
        </w:rPr>
        <w:t>dengan</w:t>
      </w:r>
      <w:proofErr w:type="spellEnd"/>
      <w:r w:rsidRPr="0066430C">
        <w:rPr>
          <w:b/>
          <w:bCs/>
        </w:rPr>
        <w:t xml:space="preserve"> Bootstrap</w:t>
      </w:r>
    </w:p>
    <w:p w14:paraId="6D76A0A5" w14:textId="77777777" w:rsidR="0066430C" w:rsidRDefault="0066430C" w:rsidP="0066430C">
      <w:pPr>
        <w:jc w:val="center"/>
        <w:rPr>
          <w:b/>
          <w:bCs/>
        </w:rPr>
      </w:pPr>
    </w:p>
    <w:p w14:paraId="186C4906" w14:textId="76887ED5" w:rsidR="0066430C" w:rsidRPr="00AD1DC0" w:rsidRDefault="0066430C" w:rsidP="0066430C">
      <w:pPr>
        <w:jc w:val="center"/>
        <w:rPr>
          <w:b/>
          <w:bCs/>
        </w:rPr>
      </w:pPr>
      <w:r w:rsidRPr="00AD1DC0">
        <w:rPr>
          <w:b/>
          <w:bCs/>
        </w:rPr>
        <w:t>Nama:</w:t>
      </w:r>
    </w:p>
    <w:p w14:paraId="0D3A28A0" w14:textId="77777777" w:rsidR="0066430C" w:rsidRPr="00AD1DC0" w:rsidRDefault="0066430C" w:rsidP="0066430C">
      <w:pPr>
        <w:jc w:val="center"/>
        <w:rPr>
          <w:b/>
          <w:bCs/>
        </w:rPr>
      </w:pPr>
      <w:r w:rsidRPr="00AD1DC0">
        <w:rPr>
          <w:b/>
          <w:bCs/>
        </w:rPr>
        <w:t xml:space="preserve">Adam Ridho </w:t>
      </w:r>
      <w:proofErr w:type="spellStart"/>
      <w:r w:rsidRPr="00AD1DC0">
        <w:rPr>
          <w:b/>
          <w:bCs/>
        </w:rPr>
        <w:t>Saifulloh</w:t>
      </w:r>
      <w:proofErr w:type="spellEnd"/>
    </w:p>
    <w:p w14:paraId="0B353382" w14:textId="77777777" w:rsidR="0066430C" w:rsidRPr="00AD1DC0" w:rsidRDefault="0066430C" w:rsidP="0066430C">
      <w:pPr>
        <w:jc w:val="center"/>
        <w:rPr>
          <w:b/>
          <w:bCs/>
        </w:rPr>
      </w:pPr>
    </w:p>
    <w:p w14:paraId="1305AA3E" w14:textId="77777777" w:rsidR="0066430C" w:rsidRPr="00AD1DC0" w:rsidRDefault="0066430C" w:rsidP="0066430C">
      <w:pPr>
        <w:jc w:val="center"/>
        <w:rPr>
          <w:b/>
          <w:bCs/>
        </w:rPr>
      </w:pPr>
      <w:r w:rsidRPr="00AD1DC0">
        <w:rPr>
          <w:b/>
          <w:bCs/>
        </w:rPr>
        <w:t>NIM:</w:t>
      </w:r>
    </w:p>
    <w:p w14:paraId="5B60BFD9" w14:textId="77777777" w:rsidR="0066430C" w:rsidRDefault="0066430C" w:rsidP="0066430C">
      <w:pPr>
        <w:jc w:val="center"/>
        <w:rPr>
          <w:b/>
          <w:bCs/>
        </w:rPr>
      </w:pPr>
      <w:r w:rsidRPr="00AD1DC0">
        <w:rPr>
          <w:b/>
          <w:bCs/>
        </w:rPr>
        <w:t>E41250216</w:t>
      </w:r>
    </w:p>
    <w:p w14:paraId="1A4F5FF6" w14:textId="77777777" w:rsidR="0066430C" w:rsidRPr="00AD1DC0" w:rsidRDefault="0066430C" w:rsidP="0066430C">
      <w:pPr>
        <w:rPr>
          <w:b/>
          <w:bCs/>
        </w:rPr>
      </w:pPr>
    </w:p>
    <w:p w14:paraId="72212F44" w14:textId="77777777" w:rsidR="0066430C" w:rsidRPr="00AD1DC0" w:rsidRDefault="0066430C" w:rsidP="0066430C">
      <w:pPr>
        <w:jc w:val="center"/>
        <w:rPr>
          <w:b/>
          <w:bCs/>
          <w:lang w:val="en-ID"/>
        </w:rPr>
      </w:pPr>
      <w:r w:rsidRPr="00AD1DC0">
        <w:rPr>
          <w:b/>
          <w:bCs/>
          <w:lang w:val="en-ID"/>
        </w:rPr>
        <w:t>PROGRAM STUDI DILUAR KAMPUS UTAMA (PSDKU)</w:t>
      </w:r>
    </w:p>
    <w:p w14:paraId="7E1F27CE" w14:textId="77777777" w:rsidR="0066430C" w:rsidRPr="00AD1DC0" w:rsidRDefault="0066430C" w:rsidP="0066430C">
      <w:pPr>
        <w:jc w:val="center"/>
        <w:rPr>
          <w:b/>
          <w:bCs/>
        </w:rPr>
      </w:pPr>
      <w:r w:rsidRPr="00AD1DC0">
        <w:rPr>
          <w:b/>
          <w:bCs/>
        </w:rPr>
        <w:t>TEKNIK INFORMATIKA KAB. NGANJUK</w:t>
      </w:r>
    </w:p>
    <w:p w14:paraId="0C46FD74" w14:textId="77777777" w:rsidR="0066430C" w:rsidRPr="00AD1DC0" w:rsidRDefault="0066430C" w:rsidP="0066430C">
      <w:pPr>
        <w:jc w:val="center"/>
        <w:rPr>
          <w:b/>
          <w:bCs/>
        </w:rPr>
      </w:pPr>
      <w:r w:rsidRPr="00AD1DC0">
        <w:rPr>
          <w:b/>
          <w:bCs/>
          <w:lang w:val="en-ID"/>
        </w:rPr>
        <w:t xml:space="preserve">JURUSAN </w:t>
      </w:r>
      <w:r w:rsidRPr="00AD1DC0">
        <w:rPr>
          <w:b/>
          <w:bCs/>
        </w:rPr>
        <w:t>TEKNOLOGI INFORMASI</w:t>
      </w:r>
    </w:p>
    <w:p w14:paraId="1A76091C" w14:textId="77777777" w:rsidR="0066430C" w:rsidRPr="00AD1DC0" w:rsidRDefault="0066430C" w:rsidP="0066430C">
      <w:pPr>
        <w:jc w:val="center"/>
        <w:rPr>
          <w:b/>
          <w:bCs/>
          <w:lang w:val="en-ID"/>
        </w:rPr>
      </w:pPr>
      <w:r w:rsidRPr="00AD1DC0">
        <w:rPr>
          <w:b/>
          <w:bCs/>
          <w:lang w:val="en-ID"/>
        </w:rPr>
        <w:t>POLITEKNIK NEGERI JEMBER</w:t>
      </w:r>
    </w:p>
    <w:p w14:paraId="3D4832F7" w14:textId="77777777" w:rsidR="0066430C" w:rsidRPr="00AD1DC0" w:rsidRDefault="0066430C" w:rsidP="0066430C">
      <w:pPr>
        <w:jc w:val="center"/>
        <w:rPr>
          <w:b/>
          <w:bCs/>
        </w:rPr>
      </w:pPr>
      <w:r w:rsidRPr="00AD1DC0">
        <w:rPr>
          <w:b/>
          <w:bCs/>
          <w:lang w:val="en-ID"/>
        </w:rPr>
        <w:t xml:space="preserve">TAHUN </w:t>
      </w:r>
      <w:r w:rsidRPr="00AD1DC0">
        <w:rPr>
          <w:b/>
          <w:bCs/>
        </w:rPr>
        <w:t>2026</w:t>
      </w:r>
    </w:p>
    <w:p w14:paraId="22A76733" w14:textId="77777777" w:rsidR="005B06C9" w:rsidRPr="0066430C" w:rsidRDefault="00000000">
      <w:pPr>
        <w:pStyle w:val="Heading1"/>
        <w:rPr>
          <w:color w:val="auto"/>
        </w:rPr>
      </w:pPr>
      <w:r w:rsidRPr="0066430C">
        <w:rPr>
          <w:color w:val="auto"/>
        </w:rPr>
        <w:lastRenderedPageBreak/>
        <w:t>BAB I PENDAHULUAN</w:t>
      </w:r>
    </w:p>
    <w:p w14:paraId="0B2ED8E3" w14:textId="77777777" w:rsidR="005B06C9" w:rsidRPr="0066430C" w:rsidRDefault="00000000">
      <w:pPr>
        <w:pStyle w:val="Heading2"/>
        <w:rPr>
          <w:color w:val="auto"/>
        </w:rPr>
      </w:pPr>
      <w:r w:rsidRPr="0066430C">
        <w:rPr>
          <w:color w:val="auto"/>
        </w:rPr>
        <w:t xml:space="preserve">1.1 Latar </w:t>
      </w:r>
      <w:proofErr w:type="spellStart"/>
      <w:r w:rsidRPr="0066430C">
        <w:rPr>
          <w:color w:val="auto"/>
        </w:rPr>
        <w:t>Belakang</w:t>
      </w:r>
      <w:proofErr w:type="spellEnd"/>
    </w:p>
    <w:p w14:paraId="1F432946" w14:textId="77777777" w:rsidR="005B06C9" w:rsidRPr="0066430C" w:rsidRDefault="00000000">
      <w:r w:rsidRPr="0066430C">
        <w:t>Acara 3 membahas penerapan pola arsitektur MVC (Model–View–Controller) pada aplikasi berbasis PHP. MVC digunakan untuk memisahkan bagian tampilan, logika pengendalian, dan pengolahan data agar struktur aplikasi lebih rapi dan mudah dikembangkan. Pada praktik ini dibuat struktur proyek PHP dengan folder app, config, public, dan routes, kemudian aplikasi dijalankan melalui folder public sebagai bagian yang dapat diakses oleh browser.</w:t>
      </w:r>
    </w:p>
    <w:p w14:paraId="6E932DBB" w14:textId="77777777" w:rsidR="005B06C9" w:rsidRPr="0066430C" w:rsidRDefault="00000000">
      <w:pPr>
        <w:pStyle w:val="Heading2"/>
        <w:rPr>
          <w:color w:val="auto"/>
        </w:rPr>
      </w:pPr>
      <w:r w:rsidRPr="0066430C">
        <w:rPr>
          <w:color w:val="auto"/>
        </w:rPr>
        <w:t>1.2 Tujuan</w:t>
      </w:r>
    </w:p>
    <w:p w14:paraId="1F4E4DD4" w14:textId="77777777" w:rsidR="005B06C9" w:rsidRPr="0066430C" w:rsidRDefault="00000000">
      <w:pPr>
        <w:pStyle w:val="ListBullet"/>
      </w:pPr>
      <w:r w:rsidRPr="0066430C">
        <w:t>Memahami konsep dasar arsitektur MVC pada aplikasi PHP.</w:t>
      </w:r>
    </w:p>
    <w:p w14:paraId="1A0C9143" w14:textId="77777777" w:rsidR="005B06C9" w:rsidRPr="0066430C" w:rsidRDefault="00000000">
      <w:pPr>
        <w:pStyle w:val="ListBullet"/>
      </w:pPr>
      <w:r w:rsidRPr="0066430C">
        <w:t>Mengenal pemisahan folder untuk Controller, Model, View, dan public.</w:t>
      </w:r>
    </w:p>
    <w:p w14:paraId="6F2D899C" w14:textId="77777777" w:rsidR="005B06C9" w:rsidRPr="0066430C" w:rsidRDefault="00000000">
      <w:pPr>
        <w:pStyle w:val="ListBullet"/>
      </w:pPr>
      <w:r w:rsidRPr="0066430C">
        <w:t>Membuat halaman View sederhana untuk menampilkan daftar mahasiswa.</w:t>
      </w:r>
    </w:p>
    <w:p w14:paraId="41051072" w14:textId="77777777" w:rsidR="005B06C9" w:rsidRPr="0066430C" w:rsidRDefault="00000000">
      <w:pPr>
        <w:pStyle w:val="ListBullet"/>
      </w:pPr>
      <w:r w:rsidRPr="0066430C">
        <w:t>Menguji bahwa aplikasi PHP dapat dijalankan melalui localhost/XAMPP.</w:t>
      </w:r>
    </w:p>
    <w:p w14:paraId="7A54B91B" w14:textId="77777777" w:rsidR="005B06C9" w:rsidRPr="0066430C" w:rsidRDefault="00000000">
      <w:pPr>
        <w:pStyle w:val="Heading1"/>
        <w:rPr>
          <w:color w:val="auto"/>
        </w:rPr>
      </w:pPr>
      <w:r w:rsidRPr="0066430C">
        <w:rPr>
          <w:color w:val="auto"/>
        </w:rPr>
        <w:t>BAB II LANDASAN TEORI</w:t>
      </w:r>
    </w:p>
    <w:p w14:paraId="1F4E3CE4" w14:textId="77777777" w:rsidR="005B06C9" w:rsidRPr="0066430C" w:rsidRDefault="00000000">
      <w:pPr>
        <w:pStyle w:val="Heading2"/>
        <w:rPr>
          <w:color w:val="auto"/>
        </w:rPr>
      </w:pPr>
      <w:r w:rsidRPr="0066430C">
        <w:rPr>
          <w:color w:val="auto"/>
        </w:rPr>
        <w:t>2.1 MVC</w:t>
      </w:r>
    </w:p>
    <w:p w14:paraId="1782C8E1" w14:textId="77777777" w:rsidR="005B06C9" w:rsidRPr="0066430C" w:rsidRDefault="00000000">
      <w:r w:rsidRPr="0066430C">
        <w:t>MVC adalah pola perancangan aplikasi yang membagi aplikasi menjadi tiga komponen utama. Model bertanggung jawab terhadap data dan proses pengolahan data, View bertanggung jawab terhadap tampilan yang dilihat pengguna, sedangkan Controller menjadi penghubung antara permintaan pengguna, Model, dan View.</w:t>
      </w:r>
    </w:p>
    <w:p w14:paraId="0F610F3F" w14:textId="77777777" w:rsidR="005B06C9" w:rsidRPr="0066430C" w:rsidRDefault="00000000">
      <w:pPr>
        <w:pStyle w:val="Heading2"/>
        <w:rPr>
          <w:color w:val="auto"/>
        </w:rPr>
      </w:pPr>
      <w:r w:rsidRPr="0066430C">
        <w:rPr>
          <w:color w:val="auto"/>
        </w:rPr>
        <w:t>2.2 XAMPP dan Localhost</w:t>
      </w:r>
    </w:p>
    <w:p w14:paraId="19929D82" w14:textId="77777777" w:rsidR="005B06C9" w:rsidRPr="0066430C" w:rsidRDefault="00000000">
      <w:r w:rsidRPr="0066430C">
        <w:t>XAMPP digunakan sebagai lingkungan server lokal. Apache menjalankan aplikasi PHP sehingga hasil program dapat diuji melalui browser menggunakan alamat localhost.</w:t>
      </w:r>
    </w:p>
    <w:p w14:paraId="28B151DB" w14:textId="77777777" w:rsidR="005B06C9" w:rsidRPr="0066430C" w:rsidRDefault="00000000">
      <w:pPr>
        <w:pStyle w:val="Heading1"/>
        <w:rPr>
          <w:color w:val="auto"/>
        </w:rPr>
      </w:pPr>
      <w:r w:rsidRPr="0066430C">
        <w:rPr>
          <w:color w:val="auto"/>
        </w:rPr>
        <w:t>BAB III IMPLEMENTASI</w:t>
      </w:r>
    </w:p>
    <w:p w14:paraId="359DF8EE" w14:textId="77777777" w:rsidR="005B06C9" w:rsidRPr="0066430C" w:rsidRDefault="00000000">
      <w:pPr>
        <w:pStyle w:val="Heading2"/>
        <w:rPr>
          <w:color w:val="auto"/>
        </w:rPr>
      </w:pPr>
      <w:r w:rsidRPr="0066430C">
        <w:rPr>
          <w:color w:val="auto"/>
        </w:rPr>
        <w:t>3.1 Struktur Folder</w:t>
      </w:r>
    </w:p>
    <w:p w14:paraId="0863890C" w14:textId="77777777" w:rsidR="005B06C9" w:rsidRPr="0066430C" w:rsidRDefault="00000000">
      <w:r w:rsidRPr="0066430C">
        <w:t>Struktur proyek Acara 3 yang terdapat pada file praktik adalah sebagai berikut:</w:t>
      </w:r>
    </w:p>
    <w:p w14:paraId="6D8D48E1" w14:textId="77777777" w:rsidR="005B06C9" w:rsidRPr="0066430C" w:rsidRDefault="00000000">
      <w:pPr>
        <w:pStyle w:val="NoSpacing"/>
      </w:pPr>
      <w:r w:rsidRPr="0066430C">
        <w:rPr>
          <w:rFonts w:ascii="Consolas" w:hAnsi="Consolas"/>
        </w:rPr>
        <w:t>Bkpm_Acara_3/</w:t>
      </w:r>
      <w:r w:rsidRPr="0066430C">
        <w:rPr>
          <w:rFonts w:ascii="Consolas" w:hAnsi="Consolas"/>
        </w:rPr>
        <w:br/>
        <w:t>├── app/</w:t>
      </w:r>
      <w:r w:rsidRPr="0066430C">
        <w:rPr>
          <w:rFonts w:ascii="Consolas" w:hAnsi="Consolas"/>
        </w:rPr>
        <w:br/>
        <w:t>│   ├── Controllers/</w:t>
      </w:r>
      <w:r w:rsidRPr="0066430C">
        <w:rPr>
          <w:rFonts w:ascii="Consolas" w:hAnsi="Consolas"/>
        </w:rPr>
        <w:br/>
        <w:t>│   ├── model/</w:t>
      </w:r>
      <w:r w:rsidRPr="0066430C">
        <w:rPr>
          <w:rFonts w:ascii="Consolas" w:hAnsi="Consolas"/>
        </w:rPr>
        <w:br/>
        <w:t>│   └── Views/</w:t>
      </w:r>
      <w:r w:rsidRPr="0066430C">
        <w:rPr>
          <w:rFonts w:ascii="Consolas" w:hAnsi="Consolas"/>
        </w:rPr>
        <w:br/>
        <w:t>│       └── Mahasiswa/</w:t>
      </w:r>
      <w:r w:rsidRPr="0066430C">
        <w:rPr>
          <w:rFonts w:ascii="Consolas" w:hAnsi="Consolas"/>
        </w:rPr>
        <w:br/>
        <w:t>│           └── index.php</w:t>
      </w:r>
      <w:r w:rsidRPr="0066430C">
        <w:rPr>
          <w:rFonts w:ascii="Consolas" w:hAnsi="Consolas"/>
        </w:rPr>
        <w:br/>
        <w:t>├── config/</w:t>
      </w:r>
      <w:r w:rsidRPr="0066430C">
        <w:rPr>
          <w:rFonts w:ascii="Consolas" w:hAnsi="Consolas"/>
        </w:rPr>
        <w:br/>
        <w:t>├── public/</w:t>
      </w:r>
      <w:r w:rsidRPr="0066430C">
        <w:rPr>
          <w:rFonts w:ascii="Consolas" w:hAnsi="Consolas"/>
        </w:rPr>
        <w:br/>
        <w:t>│   └── index.php</w:t>
      </w:r>
      <w:r w:rsidRPr="0066430C">
        <w:rPr>
          <w:rFonts w:ascii="Consolas" w:hAnsi="Consolas"/>
        </w:rPr>
        <w:br/>
        <w:t>└── routes/</w:t>
      </w:r>
    </w:p>
    <w:p w14:paraId="6031D06E" w14:textId="77777777" w:rsidR="005B06C9" w:rsidRPr="0066430C" w:rsidRDefault="00000000">
      <w:pPr>
        <w:pStyle w:val="Heading2"/>
        <w:rPr>
          <w:color w:val="auto"/>
        </w:rPr>
      </w:pPr>
      <w:r w:rsidRPr="0066430C">
        <w:rPr>
          <w:color w:val="auto"/>
        </w:rPr>
        <w:lastRenderedPageBreak/>
        <w:t>3.2 File public/index.php</w:t>
      </w:r>
    </w:p>
    <w:p w14:paraId="7215ECFE" w14:textId="77777777" w:rsidR="005B06C9" w:rsidRPr="0066430C" w:rsidRDefault="00000000">
      <w:r w:rsidRPr="0066430C">
        <w:t>File public/index.php digunakan sebagai titik awal pengujian aplikasi. Pada praktik yang dibuat, file tersebut berisi output sederhana untuk memastikan PHP berhasil diproses oleh Apache.</w:t>
      </w:r>
    </w:p>
    <w:p w14:paraId="4E31AEBB" w14:textId="77777777" w:rsidR="005B06C9" w:rsidRPr="0066430C" w:rsidRDefault="00000000">
      <w:r w:rsidRPr="0066430C">
        <w:rPr>
          <w:rFonts w:ascii="Consolas" w:hAnsi="Consolas"/>
          <w:sz w:val="20"/>
        </w:rPr>
        <w:t>echo "MVC siap";</w:t>
      </w:r>
    </w:p>
    <w:p w14:paraId="6309097C" w14:textId="77777777" w:rsidR="005B06C9" w:rsidRPr="0066430C" w:rsidRDefault="00000000">
      <w:pPr>
        <w:pStyle w:val="Heading2"/>
        <w:rPr>
          <w:color w:val="auto"/>
        </w:rPr>
      </w:pPr>
      <w:r w:rsidRPr="0066430C">
        <w:rPr>
          <w:color w:val="auto"/>
        </w:rPr>
        <w:t>3.3 File app/Views/Mahasiswa/index.php</w:t>
      </w:r>
    </w:p>
    <w:p w14:paraId="6CBDB3CF" w14:textId="77777777" w:rsidR="005B06C9" w:rsidRPr="0066430C" w:rsidRDefault="00000000">
      <w:r w:rsidRPr="0066430C">
        <w:t>File index.php pada folder View digunakan sebagai halaman tampilan daftar mahasiswa. Tampilan menggunakan Bootstrap 5.3.3 melalui CDN sehingga tabel dan tombol dapat ditampilkan dengan class Bootstrap.</w:t>
      </w:r>
    </w:p>
    <w:p w14:paraId="44A7FD44" w14:textId="77777777" w:rsidR="005B06C9" w:rsidRPr="0066430C" w:rsidRDefault="00000000">
      <w:pPr>
        <w:pStyle w:val="ListBullet"/>
      </w:pPr>
      <w:r w:rsidRPr="0066430C">
        <w:t>Judul halaman: Daftar Mahasiswa.</w:t>
      </w:r>
    </w:p>
    <w:p w14:paraId="7BABF749" w14:textId="77777777" w:rsidR="005B06C9" w:rsidRPr="0066430C" w:rsidRDefault="00000000">
      <w:pPr>
        <w:pStyle w:val="ListBullet"/>
      </w:pPr>
      <w:r w:rsidRPr="0066430C">
        <w:t>Tombol Tambah Mahasiswa.</w:t>
      </w:r>
    </w:p>
    <w:p w14:paraId="0F3AA6B4" w14:textId="77777777" w:rsidR="005B06C9" w:rsidRPr="0066430C" w:rsidRDefault="00000000">
      <w:pPr>
        <w:pStyle w:val="ListBullet"/>
      </w:pPr>
      <w:r w:rsidRPr="0066430C">
        <w:t>Tabel dengan kolom NIM, Nama, Prodi, dan Aksi.</w:t>
      </w:r>
    </w:p>
    <w:p w14:paraId="581A128B" w14:textId="77777777" w:rsidR="005B06C9" w:rsidRPr="0066430C" w:rsidRDefault="00000000">
      <w:pPr>
        <w:pStyle w:val="ListBullet"/>
      </w:pPr>
      <w:r w:rsidRPr="0066430C">
        <w:t>Bootstrap digunakan untuk memperindah tampilan.</w:t>
      </w:r>
    </w:p>
    <w:p w14:paraId="7B463F73" w14:textId="77777777" w:rsidR="005B06C9" w:rsidRPr="0066430C" w:rsidRDefault="00000000">
      <w:pPr>
        <w:pStyle w:val="Heading2"/>
        <w:rPr>
          <w:color w:val="auto"/>
        </w:rPr>
      </w:pPr>
      <w:r w:rsidRPr="0066430C">
        <w:rPr>
          <w:color w:val="auto"/>
        </w:rPr>
        <w:t>3.4 Alur Kerja Aplikasi</w:t>
      </w:r>
    </w:p>
    <w:p w14:paraId="50FD20A1" w14:textId="77777777" w:rsidR="005B06C9" w:rsidRPr="0066430C" w:rsidRDefault="00000000">
      <w:r w:rsidRPr="0066430C">
        <w:t>Alur sederhana yang diuji pada Acara 3 adalah: browser mengakses folder public → Apache memproses file PHP → public/index.php dijalankan → browser menampilkan teks "MVC siap". Struktur app disiapkan untuk pengembangan konsep MVC lebih lanjut.</w:t>
      </w:r>
    </w:p>
    <w:p w14:paraId="19D99216" w14:textId="77777777" w:rsidR="005B06C9" w:rsidRPr="0066430C" w:rsidRDefault="00000000">
      <w:pPr>
        <w:pStyle w:val="Heading1"/>
        <w:rPr>
          <w:color w:val="auto"/>
        </w:rPr>
      </w:pPr>
      <w:r w:rsidRPr="0066430C">
        <w:rPr>
          <w:color w:val="auto"/>
        </w:rPr>
        <w:t>BAB IV HASIL DAN PENGUJIAN</w:t>
      </w:r>
    </w:p>
    <w:p w14:paraId="4AC6286A" w14:textId="77777777" w:rsidR="005B06C9" w:rsidRPr="0066430C" w:rsidRDefault="00000000">
      <w:pPr>
        <w:pStyle w:val="Heading2"/>
        <w:rPr>
          <w:color w:val="auto"/>
        </w:rPr>
      </w:pPr>
      <w:r w:rsidRPr="0066430C">
        <w:rPr>
          <w:color w:val="auto"/>
        </w:rPr>
        <w:t>4.1 Hasil Pengujian</w:t>
      </w:r>
    </w:p>
    <w:tbl>
      <w:tblPr>
        <w:tblStyle w:val="TableGrid"/>
        <w:tblW w:w="0" w:type="auto"/>
        <w:jc w:val="center"/>
        <w:tblLook w:val="04A0" w:firstRow="1" w:lastRow="0" w:firstColumn="1" w:lastColumn="0" w:noHBand="0" w:noVBand="1"/>
      </w:tblPr>
      <w:tblGrid>
        <w:gridCol w:w="2412"/>
        <w:gridCol w:w="2412"/>
        <w:gridCol w:w="2412"/>
        <w:gridCol w:w="2412"/>
      </w:tblGrid>
      <w:tr w:rsidR="005B06C9" w:rsidRPr="0066430C" w14:paraId="3A30C976" w14:textId="77777777">
        <w:trPr>
          <w:jc w:val="center"/>
        </w:trPr>
        <w:tc>
          <w:tcPr>
            <w:tcW w:w="2412" w:type="dxa"/>
          </w:tcPr>
          <w:p w14:paraId="2F093CDB" w14:textId="77777777" w:rsidR="005B06C9" w:rsidRPr="0066430C" w:rsidRDefault="00000000">
            <w:r w:rsidRPr="0066430C">
              <w:t>No</w:t>
            </w:r>
          </w:p>
        </w:tc>
        <w:tc>
          <w:tcPr>
            <w:tcW w:w="2412" w:type="dxa"/>
          </w:tcPr>
          <w:p w14:paraId="107068F1" w14:textId="77777777" w:rsidR="005B06C9" w:rsidRPr="0066430C" w:rsidRDefault="00000000">
            <w:r w:rsidRPr="0066430C">
              <w:t>Pengujian</w:t>
            </w:r>
          </w:p>
        </w:tc>
        <w:tc>
          <w:tcPr>
            <w:tcW w:w="2412" w:type="dxa"/>
          </w:tcPr>
          <w:p w14:paraId="43768EB0" w14:textId="77777777" w:rsidR="005B06C9" w:rsidRPr="0066430C" w:rsidRDefault="00000000">
            <w:r w:rsidRPr="0066430C">
              <w:t>Hasil yang Diharapkan</w:t>
            </w:r>
          </w:p>
        </w:tc>
        <w:tc>
          <w:tcPr>
            <w:tcW w:w="2412" w:type="dxa"/>
          </w:tcPr>
          <w:p w14:paraId="364CC510" w14:textId="77777777" w:rsidR="005B06C9" w:rsidRPr="0066430C" w:rsidRDefault="00000000">
            <w:r w:rsidRPr="0066430C">
              <w:t>Hasil</w:t>
            </w:r>
          </w:p>
        </w:tc>
      </w:tr>
      <w:tr w:rsidR="005B06C9" w:rsidRPr="0066430C" w14:paraId="1637167C" w14:textId="77777777">
        <w:trPr>
          <w:jc w:val="center"/>
        </w:trPr>
        <w:tc>
          <w:tcPr>
            <w:tcW w:w="2412" w:type="dxa"/>
          </w:tcPr>
          <w:p w14:paraId="7CAD74C0" w14:textId="77777777" w:rsidR="005B06C9" w:rsidRPr="0066430C" w:rsidRDefault="00000000">
            <w:r w:rsidRPr="0066430C">
              <w:t>1</w:t>
            </w:r>
          </w:p>
        </w:tc>
        <w:tc>
          <w:tcPr>
            <w:tcW w:w="2412" w:type="dxa"/>
          </w:tcPr>
          <w:p w14:paraId="2564F57E" w14:textId="77777777" w:rsidR="005B06C9" w:rsidRPr="0066430C" w:rsidRDefault="00000000">
            <w:r w:rsidRPr="0066430C">
              <w:t>Mengakses public/ melalui localhost</w:t>
            </w:r>
          </w:p>
        </w:tc>
        <w:tc>
          <w:tcPr>
            <w:tcW w:w="2412" w:type="dxa"/>
          </w:tcPr>
          <w:p w14:paraId="2D2AB379" w14:textId="77777777" w:rsidR="005B06C9" w:rsidRPr="0066430C" w:rsidRDefault="00000000">
            <w:r w:rsidRPr="0066430C">
              <w:t>Halaman PHP dapat diproses</w:t>
            </w:r>
          </w:p>
        </w:tc>
        <w:tc>
          <w:tcPr>
            <w:tcW w:w="2412" w:type="dxa"/>
          </w:tcPr>
          <w:p w14:paraId="5A33F47C" w14:textId="77777777" w:rsidR="005B06C9" w:rsidRPr="0066430C" w:rsidRDefault="00000000">
            <w:r w:rsidRPr="0066430C">
              <w:t>Berhasil</w:t>
            </w:r>
          </w:p>
        </w:tc>
      </w:tr>
      <w:tr w:rsidR="005B06C9" w:rsidRPr="0066430C" w14:paraId="6CADB0AA" w14:textId="77777777">
        <w:trPr>
          <w:jc w:val="center"/>
        </w:trPr>
        <w:tc>
          <w:tcPr>
            <w:tcW w:w="2412" w:type="dxa"/>
          </w:tcPr>
          <w:p w14:paraId="5A6659EE" w14:textId="77777777" w:rsidR="005B06C9" w:rsidRPr="0066430C" w:rsidRDefault="00000000">
            <w:r w:rsidRPr="0066430C">
              <w:t>2</w:t>
            </w:r>
          </w:p>
        </w:tc>
        <w:tc>
          <w:tcPr>
            <w:tcW w:w="2412" w:type="dxa"/>
          </w:tcPr>
          <w:p w14:paraId="2394D2DC" w14:textId="77777777" w:rsidR="005B06C9" w:rsidRPr="0066430C" w:rsidRDefault="00000000">
            <w:r w:rsidRPr="0066430C">
              <w:t>Menjalankan public/index.php</w:t>
            </w:r>
          </w:p>
        </w:tc>
        <w:tc>
          <w:tcPr>
            <w:tcW w:w="2412" w:type="dxa"/>
          </w:tcPr>
          <w:p w14:paraId="1F69FBC5" w14:textId="77777777" w:rsidR="005B06C9" w:rsidRPr="0066430C" w:rsidRDefault="00000000">
            <w:r w:rsidRPr="0066430C">
              <w:t>Muncul tulisan “MVC siap”</w:t>
            </w:r>
          </w:p>
        </w:tc>
        <w:tc>
          <w:tcPr>
            <w:tcW w:w="2412" w:type="dxa"/>
          </w:tcPr>
          <w:p w14:paraId="3FEC70BC" w14:textId="77777777" w:rsidR="005B06C9" w:rsidRPr="0066430C" w:rsidRDefault="00000000">
            <w:r w:rsidRPr="0066430C">
              <w:t>Berhasil</w:t>
            </w:r>
          </w:p>
        </w:tc>
      </w:tr>
      <w:tr w:rsidR="005B06C9" w:rsidRPr="0066430C" w14:paraId="18DC8384" w14:textId="77777777">
        <w:trPr>
          <w:jc w:val="center"/>
        </w:trPr>
        <w:tc>
          <w:tcPr>
            <w:tcW w:w="2412" w:type="dxa"/>
          </w:tcPr>
          <w:p w14:paraId="5E5F57D3" w14:textId="77777777" w:rsidR="005B06C9" w:rsidRPr="0066430C" w:rsidRDefault="00000000">
            <w:r w:rsidRPr="0066430C">
              <w:t>3</w:t>
            </w:r>
          </w:p>
        </w:tc>
        <w:tc>
          <w:tcPr>
            <w:tcW w:w="2412" w:type="dxa"/>
          </w:tcPr>
          <w:p w14:paraId="0AB9336A" w14:textId="77777777" w:rsidR="005B06C9" w:rsidRPr="0066430C" w:rsidRDefault="00000000">
            <w:r w:rsidRPr="0066430C">
              <w:t>Membuka View Mahasiswa</w:t>
            </w:r>
          </w:p>
        </w:tc>
        <w:tc>
          <w:tcPr>
            <w:tcW w:w="2412" w:type="dxa"/>
          </w:tcPr>
          <w:p w14:paraId="7DF62359" w14:textId="77777777" w:rsidR="005B06C9" w:rsidRPr="0066430C" w:rsidRDefault="00000000">
            <w:r w:rsidRPr="0066430C">
              <w:t>Tersedia tampilan daftar mahasiswa</w:t>
            </w:r>
          </w:p>
        </w:tc>
        <w:tc>
          <w:tcPr>
            <w:tcW w:w="2412" w:type="dxa"/>
          </w:tcPr>
          <w:p w14:paraId="66B71639" w14:textId="77777777" w:rsidR="005B06C9" w:rsidRPr="0066430C" w:rsidRDefault="00000000">
            <w:r w:rsidRPr="0066430C">
              <w:t>Tersedia</w:t>
            </w:r>
          </w:p>
        </w:tc>
      </w:tr>
    </w:tbl>
    <w:p w14:paraId="5EAE2DA0" w14:textId="77777777" w:rsidR="005B06C9" w:rsidRPr="0066430C" w:rsidRDefault="00000000">
      <w:pPr>
        <w:pStyle w:val="Heading2"/>
        <w:rPr>
          <w:color w:val="auto"/>
        </w:rPr>
      </w:pPr>
      <w:r w:rsidRPr="0066430C">
        <w:rPr>
          <w:color w:val="auto"/>
        </w:rPr>
        <w:t>4.2 Dokumentasi Hasil</w:t>
      </w:r>
    </w:p>
    <w:p w14:paraId="5B1948B0" w14:textId="77777777" w:rsidR="005B06C9" w:rsidRPr="0066430C" w:rsidRDefault="00000000">
      <w:r w:rsidRPr="0066430C">
        <w:t>Berikut merupakan dokumentasi saat aplikasi dijalankan melalui localhost. Hasil pengujian menunjukkan tulisan "MVC siap" berhasil ditampilkan pada browser.</w:t>
      </w:r>
    </w:p>
    <w:p w14:paraId="7406618D" w14:textId="77777777" w:rsidR="005B06C9" w:rsidRPr="0066430C" w:rsidRDefault="00000000">
      <w:pPr>
        <w:jc w:val="center"/>
      </w:pPr>
      <w:r w:rsidRPr="0066430C">
        <w:rPr>
          <w:noProof/>
        </w:rPr>
        <w:lastRenderedPageBreak/>
        <w:drawing>
          <wp:inline distT="0" distB="0" distL="0" distR="0" wp14:anchorId="5D3459DC" wp14:editId="3C6827E3">
            <wp:extent cx="5943600" cy="37089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277f5-554f-451f-8d25-47d53dd4fb72.png"/>
                    <pic:cNvPicPr/>
                  </pic:nvPicPr>
                  <pic:blipFill>
                    <a:blip r:embed="rId7"/>
                    <a:stretch>
                      <a:fillRect/>
                    </a:stretch>
                  </pic:blipFill>
                  <pic:spPr>
                    <a:xfrm>
                      <a:off x="0" y="0"/>
                      <a:ext cx="5943600" cy="3708946"/>
                    </a:xfrm>
                    <a:prstGeom prst="rect">
                      <a:avLst/>
                    </a:prstGeom>
                  </pic:spPr>
                </pic:pic>
              </a:graphicData>
            </a:graphic>
          </wp:inline>
        </w:drawing>
      </w:r>
    </w:p>
    <w:p w14:paraId="33D9415B" w14:textId="77777777" w:rsidR="005B06C9" w:rsidRPr="0066430C" w:rsidRDefault="00000000">
      <w:pPr>
        <w:jc w:val="center"/>
      </w:pPr>
      <w:r w:rsidRPr="0066430C">
        <w:t>Gambar 1. Hasil menjalankan aplikasi Acara 3 melalui localhost.</w:t>
      </w:r>
    </w:p>
    <w:p w14:paraId="30ACFF86" w14:textId="77777777" w:rsidR="005B06C9" w:rsidRPr="0066430C" w:rsidRDefault="00000000">
      <w:pPr>
        <w:pStyle w:val="Heading1"/>
        <w:rPr>
          <w:color w:val="auto"/>
        </w:rPr>
      </w:pPr>
      <w:r w:rsidRPr="0066430C">
        <w:rPr>
          <w:color w:val="auto"/>
        </w:rPr>
        <w:t>BAB V KESIMPULAN</w:t>
      </w:r>
    </w:p>
    <w:p w14:paraId="77D38BBF" w14:textId="77777777" w:rsidR="005B06C9" w:rsidRPr="0066430C" w:rsidRDefault="00000000">
      <w:r w:rsidRPr="0066430C">
        <w:t>Berdasarkan praktik Acara 3, dapat disimpulkan bahwa struktur dasar aplikasi PHP dengan konsep MVC berhasil disiapkan. Folder app dipisahkan untuk Controller, Model, dan View, sedangkan folder public digunakan sebagai bagian yang diakses melalui browser. Pengujian pada localhost berhasil dan menampilkan pesan "MVC siap". Selain itu, View Mahasiswa telah dibuat dalam bentuk tabel menggunakan Bootstrap sebagai dasar tampilan aplikasi.</w:t>
      </w:r>
    </w:p>
    <w:p w14:paraId="09A516F3" w14:textId="77777777" w:rsidR="005B06C9" w:rsidRPr="0066430C" w:rsidRDefault="00000000">
      <w:pPr>
        <w:pStyle w:val="Heading1"/>
        <w:rPr>
          <w:color w:val="auto"/>
        </w:rPr>
      </w:pPr>
      <w:r w:rsidRPr="0066430C">
        <w:rPr>
          <w:color w:val="auto"/>
        </w:rPr>
        <w:t>LAMPIRAN SOURCE CODE</w:t>
      </w:r>
    </w:p>
    <w:p w14:paraId="1D6E25CC" w14:textId="77777777" w:rsidR="005B06C9" w:rsidRPr="0066430C" w:rsidRDefault="00000000">
      <w:pPr>
        <w:pStyle w:val="Heading2"/>
        <w:rPr>
          <w:color w:val="auto"/>
        </w:rPr>
      </w:pPr>
      <w:r w:rsidRPr="0066430C">
        <w:rPr>
          <w:color w:val="auto"/>
        </w:rPr>
        <w:t>1. public/index.php</w:t>
      </w:r>
    </w:p>
    <w:p w14:paraId="6AA1F837"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569CD6"/>
          <w:sz w:val="21"/>
          <w:szCs w:val="21"/>
        </w:rPr>
        <w:t>&lt;?</w:t>
      </w:r>
      <w:proofErr w:type="spellStart"/>
      <w:r w:rsidRPr="0066430C">
        <w:rPr>
          <w:rFonts w:ascii="Consolas" w:eastAsia="Times New Roman" w:hAnsi="Consolas" w:cs="Times New Roman"/>
          <w:color w:val="569CD6"/>
          <w:sz w:val="21"/>
          <w:szCs w:val="21"/>
        </w:rPr>
        <w:t>php</w:t>
      </w:r>
      <w:proofErr w:type="spellEnd"/>
    </w:p>
    <w:p w14:paraId="62BC3630"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6977B1F7"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DCDCAA"/>
          <w:sz w:val="21"/>
          <w:szCs w:val="21"/>
        </w:rPr>
        <w:t>echo</w:t>
      </w:r>
      <w:r w:rsidRPr="0066430C">
        <w:rPr>
          <w:rFonts w:ascii="Consolas" w:eastAsia="Times New Roman" w:hAnsi="Consolas" w:cs="Times New Roman"/>
          <w:color w:val="D4D4D4"/>
          <w:sz w:val="21"/>
          <w:szCs w:val="21"/>
        </w:rPr>
        <w:t xml:space="preserve"> </w:t>
      </w:r>
      <w:r w:rsidRPr="0066430C">
        <w:rPr>
          <w:rFonts w:ascii="Consolas" w:eastAsia="Times New Roman" w:hAnsi="Consolas" w:cs="Times New Roman"/>
          <w:color w:val="A5D6FF"/>
          <w:sz w:val="21"/>
          <w:szCs w:val="21"/>
        </w:rPr>
        <w:t xml:space="preserve">"MVC </w:t>
      </w:r>
      <w:proofErr w:type="spellStart"/>
      <w:r w:rsidRPr="0066430C">
        <w:rPr>
          <w:rFonts w:ascii="Consolas" w:eastAsia="Times New Roman" w:hAnsi="Consolas" w:cs="Times New Roman"/>
          <w:color w:val="A5D6FF"/>
          <w:sz w:val="21"/>
          <w:szCs w:val="21"/>
        </w:rPr>
        <w:t>siap</w:t>
      </w:r>
      <w:proofErr w:type="spellEnd"/>
      <w:r w:rsidRPr="0066430C">
        <w:rPr>
          <w:rFonts w:ascii="Consolas" w:eastAsia="Times New Roman" w:hAnsi="Consolas" w:cs="Times New Roman"/>
          <w:color w:val="A5D6FF"/>
          <w:sz w:val="21"/>
          <w:szCs w:val="21"/>
        </w:rPr>
        <w:t>"</w:t>
      </w:r>
      <w:r w:rsidRPr="0066430C">
        <w:rPr>
          <w:rFonts w:ascii="Consolas" w:eastAsia="Times New Roman" w:hAnsi="Consolas" w:cs="Times New Roman"/>
          <w:color w:val="D4D4D4"/>
          <w:sz w:val="21"/>
          <w:szCs w:val="21"/>
        </w:rPr>
        <w:t>;</w:t>
      </w:r>
    </w:p>
    <w:p w14:paraId="6EA041C1" w14:textId="77777777" w:rsidR="005B06C9" w:rsidRPr="0066430C" w:rsidRDefault="00000000">
      <w:pPr>
        <w:pStyle w:val="Heading2"/>
        <w:rPr>
          <w:color w:val="auto"/>
        </w:rPr>
      </w:pPr>
      <w:r w:rsidRPr="0066430C">
        <w:rPr>
          <w:color w:val="auto"/>
        </w:rPr>
        <w:t>2. app/Views/Mahasiswa/index.php (inti tampilan)</w:t>
      </w:r>
    </w:p>
    <w:p w14:paraId="6BAD8039"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DOCTYPE</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html</w:t>
      </w:r>
      <w:r w:rsidRPr="0066430C">
        <w:rPr>
          <w:rFonts w:ascii="Consolas" w:eastAsia="Times New Roman" w:hAnsi="Consolas" w:cs="Times New Roman"/>
          <w:color w:val="808080"/>
          <w:sz w:val="21"/>
          <w:szCs w:val="21"/>
        </w:rPr>
        <w:t>&gt;</w:t>
      </w:r>
    </w:p>
    <w:p w14:paraId="7A1D0E81"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html</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lang</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"id"</w:t>
      </w:r>
      <w:r w:rsidRPr="0066430C">
        <w:rPr>
          <w:rFonts w:ascii="Consolas" w:eastAsia="Times New Roman" w:hAnsi="Consolas" w:cs="Times New Roman"/>
          <w:color w:val="808080"/>
          <w:sz w:val="21"/>
          <w:szCs w:val="21"/>
        </w:rPr>
        <w:t>&gt;</w:t>
      </w:r>
    </w:p>
    <w:p w14:paraId="47C2582F"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05BDDD84"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head</w:t>
      </w:r>
      <w:r w:rsidRPr="0066430C">
        <w:rPr>
          <w:rFonts w:ascii="Consolas" w:eastAsia="Times New Roman" w:hAnsi="Consolas" w:cs="Times New Roman"/>
          <w:color w:val="808080"/>
          <w:sz w:val="21"/>
          <w:szCs w:val="21"/>
        </w:rPr>
        <w:t>&gt;</w:t>
      </w:r>
    </w:p>
    <w:p w14:paraId="5FE7CDA5"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meta</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charset</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"UTF-8"</w:t>
      </w:r>
      <w:r w:rsidRPr="0066430C">
        <w:rPr>
          <w:rFonts w:ascii="Consolas" w:eastAsia="Times New Roman" w:hAnsi="Consolas" w:cs="Times New Roman"/>
          <w:color w:val="808080"/>
          <w:sz w:val="21"/>
          <w:szCs w:val="21"/>
        </w:rPr>
        <w:t>&gt;</w:t>
      </w:r>
    </w:p>
    <w:p w14:paraId="5AC911B9"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meta</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name</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"viewport"</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content</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"width=device-width, initial-scale=1"</w:t>
      </w:r>
      <w:r w:rsidRPr="0066430C">
        <w:rPr>
          <w:rFonts w:ascii="Consolas" w:eastAsia="Times New Roman" w:hAnsi="Consolas" w:cs="Times New Roman"/>
          <w:color w:val="808080"/>
          <w:sz w:val="21"/>
          <w:szCs w:val="21"/>
        </w:rPr>
        <w:t>&gt;</w:t>
      </w:r>
    </w:p>
    <w:p w14:paraId="6EB9DDCA"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6B7E8AB0"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title</w:t>
      </w:r>
      <w:r w:rsidRPr="0066430C">
        <w:rPr>
          <w:rFonts w:ascii="Consolas" w:eastAsia="Times New Roman" w:hAnsi="Consolas" w:cs="Times New Roman"/>
          <w:color w:val="808080"/>
          <w:sz w:val="21"/>
          <w:szCs w:val="21"/>
        </w:rPr>
        <w:t>&gt;</w:t>
      </w:r>
      <w:r w:rsidRPr="0066430C">
        <w:rPr>
          <w:rFonts w:ascii="Consolas" w:eastAsia="Times New Roman" w:hAnsi="Consolas" w:cs="Times New Roman"/>
          <w:color w:val="BBBEBF"/>
          <w:sz w:val="21"/>
          <w:szCs w:val="21"/>
        </w:rPr>
        <w:t xml:space="preserve">Daftar </w:t>
      </w:r>
      <w:proofErr w:type="spellStart"/>
      <w:r w:rsidRPr="0066430C">
        <w:rPr>
          <w:rFonts w:ascii="Consolas" w:eastAsia="Times New Roman" w:hAnsi="Consolas" w:cs="Times New Roman"/>
          <w:color w:val="BBBEBF"/>
          <w:sz w:val="21"/>
          <w:szCs w:val="21"/>
        </w:rPr>
        <w:t>Mahasiswa</w:t>
      </w:r>
      <w:proofErr w:type="spellEnd"/>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title</w:t>
      </w:r>
      <w:r w:rsidRPr="0066430C">
        <w:rPr>
          <w:rFonts w:ascii="Consolas" w:eastAsia="Times New Roman" w:hAnsi="Consolas" w:cs="Times New Roman"/>
          <w:color w:val="808080"/>
          <w:sz w:val="21"/>
          <w:szCs w:val="21"/>
        </w:rPr>
        <w:t>&gt;</w:t>
      </w:r>
    </w:p>
    <w:p w14:paraId="709B68F6"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15169C48"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link</w:t>
      </w:r>
    </w:p>
    <w:p w14:paraId="1F7633D3"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href</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"https://cdn.jsdelivr.net/npm/bootstrap@5.3.3/dist/css/bootstrap.min.css"</w:t>
      </w:r>
    </w:p>
    <w:p w14:paraId="14AEEBF0"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proofErr w:type="spellStart"/>
      <w:r w:rsidRPr="0066430C">
        <w:rPr>
          <w:rFonts w:ascii="Consolas" w:eastAsia="Times New Roman" w:hAnsi="Consolas" w:cs="Times New Roman"/>
          <w:color w:val="9CDCFE"/>
          <w:sz w:val="21"/>
          <w:szCs w:val="21"/>
        </w:rPr>
        <w:t>rel</w:t>
      </w:r>
      <w:proofErr w:type="spellEnd"/>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"stylesheet"</w:t>
      </w:r>
    </w:p>
    <w:p w14:paraId="159E1834"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&gt;</w:t>
      </w:r>
    </w:p>
    <w:p w14:paraId="6D133757"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head</w:t>
      </w:r>
      <w:r w:rsidRPr="0066430C">
        <w:rPr>
          <w:rFonts w:ascii="Consolas" w:eastAsia="Times New Roman" w:hAnsi="Consolas" w:cs="Times New Roman"/>
          <w:color w:val="808080"/>
          <w:sz w:val="21"/>
          <w:szCs w:val="21"/>
        </w:rPr>
        <w:t>&gt;</w:t>
      </w:r>
    </w:p>
    <w:p w14:paraId="153EE424"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28C30355"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body</w:t>
      </w:r>
      <w:r w:rsidRPr="0066430C">
        <w:rPr>
          <w:rFonts w:ascii="Consolas" w:eastAsia="Times New Roman" w:hAnsi="Consolas" w:cs="Times New Roman"/>
          <w:color w:val="808080"/>
          <w:sz w:val="21"/>
          <w:szCs w:val="21"/>
        </w:rPr>
        <w:t>&gt;</w:t>
      </w:r>
    </w:p>
    <w:p w14:paraId="5C63ADF1"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7714DD20"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div</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class</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"container mt-4"</w:t>
      </w:r>
      <w:r w:rsidRPr="0066430C">
        <w:rPr>
          <w:rFonts w:ascii="Consolas" w:eastAsia="Times New Roman" w:hAnsi="Consolas" w:cs="Times New Roman"/>
          <w:color w:val="808080"/>
          <w:sz w:val="21"/>
          <w:szCs w:val="21"/>
        </w:rPr>
        <w:t>&gt;</w:t>
      </w:r>
    </w:p>
    <w:p w14:paraId="76740803"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5C6450CD"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h1</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class</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"mb-4"</w:t>
      </w:r>
      <w:r w:rsidRPr="0066430C">
        <w:rPr>
          <w:rFonts w:ascii="Consolas" w:eastAsia="Times New Roman" w:hAnsi="Consolas" w:cs="Times New Roman"/>
          <w:color w:val="808080"/>
          <w:sz w:val="21"/>
          <w:szCs w:val="21"/>
        </w:rPr>
        <w:t>&gt;</w:t>
      </w:r>
      <w:r w:rsidRPr="0066430C">
        <w:rPr>
          <w:rFonts w:ascii="Consolas" w:eastAsia="Times New Roman" w:hAnsi="Consolas" w:cs="Times New Roman"/>
          <w:color w:val="BBBEBF"/>
          <w:sz w:val="21"/>
          <w:szCs w:val="21"/>
        </w:rPr>
        <w:t xml:space="preserve">Daftar </w:t>
      </w:r>
      <w:proofErr w:type="spellStart"/>
      <w:r w:rsidRPr="0066430C">
        <w:rPr>
          <w:rFonts w:ascii="Consolas" w:eastAsia="Times New Roman" w:hAnsi="Consolas" w:cs="Times New Roman"/>
          <w:color w:val="BBBEBF"/>
          <w:sz w:val="21"/>
          <w:szCs w:val="21"/>
        </w:rPr>
        <w:t>Mahasiswa</w:t>
      </w:r>
      <w:proofErr w:type="spellEnd"/>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h1</w:t>
      </w:r>
      <w:r w:rsidRPr="0066430C">
        <w:rPr>
          <w:rFonts w:ascii="Consolas" w:eastAsia="Times New Roman" w:hAnsi="Consolas" w:cs="Times New Roman"/>
          <w:color w:val="808080"/>
          <w:sz w:val="21"/>
          <w:szCs w:val="21"/>
        </w:rPr>
        <w:t>&gt;</w:t>
      </w:r>
    </w:p>
    <w:p w14:paraId="0F7CB01A"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3D7C90F0"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a</w:t>
      </w:r>
      <w:r w:rsidRPr="0066430C">
        <w:rPr>
          <w:rFonts w:ascii="Consolas" w:eastAsia="Times New Roman" w:hAnsi="Consolas" w:cs="Times New Roman"/>
          <w:color w:val="BBBEBF"/>
          <w:sz w:val="21"/>
          <w:szCs w:val="21"/>
        </w:rPr>
        <w:t xml:space="preserve"> </w:t>
      </w:r>
      <w:proofErr w:type="spellStart"/>
      <w:r w:rsidRPr="0066430C">
        <w:rPr>
          <w:rFonts w:ascii="Consolas" w:eastAsia="Times New Roman" w:hAnsi="Consolas" w:cs="Times New Roman"/>
          <w:color w:val="9CDCFE"/>
          <w:sz w:val="21"/>
          <w:szCs w:val="21"/>
        </w:rPr>
        <w:t>href</w:t>
      </w:r>
      <w:proofErr w:type="spellEnd"/>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w:t>
      </w:r>
      <w:proofErr w:type="spellStart"/>
      <w:r w:rsidRPr="0066430C">
        <w:rPr>
          <w:rFonts w:ascii="Consolas" w:eastAsia="Times New Roman" w:hAnsi="Consolas" w:cs="Times New Roman"/>
          <w:color w:val="A5D6FF"/>
          <w:sz w:val="21"/>
          <w:szCs w:val="21"/>
        </w:rPr>
        <w:t>mahasiswa</w:t>
      </w:r>
      <w:proofErr w:type="spellEnd"/>
      <w:r w:rsidRPr="0066430C">
        <w:rPr>
          <w:rFonts w:ascii="Consolas" w:eastAsia="Times New Roman" w:hAnsi="Consolas" w:cs="Times New Roman"/>
          <w:color w:val="A5D6FF"/>
          <w:sz w:val="21"/>
          <w:szCs w:val="21"/>
        </w:rPr>
        <w:t>/create"</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class</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w:t>
      </w:r>
      <w:proofErr w:type="spellStart"/>
      <w:r w:rsidRPr="0066430C">
        <w:rPr>
          <w:rFonts w:ascii="Consolas" w:eastAsia="Times New Roman" w:hAnsi="Consolas" w:cs="Times New Roman"/>
          <w:color w:val="A5D6FF"/>
          <w:sz w:val="21"/>
          <w:szCs w:val="21"/>
        </w:rPr>
        <w:t>btn</w:t>
      </w:r>
      <w:proofErr w:type="spellEnd"/>
      <w:r w:rsidRPr="0066430C">
        <w:rPr>
          <w:rFonts w:ascii="Consolas" w:eastAsia="Times New Roman" w:hAnsi="Consolas" w:cs="Times New Roman"/>
          <w:color w:val="A5D6FF"/>
          <w:sz w:val="21"/>
          <w:szCs w:val="21"/>
        </w:rPr>
        <w:t xml:space="preserve"> </w:t>
      </w:r>
      <w:proofErr w:type="spellStart"/>
      <w:r w:rsidRPr="0066430C">
        <w:rPr>
          <w:rFonts w:ascii="Consolas" w:eastAsia="Times New Roman" w:hAnsi="Consolas" w:cs="Times New Roman"/>
          <w:color w:val="A5D6FF"/>
          <w:sz w:val="21"/>
          <w:szCs w:val="21"/>
        </w:rPr>
        <w:t>btn</w:t>
      </w:r>
      <w:proofErr w:type="spellEnd"/>
      <w:r w:rsidRPr="0066430C">
        <w:rPr>
          <w:rFonts w:ascii="Consolas" w:eastAsia="Times New Roman" w:hAnsi="Consolas" w:cs="Times New Roman"/>
          <w:color w:val="A5D6FF"/>
          <w:sz w:val="21"/>
          <w:szCs w:val="21"/>
        </w:rPr>
        <w:t>-primary mb-3"</w:t>
      </w:r>
      <w:r w:rsidRPr="0066430C">
        <w:rPr>
          <w:rFonts w:ascii="Consolas" w:eastAsia="Times New Roman" w:hAnsi="Consolas" w:cs="Times New Roman"/>
          <w:color w:val="808080"/>
          <w:sz w:val="21"/>
          <w:szCs w:val="21"/>
        </w:rPr>
        <w:t>&gt;</w:t>
      </w:r>
    </w:p>
    <w:p w14:paraId="6ED12991"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proofErr w:type="spellStart"/>
      <w:r w:rsidRPr="0066430C">
        <w:rPr>
          <w:rFonts w:ascii="Consolas" w:eastAsia="Times New Roman" w:hAnsi="Consolas" w:cs="Times New Roman"/>
          <w:color w:val="BBBEBF"/>
          <w:sz w:val="21"/>
          <w:szCs w:val="21"/>
        </w:rPr>
        <w:t>Tambah</w:t>
      </w:r>
      <w:proofErr w:type="spellEnd"/>
      <w:r w:rsidRPr="0066430C">
        <w:rPr>
          <w:rFonts w:ascii="Consolas" w:eastAsia="Times New Roman" w:hAnsi="Consolas" w:cs="Times New Roman"/>
          <w:color w:val="BBBEBF"/>
          <w:sz w:val="21"/>
          <w:szCs w:val="21"/>
        </w:rPr>
        <w:t xml:space="preserve"> </w:t>
      </w:r>
      <w:proofErr w:type="spellStart"/>
      <w:r w:rsidRPr="0066430C">
        <w:rPr>
          <w:rFonts w:ascii="Consolas" w:eastAsia="Times New Roman" w:hAnsi="Consolas" w:cs="Times New Roman"/>
          <w:color w:val="BBBEBF"/>
          <w:sz w:val="21"/>
          <w:szCs w:val="21"/>
        </w:rPr>
        <w:t>Mahasiswa</w:t>
      </w:r>
      <w:proofErr w:type="spellEnd"/>
    </w:p>
    <w:p w14:paraId="69348C78"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a</w:t>
      </w:r>
      <w:r w:rsidRPr="0066430C">
        <w:rPr>
          <w:rFonts w:ascii="Consolas" w:eastAsia="Times New Roman" w:hAnsi="Consolas" w:cs="Times New Roman"/>
          <w:color w:val="808080"/>
          <w:sz w:val="21"/>
          <w:szCs w:val="21"/>
        </w:rPr>
        <w:t>&gt;</w:t>
      </w:r>
    </w:p>
    <w:p w14:paraId="1FFDCDE8"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66D10FDA"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table</w:t>
      </w: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class</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"table table-bordered table-striped"</w:t>
      </w:r>
      <w:r w:rsidRPr="0066430C">
        <w:rPr>
          <w:rFonts w:ascii="Consolas" w:eastAsia="Times New Roman" w:hAnsi="Consolas" w:cs="Times New Roman"/>
          <w:color w:val="808080"/>
          <w:sz w:val="21"/>
          <w:szCs w:val="21"/>
        </w:rPr>
        <w:t>&gt;</w:t>
      </w:r>
    </w:p>
    <w:p w14:paraId="7D59FE7A"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008477D3"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thead</w:t>
      </w:r>
      <w:proofErr w:type="spellEnd"/>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9CDCFE"/>
          <w:sz w:val="21"/>
          <w:szCs w:val="21"/>
        </w:rPr>
        <w:t>class</w:t>
      </w:r>
      <w:r w:rsidRPr="0066430C">
        <w:rPr>
          <w:rFonts w:ascii="Consolas" w:eastAsia="Times New Roman" w:hAnsi="Consolas" w:cs="Times New Roman"/>
          <w:color w:val="BBBEBF"/>
          <w:sz w:val="21"/>
          <w:szCs w:val="21"/>
        </w:rPr>
        <w:t>=</w:t>
      </w:r>
      <w:r w:rsidRPr="0066430C">
        <w:rPr>
          <w:rFonts w:ascii="Consolas" w:eastAsia="Times New Roman" w:hAnsi="Consolas" w:cs="Times New Roman"/>
          <w:color w:val="A5D6FF"/>
          <w:sz w:val="21"/>
          <w:szCs w:val="21"/>
        </w:rPr>
        <w:t>"table-dark"</w:t>
      </w:r>
      <w:r w:rsidRPr="0066430C">
        <w:rPr>
          <w:rFonts w:ascii="Consolas" w:eastAsia="Times New Roman" w:hAnsi="Consolas" w:cs="Times New Roman"/>
          <w:color w:val="808080"/>
          <w:sz w:val="21"/>
          <w:szCs w:val="21"/>
        </w:rPr>
        <w:t>&gt;</w:t>
      </w:r>
    </w:p>
    <w:p w14:paraId="74F58389"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tr</w:t>
      </w:r>
      <w:r w:rsidRPr="0066430C">
        <w:rPr>
          <w:rFonts w:ascii="Consolas" w:eastAsia="Times New Roman" w:hAnsi="Consolas" w:cs="Times New Roman"/>
          <w:color w:val="808080"/>
          <w:sz w:val="21"/>
          <w:szCs w:val="21"/>
        </w:rPr>
        <w:t>&gt;</w:t>
      </w:r>
    </w:p>
    <w:p w14:paraId="09C40D38"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r w:rsidRPr="0066430C">
        <w:rPr>
          <w:rFonts w:ascii="Consolas" w:eastAsia="Times New Roman" w:hAnsi="Consolas" w:cs="Times New Roman"/>
          <w:color w:val="BBBEBF"/>
          <w:sz w:val="21"/>
          <w:szCs w:val="21"/>
        </w:rPr>
        <w:t>NIM</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p>
    <w:p w14:paraId="413BD251"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r w:rsidRPr="0066430C">
        <w:rPr>
          <w:rFonts w:ascii="Consolas" w:eastAsia="Times New Roman" w:hAnsi="Consolas" w:cs="Times New Roman"/>
          <w:color w:val="BBBEBF"/>
          <w:sz w:val="21"/>
          <w:szCs w:val="21"/>
        </w:rPr>
        <w:t>Nama</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p>
    <w:p w14:paraId="2F005760"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r w:rsidRPr="0066430C">
        <w:rPr>
          <w:rFonts w:ascii="Consolas" w:eastAsia="Times New Roman" w:hAnsi="Consolas" w:cs="Times New Roman"/>
          <w:color w:val="BBBEBF"/>
          <w:sz w:val="21"/>
          <w:szCs w:val="21"/>
        </w:rPr>
        <w:t>Prodi</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p>
    <w:p w14:paraId="3B24D192"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r w:rsidRPr="0066430C">
        <w:rPr>
          <w:rFonts w:ascii="Consolas" w:eastAsia="Times New Roman" w:hAnsi="Consolas" w:cs="Times New Roman"/>
          <w:color w:val="BBBEBF"/>
          <w:sz w:val="21"/>
          <w:szCs w:val="21"/>
        </w:rPr>
        <w:t>Aksi</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w:t>
      </w:r>
      <w:proofErr w:type="spellEnd"/>
      <w:r w:rsidRPr="0066430C">
        <w:rPr>
          <w:rFonts w:ascii="Consolas" w:eastAsia="Times New Roman" w:hAnsi="Consolas" w:cs="Times New Roman"/>
          <w:color w:val="808080"/>
          <w:sz w:val="21"/>
          <w:szCs w:val="21"/>
        </w:rPr>
        <w:t>&gt;</w:t>
      </w:r>
    </w:p>
    <w:p w14:paraId="0E88A3C3"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tr</w:t>
      </w:r>
      <w:r w:rsidRPr="0066430C">
        <w:rPr>
          <w:rFonts w:ascii="Consolas" w:eastAsia="Times New Roman" w:hAnsi="Consolas" w:cs="Times New Roman"/>
          <w:color w:val="808080"/>
          <w:sz w:val="21"/>
          <w:szCs w:val="21"/>
        </w:rPr>
        <w:t>&gt;</w:t>
      </w:r>
    </w:p>
    <w:p w14:paraId="2AFF1B86"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thead</w:t>
      </w:r>
      <w:proofErr w:type="spellEnd"/>
      <w:r w:rsidRPr="0066430C">
        <w:rPr>
          <w:rFonts w:ascii="Consolas" w:eastAsia="Times New Roman" w:hAnsi="Consolas" w:cs="Times New Roman"/>
          <w:color w:val="808080"/>
          <w:sz w:val="21"/>
          <w:szCs w:val="21"/>
        </w:rPr>
        <w:t>&gt;</w:t>
      </w:r>
    </w:p>
    <w:p w14:paraId="17CFB98D"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170E0FD8"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tbody</w:t>
      </w:r>
      <w:proofErr w:type="spellEnd"/>
      <w:r w:rsidRPr="0066430C">
        <w:rPr>
          <w:rFonts w:ascii="Consolas" w:eastAsia="Times New Roman" w:hAnsi="Consolas" w:cs="Times New Roman"/>
          <w:color w:val="808080"/>
          <w:sz w:val="21"/>
          <w:szCs w:val="21"/>
        </w:rPr>
        <w:t>&gt;</w:t>
      </w:r>
    </w:p>
    <w:p w14:paraId="11829F19"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proofErr w:type="gramStart"/>
      <w:r w:rsidRPr="0066430C">
        <w:rPr>
          <w:rFonts w:ascii="Consolas" w:eastAsia="Times New Roman" w:hAnsi="Consolas" w:cs="Times New Roman"/>
          <w:color w:val="8B949E"/>
          <w:sz w:val="21"/>
          <w:szCs w:val="21"/>
        </w:rPr>
        <w:t>&lt;!--</w:t>
      </w:r>
      <w:proofErr w:type="gramEnd"/>
      <w:r w:rsidRPr="0066430C">
        <w:rPr>
          <w:rFonts w:ascii="Consolas" w:eastAsia="Times New Roman" w:hAnsi="Consolas" w:cs="Times New Roman"/>
          <w:color w:val="8B949E"/>
          <w:sz w:val="21"/>
          <w:szCs w:val="21"/>
        </w:rPr>
        <w:t xml:space="preserve"> Data </w:t>
      </w:r>
      <w:proofErr w:type="spellStart"/>
      <w:r w:rsidRPr="0066430C">
        <w:rPr>
          <w:rFonts w:ascii="Consolas" w:eastAsia="Times New Roman" w:hAnsi="Consolas" w:cs="Times New Roman"/>
          <w:color w:val="8B949E"/>
          <w:sz w:val="21"/>
          <w:szCs w:val="21"/>
        </w:rPr>
        <w:t>akan</w:t>
      </w:r>
      <w:proofErr w:type="spellEnd"/>
      <w:r w:rsidRPr="0066430C">
        <w:rPr>
          <w:rFonts w:ascii="Consolas" w:eastAsia="Times New Roman" w:hAnsi="Consolas" w:cs="Times New Roman"/>
          <w:color w:val="8B949E"/>
          <w:sz w:val="21"/>
          <w:szCs w:val="21"/>
        </w:rPr>
        <w:t xml:space="preserve"> </w:t>
      </w:r>
      <w:proofErr w:type="spellStart"/>
      <w:r w:rsidRPr="0066430C">
        <w:rPr>
          <w:rFonts w:ascii="Consolas" w:eastAsia="Times New Roman" w:hAnsi="Consolas" w:cs="Times New Roman"/>
          <w:color w:val="8B949E"/>
          <w:sz w:val="21"/>
          <w:szCs w:val="21"/>
        </w:rPr>
        <w:t>diisi</w:t>
      </w:r>
      <w:proofErr w:type="spellEnd"/>
      <w:r w:rsidRPr="0066430C">
        <w:rPr>
          <w:rFonts w:ascii="Consolas" w:eastAsia="Times New Roman" w:hAnsi="Consolas" w:cs="Times New Roman"/>
          <w:color w:val="8B949E"/>
          <w:sz w:val="21"/>
          <w:szCs w:val="21"/>
        </w:rPr>
        <w:t xml:space="preserve"> </w:t>
      </w:r>
      <w:proofErr w:type="spellStart"/>
      <w:r w:rsidRPr="0066430C">
        <w:rPr>
          <w:rFonts w:ascii="Consolas" w:eastAsia="Times New Roman" w:hAnsi="Consolas" w:cs="Times New Roman"/>
          <w:color w:val="8B949E"/>
          <w:sz w:val="21"/>
          <w:szCs w:val="21"/>
        </w:rPr>
        <w:t>dari</w:t>
      </w:r>
      <w:proofErr w:type="spellEnd"/>
      <w:r w:rsidRPr="0066430C">
        <w:rPr>
          <w:rFonts w:ascii="Consolas" w:eastAsia="Times New Roman" w:hAnsi="Consolas" w:cs="Times New Roman"/>
          <w:color w:val="8B949E"/>
          <w:sz w:val="21"/>
          <w:szCs w:val="21"/>
        </w:rPr>
        <w:t xml:space="preserve"> Controller --&gt;</w:t>
      </w:r>
    </w:p>
    <w:p w14:paraId="5B1E3C73"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proofErr w:type="spellStart"/>
      <w:r w:rsidRPr="0066430C">
        <w:rPr>
          <w:rFonts w:ascii="Consolas" w:eastAsia="Times New Roman" w:hAnsi="Consolas" w:cs="Times New Roman"/>
          <w:color w:val="7EE787"/>
          <w:sz w:val="21"/>
          <w:szCs w:val="21"/>
        </w:rPr>
        <w:t>tbody</w:t>
      </w:r>
      <w:proofErr w:type="spellEnd"/>
      <w:r w:rsidRPr="0066430C">
        <w:rPr>
          <w:rFonts w:ascii="Consolas" w:eastAsia="Times New Roman" w:hAnsi="Consolas" w:cs="Times New Roman"/>
          <w:color w:val="808080"/>
          <w:sz w:val="21"/>
          <w:szCs w:val="21"/>
        </w:rPr>
        <w:t>&gt;</w:t>
      </w:r>
    </w:p>
    <w:p w14:paraId="3201F4B9"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10163B18"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table</w:t>
      </w:r>
      <w:r w:rsidRPr="0066430C">
        <w:rPr>
          <w:rFonts w:ascii="Consolas" w:eastAsia="Times New Roman" w:hAnsi="Consolas" w:cs="Times New Roman"/>
          <w:color w:val="808080"/>
          <w:sz w:val="21"/>
          <w:szCs w:val="21"/>
        </w:rPr>
        <w:t>&gt;</w:t>
      </w:r>
    </w:p>
    <w:p w14:paraId="3FE5D20C"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6EB7F764"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div</w:t>
      </w:r>
      <w:r w:rsidRPr="0066430C">
        <w:rPr>
          <w:rFonts w:ascii="Consolas" w:eastAsia="Times New Roman" w:hAnsi="Consolas" w:cs="Times New Roman"/>
          <w:color w:val="808080"/>
          <w:sz w:val="21"/>
          <w:szCs w:val="21"/>
        </w:rPr>
        <w:t>&gt;</w:t>
      </w:r>
    </w:p>
    <w:p w14:paraId="229A99C9"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200A8193"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BBBEBF"/>
          <w:sz w:val="21"/>
          <w:szCs w:val="21"/>
        </w:rPr>
        <w:t xml:space="preserve">    </w:t>
      </w: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script</w:t>
      </w:r>
    </w:p>
    <w:p w14:paraId="4E1997CD"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D4D4D4"/>
          <w:sz w:val="21"/>
          <w:szCs w:val="21"/>
        </w:rPr>
        <w:t xml:space="preserve">        </w:t>
      </w:r>
      <w:r w:rsidRPr="0066430C">
        <w:rPr>
          <w:rFonts w:ascii="Consolas" w:eastAsia="Times New Roman" w:hAnsi="Consolas" w:cs="Times New Roman"/>
          <w:color w:val="9CDCFE"/>
          <w:sz w:val="21"/>
          <w:szCs w:val="21"/>
        </w:rPr>
        <w:t>src</w:t>
      </w:r>
      <w:r w:rsidRPr="0066430C">
        <w:rPr>
          <w:rFonts w:ascii="Consolas" w:eastAsia="Times New Roman" w:hAnsi="Consolas" w:cs="Times New Roman"/>
          <w:color w:val="D4D4D4"/>
          <w:sz w:val="21"/>
          <w:szCs w:val="21"/>
        </w:rPr>
        <w:t>=</w:t>
      </w:r>
      <w:r w:rsidRPr="0066430C">
        <w:rPr>
          <w:rFonts w:ascii="Consolas" w:eastAsia="Times New Roman" w:hAnsi="Consolas" w:cs="Times New Roman"/>
          <w:color w:val="A5D6FF"/>
          <w:sz w:val="21"/>
          <w:szCs w:val="21"/>
        </w:rPr>
        <w:t>"https://cdn.jsdelivr.net/npm/bootstrap@5.3.3/dist/js/bootstrap.bundle.min.js"</w:t>
      </w:r>
    </w:p>
    <w:p w14:paraId="46E1848A"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D4D4D4"/>
          <w:sz w:val="21"/>
          <w:szCs w:val="21"/>
        </w:rPr>
        <w:t xml:space="preserve">    </w:t>
      </w:r>
      <w:r w:rsidRPr="0066430C">
        <w:rPr>
          <w:rFonts w:ascii="Consolas" w:eastAsia="Times New Roman" w:hAnsi="Consolas" w:cs="Times New Roman"/>
          <w:color w:val="808080"/>
          <w:sz w:val="21"/>
          <w:szCs w:val="21"/>
        </w:rPr>
        <w:t>&gt;&lt;/</w:t>
      </w:r>
      <w:r w:rsidRPr="0066430C">
        <w:rPr>
          <w:rFonts w:ascii="Consolas" w:eastAsia="Times New Roman" w:hAnsi="Consolas" w:cs="Times New Roman"/>
          <w:color w:val="7EE787"/>
          <w:sz w:val="21"/>
          <w:szCs w:val="21"/>
        </w:rPr>
        <w:t>script</w:t>
      </w:r>
      <w:r w:rsidRPr="0066430C">
        <w:rPr>
          <w:rFonts w:ascii="Consolas" w:eastAsia="Times New Roman" w:hAnsi="Consolas" w:cs="Times New Roman"/>
          <w:color w:val="808080"/>
          <w:sz w:val="21"/>
          <w:szCs w:val="21"/>
        </w:rPr>
        <w:t>&gt;</w:t>
      </w:r>
    </w:p>
    <w:p w14:paraId="54A67FA4"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127BAACC"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body</w:t>
      </w:r>
      <w:r w:rsidRPr="0066430C">
        <w:rPr>
          <w:rFonts w:ascii="Consolas" w:eastAsia="Times New Roman" w:hAnsi="Consolas" w:cs="Times New Roman"/>
          <w:color w:val="808080"/>
          <w:sz w:val="21"/>
          <w:szCs w:val="21"/>
        </w:rPr>
        <w:t>&gt;</w:t>
      </w:r>
    </w:p>
    <w:p w14:paraId="2D53FD06"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p>
    <w:p w14:paraId="0A1E8967" w14:textId="77777777" w:rsidR="0066430C" w:rsidRPr="0066430C" w:rsidRDefault="0066430C" w:rsidP="0066430C">
      <w:pPr>
        <w:shd w:val="clear" w:color="auto" w:fill="121314"/>
        <w:spacing w:after="0" w:line="285" w:lineRule="atLeast"/>
        <w:rPr>
          <w:rFonts w:ascii="Consolas" w:eastAsia="Times New Roman" w:hAnsi="Consolas" w:cs="Times New Roman"/>
          <w:color w:val="BBBEBF"/>
          <w:sz w:val="21"/>
          <w:szCs w:val="21"/>
        </w:rPr>
      </w:pPr>
      <w:r w:rsidRPr="0066430C">
        <w:rPr>
          <w:rFonts w:ascii="Consolas" w:eastAsia="Times New Roman" w:hAnsi="Consolas" w:cs="Times New Roman"/>
          <w:color w:val="808080"/>
          <w:sz w:val="21"/>
          <w:szCs w:val="21"/>
        </w:rPr>
        <w:t>&lt;/</w:t>
      </w:r>
      <w:r w:rsidRPr="0066430C">
        <w:rPr>
          <w:rFonts w:ascii="Consolas" w:eastAsia="Times New Roman" w:hAnsi="Consolas" w:cs="Times New Roman"/>
          <w:color w:val="7EE787"/>
          <w:sz w:val="21"/>
          <w:szCs w:val="21"/>
        </w:rPr>
        <w:t>html</w:t>
      </w:r>
      <w:r w:rsidRPr="0066430C">
        <w:rPr>
          <w:rFonts w:ascii="Consolas" w:eastAsia="Times New Roman" w:hAnsi="Consolas" w:cs="Times New Roman"/>
          <w:color w:val="808080"/>
          <w:sz w:val="21"/>
          <w:szCs w:val="21"/>
        </w:rPr>
        <w:t>&gt;</w:t>
      </w:r>
    </w:p>
    <w:p w14:paraId="1507898B" w14:textId="79CA9470" w:rsidR="005B06C9" w:rsidRPr="0066430C" w:rsidRDefault="005B06C9" w:rsidP="0066430C"/>
    <w:sectPr w:rsidR="005B06C9" w:rsidRPr="0066430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718650">
    <w:abstractNumId w:val="8"/>
  </w:num>
  <w:num w:numId="2" w16cid:durableId="1886020307">
    <w:abstractNumId w:val="6"/>
  </w:num>
  <w:num w:numId="3" w16cid:durableId="397676975">
    <w:abstractNumId w:val="5"/>
  </w:num>
  <w:num w:numId="4" w16cid:durableId="305670203">
    <w:abstractNumId w:val="4"/>
  </w:num>
  <w:num w:numId="5" w16cid:durableId="1720009717">
    <w:abstractNumId w:val="7"/>
  </w:num>
  <w:num w:numId="6" w16cid:durableId="327026676">
    <w:abstractNumId w:val="3"/>
  </w:num>
  <w:num w:numId="7" w16cid:durableId="338234196">
    <w:abstractNumId w:val="2"/>
  </w:num>
  <w:num w:numId="8" w16cid:durableId="82069440">
    <w:abstractNumId w:val="1"/>
  </w:num>
  <w:num w:numId="9" w16cid:durableId="93837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6C9"/>
    <w:rsid w:val="0066430C"/>
    <w:rsid w:val="007137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4800A"/>
  <w14:defaultImageDpi w14:val="300"/>
  <w15:docId w15:val="{5711521B-7784-419D-A34A-AFC7636F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2</cp:revision>
  <dcterms:created xsi:type="dcterms:W3CDTF">2013-12-23T23:15:00Z</dcterms:created>
  <dcterms:modified xsi:type="dcterms:W3CDTF">2026-10-05T04:10:00Z</dcterms:modified>
  <cp:category/>
</cp:coreProperties>
</file>